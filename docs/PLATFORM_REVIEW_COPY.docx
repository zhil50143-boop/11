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遗憾 全部文本汇总</w:t>
      </w:r>
    </w:p>
    <w:p>
      <w:pPr>
        <w:pStyle w:val="Subtitle"/>
      </w:pPr>
      <w:r>
        <w:t>游戏全分支与后台文案审核用</w:t>
      </w:r>
    </w:p>
    <w:p>
      <w:r>
        <w:t>版本 1.0.0-rc.3    汇总日期 2026年10月10日</w:t>
      </w:r>
    </w:p>
    <w:p>
      <w:r>
        <w:t>本文件完整收录十章所有分支、选项、旧物调查、照片背文、信件、短信、录音、六个结局，以及界面提示和后台商店文案。所有文本保留原句，重复原文按出处分别收录，包含剧透和隐藏结局。</w:t>
      </w:r>
    </w:p>
    <w:p>
      <w:r>
        <w:t>互斥选项与条件分支并列收录，不能按文档顺序理解为同一路线。每段附节点编号或来源字段，便于核对；独立设计预览和内部背景文字另行标明。</w:t>
      </w:r>
    </w:p>
    <w:p>
      <w:r>
        <w:t>收录范围 10章 60片段 467节点 6结局</w:t>
      </w:r>
    </w:p>
    <w:p>
      <w:r>
        <w:t>来源条目 3303条JSON文字 175条源码文字 15条录音口述 4个后台字段 共3497条</w:t>
      </w:r>
    </w:p>
    <w:p>
      <w:pPr>
        <w:keepNext w:val="0"/>
        <w:spacing w:after="60" w:line="264" w:lineRule="auto"/>
      </w:pPr>
      <w:r>
        <w:rPr>
          <w:color w:val="505050"/>
          <w:sz w:val="17"/>
        </w:rPr>
        <w:t>剧情与界面源码基线 91b54bd7e0a4f03c1be3312c276cd8188ac87d3d</w:t>
      </w:r>
    </w:p>
    <w:p>
      <w:pPr>
        <w:keepNext w:val="0"/>
        <w:spacing w:after="60" w:line="264" w:lineRule="auto"/>
      </w:pPr>
      <w:r>
        <w:rPr>
          <w:color w:val="505050"/>
          <w:sz w:val="17"/>
        </w:rPr>
        <w:t>原项目名 余生未寄    仓库 https://github.com/zhil50143-boop/11</w:t>
      </w:r>
    </w:p>
    <w:p>
      <w:r>
        <w:br w:type="page"/>
      </w:r>
    </w:p>
    <w:p>
      <w:pPr>
        <w:pStyle w:val="Heading1"/>
        <w:pageBreakBefore w:val="0"/>
      </w:pPr>
      <w:r>
        <w:t>目录</w:t>
      </w:r>
    </w:p>
    <w:p>
      <w:hyperlink w:anchor="store">
        <w:r>
          <w:t>后台商店文案</w:t>
        </w:r>
      </w:hyperlink>
    </w:p>
    <w:p>
      <w:hyperlink w:anchor="common">
        <w:r>
          <w:t>人物显示名称与默认文字</w:t>
        </w:r>
      </w:hyperlink>
    </w:p>
    <w:p>
      <w:hyperlink w:anchor="chapter_1">
        <w:r>
          <w:t>第1章 那封迟到的信</w:t>
        </w:r>
      </w:hyperlink>
    </w:p>
    <w:p>
      <w:hyperlink w:anchor="chapter_2">
        <w:r>
          <w:t>第2章 十七岁的夏天</w:t>
        </w:r>
      </w:hyperlink>
    </w:p>
    <w:p>
      <w:hyperlink w:anchor="chapter_3">
        <w:r>
          <w:t>第3章 我们以为会永远</w:t>
        </w:r>
      </w:hyperlink>
    </w:p>
    <w:p>
      <w:hyperlink w:anchor="chapter_4">
        <w:r>
          <w:t>第4章 两座城市</w:t>
        </w:r>
      </w:hyperlink>
    </w:p>
    <w:p>
      <w:hyperlink w:anchor="chapter_5">
        <w:r>
          <w:t>第5章 未来开始有价格</w:t>
        </w:r>
      </w:hyperlink>
    </w:p>
    <w:p>
      <w:hyperlink w:anchor="chapter_6">
        <w:r>
          <w:t>第6章 那天我们都没有回头</w:t>
        </w:r>
      </w:hyperlink>
    </w:p>
    <w:p>
      <w:hyperlink w:anchor="chapter_7">
        <w:r>
          <w:t>第7章 后来的人</w:t>
        </w:r>
      </w:hyperlink>
    </w:p>
    <w:p>
      <w:hyperlink w:anchor="chapter_8">
        <w:r>
          <w:t>第8章 记忆会骗人</w:t>
        </w:r>
      </w:hyperlink>
    </w:p>
    <w:p>
      <w:hyperlink w:anchor="chapter_9">
        <w:r>
          <w:t>第9章 如果现在去见她</w:t>
        </w:r>
      </w:hyperlink>
    </w:p>
    <w:p>
      <w:hyperlink w:anchor="chapter_10">
        <w:r>
          <w:t>第10章 余生未寄</w:t>
        </w:r>
      </w:hyperlink>
    </w:p>
    <w:p>
      <w:hyperlink w:anchor="ui">
        <w:r>
          <w:t>界面操作与异常提示</w:t>
        </w:r>
      </w:hyperlink>
    </w:p>
    <w:p>
      <w:hyperlink w:anchor="preview">
        <w:r>
          <w:t>独立设计预览文字</w:t>
        </w:r>
      </w:hyperlink>
    </w:p>
    <w:p>
      <w:hyperlink w:anchor="voice">
        <w:r>
          <w:t>实际录音口述台词</w:t>
        </w:r>
      </w:hyperlink>
    </w:p>
    <w:p>
      <w:bookmarkStart w:id="1" w:name="store"/>
      <w:pPr>
        <w:pStyle w:val="Heading1"/>
      </w:pPr>
      <w:r>
        <w:t>后台商店文案</w:t>
      </w:r>
      <w:bookmarkEnd w:id="1"/>
    </w:p>
    <w:p>
      <w:pPr>
        <w:keepNext w:val="0"/>
        <w:spacing w:after="60" w:line="264" w:lineRule="auto"/>
      </w:pPr>
      <w:r>
        <w:rPr>
          <w:color w:val="505050"/>
          <w:sz w:val="17"/>
        </w:rPr>
        <w:t>深海游戏工作室 473536    新游戏 遗憾 966933    本次汇总前重新读取后台</w:t>
      </w:r>
    </w:p>
    <w:p>
      <w:pPr>
        <w:pStyle w:val="Heading2"/>
      </w:pPr>
      <w:r>
        <w:t>游戏名称</w:t>
      </w:r>
    </w:p>
    <w:p>
      <w:bookmarkStart w:id="2" w:name="text_00001"/>
      <w:r>
        <w:rPr>
          <w:color w:val="505050"/>
          <w:sz w:val="17"/>
        </w:rPr>
        <w:t xml:space="preserve">原文  </w:t>
      </w:r>
      <w:r>
        <w:t>遗憾</w:t>
      </w:r>
      <w:bookmarkEnd w:id="2"/>
    </w:p>
    <w:p>
      <w:pPr>
        <w:pStyle w:val="Heading2"/>
      </w:pPr>
      <w:r>
        <w:t>游戏简介</w:t>
      </w:r>
    </w:p>
    <w:p>
      <w:bookmarkStart w:id="3" w:name="text_00002"/>
      <w:r>
        <w:rPr>
          <w:color w:val="505050"/>
          <w:sz w:val="17"/>
        </w:rPr>
        <w:t xml:space="preserve">原文  </w:t>
      </w:r>
      <w:r>
        <w:t>《遗憾》是一款以普通生活为中心的长篇人生叙事游戏。</w:t>
        <w:br/>
        <w:br/>
        <w:t>2037年，周叙整理家中的旧物，重新读到一封信、一张毕业照和一段高中录音。故事沿着2007至2037年的时间展开：校园、两地求学、工作、成家，以及多年以后重新理解的人和事。</w:t>
        <w:br/>
        <w:br/>
        <w:t>十章故事中，大多数时候可以安静阅读；少量重要决定，会在之后的来往和生活中得到回应。你可以翻看照片背面、阅读信件与短信、听录音，对照不同来源的记忆。六个结局与再次阅读保留不同的人生理解，没有唯一正确的答案。</w:t>
        <w:br/>
        <w:br/>
        <w:t>主线采用本地存档，支持字号调整、夜间纸面和中途返回书桌。</w:t>
      </w:r>
      <w:bookmarkEnd w:id="3"/>
    </w:p>
    <w:p>
      <w:pPr>
        <w:pStyle w:val="Heading2"/>
      </w:pPr>
      <w:r>
        <w:t>开发者的话</w:t>
      </w:r>
    </w:p>
    <w:p>
      <w:bookmarkStart w:id="4" w:name="text_00003"/>
      <w:r>
        <w:rPr>
          <w:color w:val="505050"/>
          <w:sz w:val="17"/>
        </w:rPr>
        <w:t xml:space="preserve">原文  </w:t>
      </w:r>
      <w:r>
        <w:t>做这款游戏的念头，始于我偶然在视频平台看到的一句话——东亚人总在与所爱分离，与不爱的共度一生。那段时间我正陷在感情的迷茫里，几番起落，始终难顺心意，这句话像颗小石子，在我心里漾开了好多情绪，最后索性把这些细碎的感受都做成了游戏。我没有什么宏大的制作目标，只希望玩到它的人能懂那句「别错过」的重量：别让本该并肩的人变成记忆里的遗憾。游戏目前还有不少打磨得不够到位的地方，倘若大家有任何建议或问题，都尽管提出来。最后，愿各位都能与心爱之人，岁岁常相伴。</w:t>
      </w:r>
      <w:bookmarkEnd w:id="4"/>
    </w:p>
    <w:p>
      <w:pPr>
        <w:pStyle w:val="Heading2"/>
      </w:pPr>
      <w:r>
        <w:t>推荐语</w:t>
      </w:r>
    </w:p>
    <w:p>
      <w:bookmarkStart w:id="5" w:name="text_00004"/>
      <w:r>
        <w:rPr>
          <w:color w:val="505050"/>
          <w:sz w:val="17"/>
        </w:rPr>
        <w:t xml:space="preserve">原文  </w:t>
      </w:r>
      <w:r>
        <w:t>打开游戏，剧情会让你想起那个他/她吗</w:t>
      </w:r>
      <w:bookmarkEnd w:id="5"/>
    </w:p>
    <w:p>
      <w:bookmarkStart w:id="6" w:name="common"/>
      <w:pPr>
        <w:pStyle w:val="Heading1"/>
      </w:pPr>
      <w:r>
        <w:t>人物显示名称与默认文字</w:t>
      </w:r>
      <w:bookmarkEnd w:id="6"/>
    </w:p>
    <w:p>
      <w:pPr>
        <w:pStyle w:val="Heading2"/>
      </w:pPr>
      <w:r>
        <w:t>人物与展示设置</w:t>
      </w:r>
    </w:p>
    <w:p>
      <w:pPr>
        <w:keepNext/>
        <w:spacing w:after="60" w:line="264" w:lineRule="auto"/>
      </w:pPr>
      <w:r>
        <w:rPr>
          <w:color w:val="505050"/>
          <w:sz w:val="17"/>
        </w:rPr>
        <w:t>来源 assets/resources/data/presentation.json</w:t>
      </w:r>
    </w:p>
    <w:p>
      <w:bookmarkStart w:id="7" w:name="text_00005"/>
      <w:r>
        <w:rPr>
          <w:color w:val="505050"/>
          <w:sz w:val="17"/>
        </w:rPr>
        <w:t xml:space="preserve">speakers.CHENYE_17  </w:t>
      </w:r>
      <w:r>
        <w:t>陈野</w:t>
      </w:r>
      <w:bookmarkEnd w:id="7"/>
    </w:p>
    <w:p>
      <w:bookmarkStart w:id="8" w:name="text_00006"/>
      <w:r>
        <w:rPr>
          <w:color w:val="505050"/>
          <w:sz w:val="17"/>
        </w:rPr>
        <w:t xml:space="preserve">speakers.GIRL_17  </w:t>
      </w:r>
      <w:r>
        <w:t>看台上的同学</w:t>
      </w:r>
      <w:bookmarkEnd w:id="8"/>
    </w:p>
    <w:p>
      <w:bookmarkStart w:id="9" w:name="text_00007"/>
      <w:r>
        <w:rPr>
          <w:color w:val="505050"/>
          <w:sz w:val="17"/>
        </w:rPr>
        <w:t xml:space="preserve">speakers.ANRAN  </w:t>
      </w:r>
      <w:r>
        <w:t>程安然</w:t>
      </w:r>
      <w:bookmarkEnd w:id="9"/>
    </w:p>
    <w:p>
      <w:bookmarkStart w:id="10" w:name="text_00008"/>
      <w:r>
        <w:rPr>
          <w:color w:val="505050"/>
          <w:sz w:val="17"/>
        </w:rPr>
        <w:t xml:space="preserve">speakers.ZHOUXU  </w:t>
      </w:r>
      <w:r>
        <w:t>周叙</w:t>
      </w:r>
      <w:bookmarkEnd w:id="10"/>
    </w:p>
    <w:p>
      <w:bookmarkStart w:id="11" w:name="text_00009"/>
      <w:r>
        <w:rPr>
          <w:color w:val="505050"/>
          <w:sz w:val="17"/>
        </w:rPr>
        <w:t xml:space="preserve">speakers.ZHOUMAN  </w:t>
      </w:r>
      <w:r>
        <w:t>周满</w:t>
      </w:r>
      <w:bookmarkEnd w:id="11"/>
    </w:p>
    <w:p>
      <w:bookmarkStart w:id="12" w:name="text_00010"/>
      <w:r>
        <w:rPr>
          <w:color w:val="505050"/>
          <w:sz w:val="17"/>
        </w:rPr>
        <w:t xml:space="preserve">speakers.XIA_17_RECORDING  </w:t>
      </w:r>
      <w:r>
        <w:t>许知夏（录音）</w:t>
      </w:r>
      <w:bookmarkEnd w:id="12"/>
    </w:p>
    <w:p>
      <w:bookmarkStart w:id="13" w:name="text_00011"/>
      <w:r>
        <w:rPr>
          <w:color w:val="505050"/>
          <w:sz w:val="17"/>
        </w:rPr>
        <w:t xml:space="preserve">speakers.XIA_17  </w:t>
      </w:r>
      <w:r>
        <w:t>许知夏</w:t>
      </w:r>
      <w:bookmarkEnd w:id="13"/>
    </w:p>
    <w:p>
      <w:bookmarkStart w:id="14" w:name="text_00012"/>
      <w:r>
        <w:rPr>
          <w:color w:val="505050"/>
          <w:sz w:val="17"/>
        </w:rPr>
        <w:t xml:space="preserve">speakers.ZHOUXU_17  </w:t>
      </w:r>
      <w:r>
        <w:t>周叙</w:t>
      </w:r>
      <w:bookmarkEnd w:id="14"/>
    </w:p>
    <w:p>
      <w:bookmarkStart w:id="15" w:name="text_00013"/>
      <w:r>
        <w:rPr>
          <w:color w:val="505050"/>
          <w:sz w:val="17"/>
        </w:rPr>
        <w:t xml:space="preserve">speakers.ZHOU_MOTHER  </w:t>
      </w:r>
      <w:r>
        <w:t>周叙母亲</w:t>
      </w:r>
      <w:bookmarkEnd w:id="15"/>
    </w:p>
    <w:p>
      <w:bookmarkStart w:id="16" w:name="text_00014"/>
      <w:r>
        <w:rPr>
          <w:color w:val="505050"/>
          <w:sz w:val="17"/>
        </w:rPr>
        <w:t xml:space="preserve">speakers.ZHOU_FATHER  </w:t>
      </w:r>
      <w:r>
        <w:t>周叙父亲</w:t>
      </w:r>
      <w:bookmarkEnd w:id="16"/>
    </w:p>
    <w:p>
      <w:bookmarkStart w:id="17" w:name="text_00015"/>
      <w:r>
        <w:rPr>
          <w:color w:val="505050"/>
          <w:sz w:val="17"/>
        </w:rPr>
        <w:t xml:space="preserve">speakers.XIA_MOTHER  </w:t>
      </w:r>
      <w:r>
        <w:t>许知夏母亲</w:t>
      </w:r>
      <w:bookmarkEnd w:id="17"/>
    </w:p>
    <w:p>
      <w:bookmarkStart w:id="18" w:name="text_00016"/>
      <w:r>
        <w:rPr>
          <w:color w:val="505050"/>
          <w:sz w:val="17"/>
        </w:rPr>
        <w:t xml:space="preserve">present  </w:t>
      </w:r>
      <w:r>
        <w:t>2037年 · 家中</w:t>
      </w:r>
      <w:bookmarkEnd w:id="18"/>
    </w:p>
    <w:p>
      <w:bookmarkStart w:id="19" w:name="text_00017"/>
      <w:r>
        <w:rPr>
          <w:color w:val="505050"/>
          <w:sz w:val="17"/>
        </w:rPr>
        <w:t xml:space="preserve">memory  </w:t>
      </w:r>
      <w:r>
        <w:t>2007年 · 17路公交</w:t>
      </w:r>
      <w:bookmarkEnd w:id="19"/>
    </w:p>
    <w:p>
      <w:bookmarkStart w:id="20" w:name="chapter_1"/>
      <w:pPr>
        <w:pStyle w:val="Heading1"/>
      </w:pPr>
      <w:r>
        <w:t>第1章 那封迟到的信</w:t>
      </w:r>
      <w:bookmarkEnd w:id="20"/>
    </w:p>
    <w:p>
      <w:pPr>
        <w:keepNext/>
        <w:spacing w:after="60" w:line="264" w:lineRule="auto"/>
      </w:pPr>
      <w:r>
        <w:rPr>
          <w:color w:val="505050"/>
          <w:sz w:val="17"/>
        </w:rPr>
        <w:t>章节来源 assets/resources/data/story/chapter01/chapter01_manifest.json</w:t>
      </w:r>
    </w:p>
    <w:p>
      <w:pPr>
        <w:keepNext/>
      </w:pPr>
      <w:bookmarkStart w:id="21" w:name="text_00018"/>
      <w:r>
        <w:rPr>
          <w:color w:val="505050"/>
          <w:sz w:val="17"/>
        </w:rPr>
        <w:t xml:space="preserve">title  </w:t>
      </w:r>
      <w:r>
        <w:t>那封迟到的信</w:t>
      </w:r>
      <w:bookmarkEnd w:id="21"/>
    </w:p>
    <w:p>
      <w:pPr>
        <w:keepNext/>
      </w:pPr>
      <w:bookmarkStart w:id="22" w:name="text_00019"/>
      <w:r>
        <w:rPr>
          <w:color w:val="505050"/>
          <w:sz w:val="17"/>
        </w:rPr>
        <w:t xml:space="preserve">episodes[0].name  </w:t>
      </w:r>
      <w:r>
        <w:t>雨夜回家</w:t>
      </w:r>
      <w:bookmarkEnd w:id="22"/>
    </w:p>
    <w:p>
      <w:pPr>
        <w:keepNext/>
      </w:pPr>
      <w:bookmarkStart w:id="23" w:name="text_00020"/>
      <w:r>
        <w:rPr>
          <w:color w:val="505050"/>
          <w:sz w:val="17"/>
        </w:rPr>
        <w:t xml:space="preserve">episodes[1].name  </w:t>
      </w:r>
      <w:r>
        <w:t>旧纸箱</w:t>
      </w:r>
      <w:bookmarkEnd w:id="23"/>
    </w:p>
    <w:p>
      <w:pPr>
        <w:keepNext/>
      </w:pPr>
      <w:bookmarkStart w:id="24" w:name="text_00021"/>
      <w:r>
        <w:rPr>
          <w:color w:val="505050"/>
          <w:sz w:val="17"/>
        </w:rPr>
        <w:t xml:space="preserve">episodes[2].name  </w:t>
      </w:r>
      <w:r>
        <w:t>饭桌以后</w:t>
      </w:r>
      <w:bookmarkEnd w:id="24"/>
    </w:p>
    <w:p>
      <w:pPr>
        <w:keepNext/>
      </w:pPr>
      <w:bookmarkStart w:id="25" w:name="text_00022"/>
      <w:r>
        <w:rPr>
          <w:color w:val="505050"/>
          <w:sz w:val="17"/>
        </w:rPr>
        <w:t xml:space="preserve">episodes[3].name  </w:t>
      </w:r>
      <w:r>
        <w:t>01.mp3</w:t>
      </w:r>
      <w:bookmarkEnd w:id="25"/>
    </w:p>
    <w:p>
      <w:pPr>
        <w:pStyle w:val="Heading2"/>
      </w:pPr>
      <w:r>
        <w:t>雨夜回家</w:t>
      </w:r>
    </w:p>
    <w:p>
      <w:pPr>
        <w:keepNext/>
        <w:spacing w:after="60" w:line="264" w:lineRule="auto"/>
      </w:pPr>
      <w:r>
        <w:rPr>
          <w:color w:val="505050"/>
          <w:sz w:val="17"/>
        </w:rPr>
        <w:t>片段来源 assets/resources/data/story/chapter01/ep01_home.json</w:t>
      </w:r>
    </w:p>
    <w:p>
      <w:pPr>
        <w:keepNext/>
      </w:pPr>
      <w:bookmarkStart w:id="26" w:name="text_00023"/>
      <w:r>
        <w:rPr>
          <w:color w:val="505050"/>
          <w:sz w:val="17"/>
        </w:rPr>
        <w:t xml:space="preserve">name  </w:t>
      </w:r>
      <w:r>
        <w:t>雨夜回家</w:t>
      </w:r>
      <w:bookmarkEnd w:id="26"/>
    </w:p>
    <w:p>
      <w:pPr>
        <w:keepNext/>
        <w:spacing w:after="60" w:line="264" w:lineRule="auto" w:before="120"/>
      </w:pPr>
      <w:r>
        <w:rPr>
          <w:color w:val="505050"/>
          <w:sz w:val="17"/>
        </w:rPr>
        <w:t>CH01_EP01_N001    生活正文</w:t>
      </w:r>
    </w:p>
    <w:p>
      <w:bookmarkStart w:id="36" w:name="text_00033"/>
      <w:bookmarkStart w:id="35" w:name="text_00032"/>
      <w:bookmarkStart w:id="27" w:name="text_00024"/>
      <w:pPr>
        <w:keepNext/>
        <w:spacing w:after="80"/>
      </w:pPr>
      <w:r>
        <w:rPr>
          <w:color w:val="505050"/>
          <w:sz w:val="17"/>
        </w:rPr>
        <w:t xml:space="preserve">标题  </w:t>
      </w:r>
      <w:r>
        <w:t>雨夜回家</w:t>
      </w:r>
      <w:bookmarkEnd w:id="27"/>
      <w:r>
        <w:t xml:space="preserve">   </w:t>
      </w:r>
      <w:r>
        <w:rPr>
          <w:color w:val="505050"/>
          <w:sz w:val="17"/>
        </w:rPr>
        <w:t xml:space="preserve">时间  </w:t>
      </w:r>
      <w:r>
        <w:t>2037 · 秋 · 傍晚</w:t>
      </w:r>
      <w:bookmarkEnd w:id="35"/>
      <w:r>
        <w:t xml:space="preserve">   </w:t>
      </w:r>
      <w:r>
        <w:rPr>
          <w:color w:val="505050"/>
          <w:sz w:val="17"/>
        </w:rPr>
        <w:t xml:space="preserve">地点  </w:t>
      </w:r>
      <w:r>
        <w:t>家中</w:t>
      </w:r>
      <w:bookmarkEnd w:id="36"/>
    </w:p>
    <w:p>
      <w:bookmarkStart w:id="28" w:name="text_00025"/>
      <w:r>
        <w:rPr>
          <w:color w:val="505050"/>
          <w:sz w:val="17"/>
        </w:rPr>
        <w:t xml:space="preserve">叙述  </w:t>
      </w:r>
      <w:r>
        <w:t>2037年9月7日，晚上19:42。雨比天气预报里说的来得早。周叙出了地铁才发现伞在办公室，只好在便利店买了一把。伞很小，回到楼下，裤脚还是湿了一截。</w:t>
      </w:r>
      <w:bookmarkEnd w:id="28"/>
    </w:p>
    <w:p>
      <w:bookmarkStart w:id="29" w:name="text_00026"/>
      <w:r>
        <w:rPr>
          <w:color w:val="505050"/>
          <w:sz w:val="17"/>
        </w:rPr>
        <w:t xml:space="preserve">程安然  </w:t>
      </w:r>
      <w:r>
        <w:t>鞋别往里面踩。</w:t>
      </w:r>
      <w:bookmarkEnd w:id="29"/>
    </w:p>
    <w:p>
      <w:bookmarkStart w:id="30" w:name="text_00027"/>
      <w:r>
        <w:rPr>
          <w:color w:val="505050"/>
          <w:sz w:val="17"/>
        </w:rPr>
        <w:t xml:space="preserve">叙述  </w:t>
      </w:r>
      <w:r>
        <w:t>他停在门口，把鞋脱了。鞋柜上压着一张水费单，旁边是周满上周忘在家里的校牌。程安然从厨房探了下头，又回去翻锅里的菜。</w:t>
      </w:r>
      <w:bookmarkEnd w:id="30"/>
    </w:p>
    <w:p>
      <w:bookmarkStart w:id="31" w:name="text_00028"/>
      <w:r>
        <w:rPr>
          <w:color w:val="505050"/>
          <w:sz w:val="17"/>
        </w:rPr>
        <w:t xml:space="preserve">程安然  </w:t>
      </w:r>
      <w:r>
        <w:t>伞放阳台。地上那块毛巾擦一下，早上刚拖的。</w:t>
      </w:r>
      <w:bookmarkEnd w:id="31"/>
    </w:p>
    <w:p>
      <w:bookmarkStart w:id="32" w:name="text_00029"/>
      <w:r>
        <w:rPr>
          <w:color w:val="505050"/>
          <w:sz w:val="17"/>
        </w:rPr>
        <w:t xml:space="preserve">周叙  </w:t>
      </w:r>
      <w:r>
        <w:t>嗯。满满呢？</w:t>
      </w:r>
      <w:bookmarkEnd w:id="32"/>
    </w:p>
    <w:p>
      <w:bookmarkStart w:id="33" w:name="text_00030"/>
      <w:r>
        <w:rPr>
          <w:color w:val="505050"/>
          <w:sz w:val="17"/>
        </w:rPr>
        <w:t xml:space="preserve">周满  </w:t>
      </w:r>
      <w:r>
        <w:t>我听见了！爸，我写作业呢！</w:t>
      </w:r>
      <w:bookmarkEnd w:id="33"/>
    </w:p>
    <w:p>
      <w:bookmarkStart w:id="34" w:name="text_00031"/>
      <w:r>
        <w:rPr>
          <w:color w:val="505050"/>
          <w:sz w:val="17"/>
        </w:rPr>
        <w:t xml:space="preserve">叙述  </w:t>
      </w:r>
      <w:r>
        <w:t>声音从卧室传出来。周叙把湿外套挂在靠门的钩子上，发现钩子已经歪了，往里面推了推。那颗螺丝他上个星期就说要拧紧。</w:t>
      </w:r>
      <w:bookmarkEnd w:id="34"/>
    </w:p>
    <w:p>
      <w:bookmarkStart w:id="37" w:name="text_00034"/>
      <w:r>
        <w:rPr>
          <w:color w:val="505050"/>
          <w:sz w:val="17"/>
        </w:rPr>
        <w:t xml:space="preserve">lifeContext.relationships.ANRAN  </w:t>
      </w:r>
      <w:r>
        <w:t>一起过日子</w:t>
      </w:r>
      <w:bookmarkEnd w:id="37"/>
    </w:p>
    <w:p>
      <w:bookmarkStart w:id="38" w:name="text_00035"/>
      <w:r>
        <w:rPr>
          <w:color w:val="505050"/>
          <w:sz w:val="17"/>
        </w:rPr>
        <w:t xml:space="preserve">lifeContext.relationships.ZHOUMAN  </w:t>
      </w:r>
      <w:r>
        <w:t>高中生活</w:t>
      </w:r>
      <w:bookmarkEnd w:id="38"/>
    </w:p>
    <w:p>
      <w:pPr>
        <w:keepNext/>
        <w:spacing w:after="60" w:line="264" w:lineRule="auto" w:before="120"/>
      </w:pPr>
      <w:r>
        <w:rPr>
          <w:color w:val="505050"/>
          <w:sz w:val="17"/>
        </w:rPr>
        <w:t>CH01_EP01_DAILY    生活正文</w:t>
      </w:r>
    </w:p>
    <w:p>
      <w:bookmarkStart w:id="49" w:name="text_00046"/>
      <w:bookmarkStart w:id="48" w:name="text_00045"/>
      <w:bookmarkStart w:id="39" w:name="text_00036"/>
      <w:pPr>
        <w:keepNext/>
        <w:spacing w:after="80"/>
      </w:pPr>
      <w:r>
        <w:rPr>
          <w:color w:val="505050"/>
          <w:sz w:val="17"/>
        </w:rPr>
        <w:t xml:space="preserve">标题  </w:t>
      </w:r>
      <w:r>
        <w:t>饭还差一会儿</w:t>
      </w:r>
      <w:bookmarkEnd w:id="39"/>
      <w:r>
        <w:t xml:space="preserve">   </w:t>
      </w:r>
      <w:r>
        <w:rPr>
          <w:color w:val="505050"/>
          <w:sz w:val="17"/>
        </w:rPr>
        <w:t xml:space="preserve">时间  </w:t>
      </w:r>
      <w:r>
        <w:t>2037 · 秋</w:t>
      </w:r>
      <w:bookmarkEnd w:id="48"/>
      <w:r>
        <w:t xml:space="preserve">   </w:t>
      </w:r>
      <w:r>
        <w:rPr>
          <w:color w:val="505050"/>
          <w:sz w:val="17"/>
        </w:rPr>
        <w:t xml:space="preserve">地点  </w:t>
      </w:r>
      <w:r>
        <w:t>家中</w:t>
      </w:r>
      <w:bookmarkEnd w:id="49"/>
    </w:p>
    <w:p>
      <w:bookmarkStart w:id="40" w:name="text_00037"/>
      <w:r>
        <w:rPr>
          <w:color w:val="505050"/>
          <w:sz w:val="17"/>
        </w:rPr>
        <w:t xml:space="preserve">程安然  </w:t>
      </w:r>
      <w:r>
        <w:t>冰箱有点东西，你先拿出来。我腾不开手。</w:t>
      </w:r>
      <w:bookmarkEnd w:id="40"/>
    </w:p>
    <w:p>
      <w:bookmarkStart w:id="41" w:name="text_00038"/>
      <w:r>
        <w:rPr>
          <w:color w:val="505050"/>
          <w:sz w:val="17"/>
        </w:rPr>
        <w:t xml:space="preserve">叙述  </w:t>
      </w:r>
      <w:r>
        <w:t>他把剩下的半盒豆腐拿出来，顺便看了一眼贴在冰箱门上的便签：周六复查。是母亲的。下面另一行是程安然写的：报告放蓝色文件袋。</w:t>
      </w:r>
      <w:bookmarkEnd w:id="41"/>
    </w:p>
    <w:p>
      <w:bookmarkStart w:id="42" w:name="text_00039"/>
      <w:r>
        <w:rPr>
          <w:color w:val="505050"/>
          <w:sz w:val="17"/>
        </w:rPr>
        <w:t xml:space="preserve">周叙  </w:t>
      </w:r>
      <w:r>
        <w:t>周六几点来着？</w:t>
      </w:r>
      <w:bookmarkEnd w:id="42"/>
    </w:p>
    <w:p>
      <w:bookmarkStart w:id="43" w:name="text_00040"/>
      <w:r>
        <w:rPr>
          <w:color w:val="505050"/>
          <w:sz w:val="17"/>
        </w:rPr>
        <w:t xml:space="preserve">程安然  </w:t>
      </w:r>
      <w:r>
        <w:t>八点。你别又忘了。我上午还得去一趟公司。</w:t>
      </w:r>
      <w:bookmarkEnd w:id="43"/>
    </w:p>
    <w:p>
      <w:bookmarkStart w:id="44" w:name="text_00041"/>
      <w:r>
        <w:rPr>
          <w:color w:val="505050"/>
          <w:sz w:val="17"/>
        </w:rPr>
        <w:t xml:space="preserve">叙述  </w:t>
      </w:r>
      <w:r>
        <w:t>周叙说记住了，拿手机设了提醒。他看见程安然的电脑还开在餐桌一角，屏幕上是改过好几版的工作材料。有一行批注，她还没删掉。</w:t>
      </w:r>
      <w:bookmarkEnd w:id="44"/>
    </w:p>
    <w:p>
      <w:bookmarkStart w:id="45" w:name="text_00042"/>
      <w:r>
        <w:rPr>
          <w:color w:val="505050"/>
          <w:sz w:val="17"/>
        </w:rPr>
        <w:t xml:space="preserve">周叙  </w:t>
      </w:r>
      <w:r>
        <w:t>你们不是说今天交完？</w:t>
      </w:r>
      <w:bookmarkEnd w:id="45"/>
    </w:p>
    <w:p>
      <w:bookmarkStart w:id="46" w:name="text_00043"/>
      <w:r>
        <w:rPr>
          <w:color w:val="505050"/>
          <w:sz w:val="17"/>
        </w:rPr>
        <w:t xml:space="preserve">程安然  </w:t>
      </w:r>
      <w:r>
        <w:t>又要改。吃完再说。</w:t>
      </w:r>
      <w:bookmarkEnd w:id="46"/>
    </w:p>
    <w:p>
      <w:bookmarkStart w:id="47" w:name="text_00044"/>
      <w:r>
        <w:rPr>
          <w:color w:val="505050"/>
          <w:sz w:val="17"/>
        </w:rPr>
        <w:t xml:space="preserve">叙述  </w:t>
      </w:r>
      <w:r>
        <w:t>周满开了卧室门，先看了一眼锅。她想问晚饭什么时候好，又转身回去找一张卷子。门没有关严，里面传来椅子拖动的声音。</w:t>
      </w:r>
      <w:bookmarkEnd w:id="47"/>
    </w:p>
    <w:p>
      <w:pPr>
        <w:keepNext/>
        <w:spacing w:after="60" w:line="264" w:lineRule="auto" w:before="120"/>
      </w:pPr>
      <w:r>
        <w:rPr>
          <w:color w:val="505050"/>
          <w:sz w:val="17"/>
        </w:rPr>
        <w:t>CH01_EP01_PARCEL    生活正文</w:t>
      </w:r>
    </w:p>
    <w:p>
      <w:bookmarkStart w:id="58" w:name="text_00055"/>
      <w:bookmarkStart w:id="57" w:name="text_00054"/>
      <w:bookmarkStart w:id="50" w:name="text_00047"/>
      <w:pPr>
        <w:keepNext/>
        <w:spacing w:after="80"/>
      </w:pPr>
      <w:r>
        <w:rPr>
          <w:color w:val="505050"/>
          <w:sz w:val="17"/>
        </w:rPr>
        <w:t xml:space="preserve">标题  </w:t>
      </w:r>
      <w:r>
        <w:t>桌边的纸箱</w:t>
      </w:r>
      <w:bookmarkEnd w:id="50"/>
      <w:r>
        <w:t xml:space="preserve">   </w:t>
      </w:r>
      <w:r>
        <w:rPr>
          <w:color w:val="505050"/>
          <w:sz w:val="17"/>
        </w:rPr>
        <w:t xml:space="preserve">时间  </w:t>
      </w:r>
      <w:r>
        <w:t>2037 · 秋</w:t>
      </w:r>
      <w:bookmarkEnd w:id="57"/>
      <w:r>
        <w:t xml:space="preserve">   </w:t>
      </w:r>
      <w:r>
        <w:rPr>
          <w:color w:val="505050"/>
          <w:sz w:val="17"/>
        </w:rPr>
        <w:t xml:space="preserve">地点  </w:t>
      </w:r>
      <w:r>
        <w:t>家中</w:t>
      </w:r>
      <w:bookmarkEnd w:id="58"/>
    </w:p>
    <w:p>
      <w:bookmarkStart w:id="51" w:name="text_00048"/>
      <w:r>
        <w:rPr>
          <w:color w:val="505050"/>
          <w:sz w:val="17"/>
        </w:rPr>
        <w:t xml:space="preserve">程安然  </w:t>
      </w:r>
      <w:r>
        <w:t>对了，有你的快递。学校寄来的。</w:t>
      </w:r>
      <w:bookmarkEnd w:id="51"/>
    </w:p>
    <w:p>
      <w:bookmarkStart w:id="52" w:name="text_00049"/>
      <w:r>
        <w:rPr>
          <w:color w:val="505050"/>
          <w:sz w:val="17"/>
        </w:rPr>
        <w:t xml:space="preserve">周叙  </w:t>
      </w:r>
      <w:r>
        <w:t>我的学校？</w:t>
      </w:r>
      <w:bookmarkEnd w:id="52"/>
    </w:p>
    <w:p>
      <w:bookmarkStart w:id="53" w:name="text_00050"/>
      <w:r>
        <w:rPr>
          <w:color w:val="505050"/>
          <w:sz w:val="17"/>
        </w:rPr>
        <w:t xml:space="preserve">程安然  </w:t>
      </w:r>
      <w:r>
        <w:t>高中。说旧教学楼要拆，清仓库的时候翻出些以前学生留下的东西。你看看单子，我也没仔细读。</w:t>
      </w:r>
      <w:bookmarkEnd w:id="53"/>
    </w:p>
    <w:p>
      <w:bookmarkStart w:id="54" w:name="text_00051"/>
      <w:r>
        <w:rPr>
          <w:color w:val="505050"/>
          <w:sz w:val="17"/>
        </w:rPr>
        <w:t xml:space="preserve">叙述  </w:t>
      </w:r>
      <w:r>
        <w:t>纸箱放在餐桌旁，下面垫着一张旧报纸。边角湿了，透明胶带被压得皱起来。寄件栏写着：南城第二中学旧校区资料整理组。</w:t>
      </w:r>
      <w:bookmarkEnd w:id="54"/>
    </w:p>
    <w:p>
      <w:bookmarkStart w:id="55" w:name="text_00052"/>
      <w:r>
        <w:rPr>
          <w:color w:val="505050"/>
          <w:sz w:val="17"/>
        </w:rPr>
        <w:t xml:space="preserve">叙述  </w:t>
      </w:r>
      <w:r>
        <w:t>周叙洗了手，在抽屉里找剪刀。抽屉里有三节不知道有没有电的电池、一包没用完的橡皮筋，还有周满小时候的姓名贴。他把剪刀拿出来，没有把其他东西重新摆好。</w:t>
      </w:r>
      <w:bookmarkEnd w:id="55"/>
    </w:p>
    <w:p>
      <w:bookmarkStart w:id="56" w:name="text_00053"/>
      <w:r>
        <w:rPr>
          <w:color w:val="505050"/>
          <w:sz w:val="17"/>
        </w:rPr>
        <w:t xml:space="preserve">叙述  </w:t>
      </w:r>
      <w:r>
        <w:t>纸箱里的东西装在同一个旧档案袋里。袋口的绳子断了一半，外面用圆珠笔写着他的班级和名字。周叙认了两遍，是自己的字。</w:t>
      </w:r>
      <w:bookmarkEnd w:id="56"/>
    </w:p>
    <w:p>
      <w:pPr>
        <w:pStyle w:val="Heading2"/>
      </w:pPr>
      <w:r>
        <w:t>旧纸箱</w:t>
      </w:r>
    </w:p>
    <w:p>
      <w:pPr>
        <w:keepNext/>
        <w:spacing w:after="60" w:line="264" w:lineRule="auto"/>
      </w:pPr>
      <w:r>
        <w:rPr>
          <w:color w:val="505050"/>
          <w:sz w:val="17"/>
        </w:rPr>
        <w:t>片段来源 assets/resources/data/story/chapter01/ep02_box.json</w:t>
      </w:r>
    </w:p>
    <w:p>
      <w:pPr>
        <w:keepNext/>
      </w:pPr>
      <w:bookmarkStart w:id="59" w:name="text_00056"/>
      <w:r>
        <w:rPr>
          <w:color w:val="505050"/>
          <w:sz w:val="17"/>
        </w:rPr>
        <w:t xml:space="preserve">name  </w:t>
      </w:r>
      <w:r>
        <w:t>旧纸箱</w:t>
      </w:r>
      <w:bookmarkEnd w:id="59"/>
    </w:p>
    <w:p>
      <w:pPr>
        <w:keepNext/>
        <w:spacing w:after="60" w:line="264" w:lineRule="auto" w:before="120"/>
      </w:pPr>
      <w:r>
        <w:rPr>
          <w:color w:val="505050"/>
          <w:sz w:val="17"/>
        </w:rPr>
        <w:t>CH01_EP02_N001    生活正文</w:t>
      </w:r>
    </w:p>
    <w:p>
      <w:bookmarkStart w:id="65" w:name="text_00062"/>
      <w:bookmarkStart w:id="64" w:name="text_00061"/>
      <w:bookmarkStart w:id="60" w:name="text_00057"/>
      <w:pPr>
        <w:keepNext/>
        <w:spacing w:after="80"/>
      </w:pPr>
      <w:r>
        <w:rPr>
          <w:color w:val="505050"/>
          <w:sz w:val="17"/>
        </w:rPr>
        <w:t xml:space="preserve">标题  </w:t>
      </w:r>
      <w:r>
        <w:t>旧纸箱</w:t>
      </w:r>
      <w:bookmarkEnd w:id="60"/>
      <w:r>
        <w:t xml:space="preserve">   </w:t>
      </w:r>
      <w:r>
        <w:rPr>
          <w:color w:val="505050"/>
          <w:sz w:val="17"/>
        </w:rPr>
        <w:t xml:space="preserve">时间  </w:t>
      </w:r>
      <w:r>
        <w:t>2037 · 秋</w:t>
      </w:r>
      <w:bookmarkEnd w:id="64"/>
      <w:r>
        <w:t xml:space="preserve">   </w:t>
      </w:r>
      <w:r>
        <w:rPr>
          <w:color w:val="505050"/>
          <w:sz w:val="17"/>
        </w:rPr>
        <w:t xml:space="preserve">地点  </w:t>
      </w:r>
      <w:r>
        <w:t>家中</w:t>
      </w:r>
      <w:bookmarkEnd w:id="65"/>
    </w:p>
    <w:p>
      <w:bookmarkStart w:id="61" w:name="text_00058"/>
      <w:r>
        <w:rPr>
          <w:color w:val="505050"/>
          <w:sz w:val="17"/>
        </w:rPr>
        <w:t xml:space="preserve">叙述  </w:t>
      </w:r>
      <w:r>
        <w:t>最上面是一张照片。照片和公交票夹在一起，票上的字已经淡了。编织手绳打着一个很小的结，旧MP3的线绕在机身上。信封压在最下面，没封口。</w:t>
      </w:r>
      <w:bookmarkEnd w:id="61"/>
    </w:p>
    <w:p>
      <w:bookmarkStart w:id="62" w:name="text_00059"/>
      <w:r>
        <w:rPr>
          <w:color w:val="505050"/>
          <w:sz w:val="17"/>
        </w:rPr>
        <w:t xml:space="preserve">叙述  </w:t>
      </w:r>
      <w:r>
        <w:t>周叙把档案袋放平，先把缠在一起的东西慢慢分开。照片背面的笔迹蹭在票上，他用拇指擦了一下，发现擦不掉。</w:t>
      </w:r>
      <w:bookmarkEnd w:id="62"/>
    </w:p>
    <w:p>
      <w:bookmarkStart w:id="63" w:name="text_00060"/>
      <w:r>
        <w:rPr>
          <w:color w:val="505050"/>
          <w:sz w:val="17"/>
        </w:rPr>
        <w:t xml:space="preserve">叙述  </w:t>
      </w:r>
      <w:r>
        <w:t>程安然端了一盘菜出来，看他还站在桌边，就把盘子挪开了些。她没有催，只提醒他别把纸放进水里。</w:t>
      </w:r>
      <w:bookmarkEnd w:id="63"/>
    </w:p>
    <w:p>
      <w:pPr>
        <w:keepNext/>
        <w:spacing w:after="60" w:line="264" w:lineRule="auto" w:before="120"/>
      </w:pPr>
      <w:r>
        <w:rPr>
          <w:color w:val="505050"/>
          <w:sz w:val="17"/>
        </w:rPr>
        <w:t>CH01_EP02_C001    旧物调查</w:t>
      </w:r>
    </w:p>
    <w:p>
      <w:bookmarkStart w:id="73" w:name="text_00070"/>
      <w:bookmarkStart w:id="72" w:name="text_00069"/>
      <w:pPr>
        <w:keepNext/>
        <w:spacing w:after="80"/>
      </w:pPr>
      <w:r>
        <w:rPr>
          <w:color w:val="505050"/>
          <w:sz w:val="17"/>
        </w:rPr>
        <w:t xml:space="preserve">时间  </w:t>
      </w:r>
      <w:r>
        <w:t>2037 · 秋</w:t>
      </w:r>
      <w:bookmarkEnd w:id="72"/>
      <w:r>
        <w:t xml:space="preserve">   </w:t>
      </w:r>
      <w:r>
        <w:rPr>
          <w:color w:val="505050"/>
          <w:sz w:val="17"/>
        </w:rPr>
        <w:t xml:space="preserve">地点  </w:t>
      </w:r>
      <w:r>
        <w:t>家中</w:t>
      </w:r>
      <w:bookmarkEnd w:id="73"/>
    </w:p>
    <w:p>
      <w:bookmarkStart w:id="66" w:name="text_00063"/>
      <w:r>
        <w:rPr>
          <w:color w:val="505050"/>
          <w:sz w:val="17"/>
        </w:rPr>
        <w:t xml:space="preserve">正文  </w:t>
      </w:r>
      <w:r>
        <w:t>档案袋摊在桌上。</w:t>
      </w:r>
      <w:bookmarkEnd w:id="66"/>
    </w:p>
    <w:p>
      <w:bookmarkStart w:id="67" w:name="text_00064"/>
      <w:r>
        <w:rPr>
          <w:color w:val="505050"/>
          <w:sz w:val="17"/>
        </w:rPr>
        <w:t xml:space="preserve">调查入口 1  </w:t>
      </w:r>
      <w:r>
        <w:t>旧照片</w:t>
      </w:r>
      <w:bookmarkEnd w:id="67"/>
    </w:p>
    <w:p>
      <w:bookmarkStart w:id="68" w:name="text_00065"/>
      <w:r>
        <w:rPr>
          <w:color w:val="505050"/>
          <w:sz w:val="17"/>
        </w:rPr>
        <w:t xml:space="preserve">调查入口 2  </w:t>
      </w:r>
      <w:r>
        <w:t>信封</w:t>
      </w:r>
      <w:bookmarkEnd w:id="68"/>
    </w:p>
    <w:p>
      <w:bookmarkStart w:id="69" w:name="text_00066"/>
      <w:r>
        <w:rPr>
          <w:color w:val="505050"/>
          <w:sz w:val="17"/>
        </w:rPr>
        <w:t xml:space="preserve">调查入口 3  </w:t>
      </w:r>
      <w:r>
        <w:t>17路公交票</w:t>
      </w:r>
      <w:bookmarkEnd w:id="69"/>
    </w:p>
    <w:p>
      <w:bookmarkStart w:id="70" w:name="text_00067"/>
      <w:r>
        <w:rPr>
          <w:color w:val="505050"/>
          <w:sz w:val="17"/>
        </w:rPr>
        <w:t xml:space="preserve">调查入口 4  </w:t>
      </w:r>
      <w:r>
        <w:t>褪色的手绳</w:t>
      </w:r>
      <w:bookmarkEnd w:id="70"/>
    </w:p>
    <w:p>
      <w:bookmarkStart w:id="71" w:name="text_00068"/>
      <w:r>
        <w:rPr>
          <w:color w:val="505050"/>
          <w:sz w:val="17"/>
        </w:rPr>
        <w:t xml:space="preserve">调查入口 5  </w:t>
      </w:r>
      <w:r>
        <w:t>旧 MP3</w:t>
      </w:r>
      <w:bookmarkEnd w:id="71"/>
    </w:p>
    <w:p>
      <w:pPr>
        <w:keepNext/>
        <w:spacing w:after="60" w:line="264" w:lineRule="auto" w:before="120"/>
      </w:pPr>
      <w:r>
        <w:rPr>
          <w:color w:val="505050"/>
          <w:sz w:val="17"/>
        </w:rPr>
        <w:t>CH01_EP02_PHOTO_001    照片</w:t>
      </w:r>
    </w:p>
    <w:p>
      <w:bookmarkStart w:id="77" w:name="text_00074"/>
      <w:bookmarkStart w:id="76" w:name="text_00073"/>
      <w:pPr>
        <w:keepNext/>
        <w:spacing w:after="80"/>
      </w:pPr>
      <w:r>
        <w:rPr>
          <w:color w:val="505050"/>
          <w:sz w:val="17"/>
        </w:rPr>
        <w:t xml:space="preserve">时间  </w:t>
      </w:r>
      <w:r>
        <w:t>2037 · 秋</w:t>
      </w:r>
      <w:bookmarkEnd w:id="76"/>
      <w:r>
        <w:t xml:space="preserve">   </w:t>
      </w:r>
      <w:r>
        <w:rPr>
          <w:color w:val="505050"/>
          <w:sz w:val="17"/>
        </w:rPr>
        <w:t xml:space="preserve">地点  </w:t>
      </w:r>
      <w:r>
        <w:t>家中</w:t>
      </w:r>
      <w:bookmarkEnd w:id="77"/>
    </w:p>
    <w:p>
      <w:bookmarkStart w:id="74" w:name="text_00071"/>
      <w:r>
        <w:rPr>
          <w:color w:val="505050"/>
          <w:sz w:val="17"/>
        </w:rPr>
        <w:t xml:space="preserve">正文  </w:t>
      </w:r>
      <w:r>
        <w:t>照片有一角被压折了。树下的女孩眯着眼，像是嫌太阳太晒。年轻的周叙站在她旁边，没有看镜头。照片里还拍进了一截别人的书包。</w:t>
      </w:r>
      <w:bookmarkEnd w:id="74"/>
    </w:p>
    <w:p>
      <w:bookmarkStart w:id="75" w:name="text_00072"/>
      <w:r>
        <w:rPr>
          <w:color w:val="505050"/>
          <w:sz w:val="17"/>
        </w:rPr>
        <w:t xml:space="preserve">照片背面  </w:t>
      </w:r>
      <w:r>
        <w:t>2009.6，南门那棵树。</w:t>
        <w:br/>
        <w:t>周叙拍照的时候能不能看镜头。</w:t>
      </w:r>
      <w:bookmarkEnd w:id="75"/>
    </w:p>
    <w:p>
      <w:pPr>
        <w:keepNext/>
        <w:spacing w:after="60" w:line="264" w:lineRule="auto" w:before="120"/>
      </w:pPr>
      <w:r>
        <w:rPr>
          <w:color w:val="505050"/>
          <w:sz w:val="17"/>
        </w:rPr>
        <w:t>CH01_EP02_LETTER_001    信件与纸页</w:t>
      </w:r>
    </w:p>
    <w:p>
      <w:bookmarkStart w:id="81" w:name="text_00078"/>
      <w:bookmarkStart w:id="80" w:name="text_00077"/>
      <w:pPr>
        <w:keepNext/>
        <w:spacing w:after="80"/>
      </w:pPr>
      <w:r>
        <w:rPr>
          <w:color w:val="505050"/>
          <w:sz w:val="17"/>
        </w:rPr>
        <w:t xml:space="preserve">时间  </w:t>
      </w:r>
      <w:r>
        <w:t>2037 · 秋</w:t>
      </w:r>
      <w:bookmarkEnd w:id="80"/>
      <w:r>
        <w:t xml:space="preserve">   </w:t>
      </w:r>
      <w:r>
        <w:rPr>
          <w:color w:val="505050"/>
          <w:sz w:val="17"/>
        </w:rPr>
        <w:t xml:space="preserve">地点  </w:t>
      </w:r>
      <w:r>
        <w:t>家中</w:t>
      </w:r>
      <w:bookmarkEnd w:id="81"/>
    </w:p>
    <w:p>
      <w:pPr>
        <w:keepNext/>
      </w:pPr>
      <w:bookmarkStart w:id="78" w:name="text_00075"/>
      <w:r>
        <w:rPr>
          <w:color w:val="505050"/>
          <w:sz w:val="17"/>
        </w:rPr>
        <w:t xml:space="preserve">操作文字  </w:t>
      </w:r>
      <w:r>
        <w:t>查看信封</w:t>
      </w:r>
      <w:bookmarkEnd w:id="78"/>
    </w:p>
    <w:p>
      <w:bookmarkStart w:id="79" w:name="text_00076"/>
      <w:r>
        <w:rPr>
          <w:color w:val="505050"/>
          <w:sz w:val="17"/>
        </w:rPr>
        <w:t xml:space="preserve">正文  </w:t>
      </w:r>
      <w:r>
        <w:t>信封正面写着“周叙 收”。右下角是三个字：许知夏。</w:t>
        <w:br/>
        <w:br/>
        <w:t>背面没有地址。开口处留着一小段胶的痕迹，像是曾经贴住，又揭开了。</w:t>
      </w:r>
      <w:bookmarkEnd w:id="79"/>
    </w:p>
    <w:p>
      <w:pPr>
        <w:keepNext/>
        <w:spacing w:after="60" w:line="264" w:lineRule="auto" w:before="120"/>
      </w:pPr>
      <w:r>
        <w:rPr>
          <w:color w:val="505050"/>
          <w:sz w:val="17"/>
        </w:rPr>
        <w:t>CH01_EP02_TICKET    照片</w:t>
      </w:r>
    </w:p>
    <w:p>
      <w:bookmarkStart w:id="84" w:name="text_00081"/>
      <w:bookmarkStart w:id="83" w:name="text_00080"/>
      <w:pPr>
        <w:keepNext/>
        <w:spacing w:after="80"/>
      </w:pPr>
      <w:r>
        <w:rPr>
          <w:color w:val="505050"/>
          <w:sz w:val="17"/>
        </w:rPr>
        <w:t xml:space="preserve">时间  </w:t>
      </w:r>
      <w:r>
        <w:t>2037 · 秋</w:t>
      </w:r>
      <w:bookmarkEnd w:id="83"/>
      <w:r>
        <w:t xml:space="preserve">   </w:t>
      </w:r>
      <w:r>
        <w:rPr>
          <w:color w:val="505050"/>
          <w:sz w:val="17"/>
        </w:rPr>
        <w:t xml:space="preserve">地点  </w:t>
      </w:r>
      <w:r>
        <w:t>家中</w:t>
      </w:r>
      <w:bookmarkEnd w:id="84"/>
    </w:p>
    <w:p>
      <w:bookmarkStart w:id="82" w:name="text_00079"/>
      <w:r>
        <w:rPr>
          <w:color w:val="505050"/>
          <w:sz w:val="17"/>
        </w:rPr>
        <w:t xml:space="preserve">正文  </w:t>
      </w:r>
      <w:r>
        <w:t>车票上还能看出“17路”。下面的日期很模糊，最后一个数字分不清是六还是八。</w:t>
        <w:br/>
        <w:br/>
        <w:t>周叙记得那时坐车要准备零钱。有几次没带够，司机让他到下一站换开。他以前一直以为这些票早就扔了。</w:t>
      </w:r>
      <w:bookmarkEnd w:id="82"/>
    </w:p>
    <w:p>
      <w:pPr>
        <w:keepNext/>
        <w:spacing w:after="60" w:line="264" w:lineRule="auto" w:before="120"/>
      </w:pPr>
      <w:r>
        <w:rPr>
          <w:color w:val="505050"/>
          <w:sz w:val="17"/>
        </w:rPr>
        <w:t>CH01_EP02_ROPE    照片</w:t>
      </w:r>
    </w:p>
    <w:p>
      <w:bookmarkStart w:id="87" w:name="text_00084"/>
      <w:bookmarkStart w:id="86" w:name="text_00083"/>
      <w:pPr>
        <w:keepNext/>
        <w:spacing w:after="80"/>
      </w:pPr>
      <w:r>
        <w:rPr>
          <w:color w:val="505050"/>
          <w:sz w:val="17"/>
        </w:rPr>
        <w:t xml:space="preserve">时间  </w:t>
      </w:r>
      <w:r>
        <w:t>2037 · 秋</w:t>
      </w:r>
      <w:bookmarkEnd w:id="86"/>
      <w:r>
        <w:t xml:space="preserve">   </w:t>
      </w:r>
      <w:r>
        <w:rPr>
          <w:color w:val="505050"/>
          <w:sz w:val="17"/>
        </w:rPr>
        <w:t xml:space="preserve">地点  </w:t>
      </w:r>
      <w:r>
        <w:t>家中</w:t>
      </w:r>
      <w:bookmarkEnd w:id="87"/>
    </w:p>
    <w:p>
      <w:bookmarkStart w:id="85" w:name="text_00082"/>
      <w:r>
        <w:rPr>
          <w:color w:val="505050"/>
          <w:sz w:val="17"/>
        </w:rPr>
        <w:t xml:space="preserve">正文  </w:t>
      </w:r>
      <w:r>
        <w:t>蓝色线几乎褪成灰色。打结的地方缠着一根短头发，周叙没有去扯。</w:t>
        <w:br/>
        <w:br/>
        <w:t>他试着把那个结拆开。拉了两下，越拉越紧，只好放回原处。</w:t>
      </w:r>
      <w:bookmarkEnd w:id="85"/>
    </w:p>
    <w:p>
      <w:pPr>
        <w:keepNext/>
        <w:spacing w:after="60" w:line="264" w:lineRule="auto" w:before="120"/>
      </w:pPr>
      <w:r>
        <w:rPr>
          <w:color w:val="505050"/>
          <w:sz w:val="17"/>
        </w:rPr>
        <w:t>CH01_EP02_MP3_001    照片</w:t>
      </w:r>
    </w:p>
    <w:p>
      <w:bookmarkStart w:id="90" w:name="text_00087"/>
      <w:bookmarkStart w:id="89" w:name="text_00086"/>
      <w:pPr>
        <w:keepNext/>
        <w:spacing w:after="80"/>
      </w:pPr>
      <w:r>
        <w:rPr>
          <w:color w:val="505050"/>
          <w:sz w:val="17"/>
        </w:rPr>
        <w:t xml:space="preserve">时间  </w:t>
      </w:r>
      <w:r>
        <w:t>2037 · 秋</w:t>
      </w:r>
      <w:bookmarkEnd w:id="89"/>
      <w:r>
        <w:t xml:space="preserve">   </w:t>
      </w:r>
      <w:r>
        <w:rPr>
          <w:color w:val="505050"/>
          <w:sz w:val="17"/>
        </w:rPr>
        <w:t xml:space="preserve">地点  </w:t>
      </w:r>
      <w:r>
        <w:t>家中</w:t>
      </w:r>
      <w:bookmarkEnd w:id="90"/>
    </w:p>
    <w:p>
      <w:bookmarkStart w:id="88" w:name="text_00085"/>
      <w:r>
        <w:rPr>
          <w:color w:val="505050"/>
          <w:sz w:val="17"/>
        </w:rPr>
        <w:t xml:space="preserve">正文  </w:t>
      </w:r>
      <w:r>
        <w:t>屏幕全黑。电源键得用指甲才能按下去，按了很久也没反应。充电口里有点灰。</w:t>
        <w:br/>
        <w:br/>
        <w:t>他把绕在上面的线解下来，才发现并不是充电线，只是一副坏了的耳机。</w:t>
      </w:r>
      <w:bookmarkEnd w:id="88"/>
    </w:p>
    <w:p>
      <w:pPr>
        <w:keepNext/>
        <w:spacing w:after="60" w:line="264" w:lineRule="auto" w:before="120"/>
      </w:pPr>
      <w:r>
        <w:rPr>
          <w:color w:val="505050"/>
          <w:sz w:val="17"/>
        </w:rPr>
        <w:t>CH01_EP02_NAME_001    生活正文</w:t>
      </w:r>
    </w:p>
    <w:p>
      <w:bookmarkStart w:id="96" w:name="text_00093"/>
      <w:bookmarkStart w:id="95" w:name="text_00092"/>
      <w:bookmarkStart w:id="91" w:name="text_00088"/>
      <w:pPr>
        <w:keepNext/>
        <w:spacing w:after="80"/>
      </w:pPr>
      <w:r>
        <w:rPr>
          <w:color w:val="505050"/>
          <w:sz w:val="17"/>
        </w:rPr>
        <w:t xml:space="preserve">标题  </w:t>
      </w:r>
      <w:r>
        <w:t>那个名字</w:t>
      </w:r>
      <w:bookmarkEnd w:id="91"/>
      <w:r>
        <w:t xml:space="preserve">   </w:t>
      </w:r>
      <w:r>
        <w:rPr>
          <w:color w:val="505050"/>
          <w:sz w:val="17"/>
        </w:rPr>
        <w:t xml:space="preserve">时间  </w:t>
      </w:r>
      <w:r>
        <w:t>2037 · 秋</w:t>
      </w:r>
      <w:bookmarkEnd w:id="95"/>
      <w:r>
        <w:t xml:space="preserve">   </w:t>
      </w:r>
      <w:r>
        <w:rPr>
          <w:color w:val="505050"/>
          <w:sz w:val="17"/>
        </w:rPr>
        <w:t xml:space="preserve">地点  </w:t>
      </w:r>
      <w:r>
        <w:t>家中</w:t>
      </w:r>
      <w:bookmarkEnd w:id="96"/>
    </w:p>
    <w:p>
      <w:bookmarkStart w:id="92" w:name="text_00089"/>
      <w:r>
        <w:rPr>
          <w:color w:val="505050"/>
          <w:sz w:val="17"/>
        </w:rPr>
        <w:t xml:space="preserve">叙述  </w:t>
      </w:r>
      <w:r>
        <w:t>程安然看见了信封上的名字，伸手把旁边那杯水挪远。</w:t>
      </w:r>
      <w:bookmarkEnd w:id="92"/>
    </w:p>
    <w:p>
      <w:bookmarkStart w:id="93" w:name="text_00090"/>
      <w:r>
        <w:rPr>
          <w:color w:val="505050"/>
          <w:sz w:val="17"/>
        </w:rPr>
        <w:t xml:space="preserve">程安然  </w:t>
      </w:r>
      <w:r>
        <w:t>认识？</w:t>
      </w:r>
      <w:bookmarkEnd w:id="93"/>
    </w:p>
    <w:p>
      <w:bookmarkStart w:id="94" w:name="text_00091"/>
      <w:r>
        <w:rPr>
          <w:color w:val="505050"/>
          <w:sz w:val="17"/>
        </w:rPr>
        <w:t xml:space="preserve">叙述  </w:t>
      </w:r>
      <w:r>
        <w:t>周叙拿着信封，没有马上回答。厨房里的锅盖响了一下，她回头看了一眼，又转回来等他。</w:t>
      </w:r>
      <w:bookmarkEnd w:id="94"/>
    </w:p>
    <w:p>
      <w:pPr>
        <w:keepNext/>
        <w:spacing w:after="60" w:line="264" w:lineRule="auto" w:before="120"/>
      </w:pPr>
      <w:r>
        <w:rPr>
          <w:color w:val="505050"/>
          <w:sz w:val="17"/>
        </w:rPr>
        <w:t>CH01_EP02_C002    重要决定</w:t>
      </w:r>
    </w:p>
    <w:p>
      <w:bookmarkStart w:id="100" w:name="text_00097"/>
      <w:bookmarkStart w:id="99" w:name="text_00096"/>
      <w:pPr>
        <w:keepNext/>
        <w:spacing w:after="80"/>
      </w:pPr>
      <w:r>
        <w:rPr>
          <w:color w:val="505050"/>
          <w:sz w:val="17"/>
        </w:rPr>
        <w:t xml:space="preserve">时间  </w:t>
      </w:r>
      <w:r>
        <w:t>2037 · 秋</w:t>
      </w:r>
      <w:bookmarkEnd w:id="99"/>
      <w:r>
        <w:t xml:space="preserve">   </w:t>
      </w:r>
      <w:r>
        <w:rPr>
          <w:color w:val="505050"/>
          <w:sz w:val="17"/>
        </w:rPr>
        <w:t xml:space="preserve">地点  </w:t>
      </w:r>
      <w:r>
        <w:t>家中</w:t>
      </w:r>
      <w:bookmarkEnd w:id="100"/>
    </w:p>
    <w:p>
      <w:bookmarkStart w:id="97" w:name="text_00094"/>
      <w:r>
        <w:rPr>
          <w:color w:val="505050"/>
          <w:sz w:val="17"/>
        </w:rPr>
        <w:t xml:space="preserve">选择提示  </w:t>
      </w:r>
      <w:r>
        <w:t>要怎么向程安然说起许知夏？</w:t>
      </w:r>
      <w:bookmarkEnd w:id="97"/>
    </w:p>
    <w:p>
      <w:bookmarkStart w:id="98" w:name="text_00095"/>
      <w:r>
        <w:rPr>
          <w:color w:val="505050"/>
          <w:sz w:val="17"/>
        </w:rPr>
        <w:t xml:space="preserve">背景说明  </w:t>
      </w:r>
      <w:r>
        <w:t>影响他是否向妻子坦白过去，并由深夜的对白承接。</w:t>
      </w:r>
      <w:bookmarkEnd w:id="98"/>
    </w:p>
    <w:p>
      <w:bookmarkStart w:id="101" w:name="text_00098"/>
      <w:r>
        <w:rPr>
          <w:color w:val="505050"/>
          <w:sz w:val="17"/>
        </w:rPr>
        <w:t xml:space="preserve">选项 1  </w:t>
      </w:r>
      <w:r>
        <w:t>高中同学。</w:t>
      </w:r>
      <w:bookmarkEnd w:id="101"/>
    </w:p>
    <w:p>
      <w:bookmarkStart w:id="102" w:name="text_00099"/>
      <w:r>
        <w:rPr>
          <w:color w:val="505050"/>
          <w:sz w:val="17"/>
        </w:rPr>
        <w:t xml:space="preserve">选项 2  </w:t>
      </w:r>
      <w:r>
        <w:t>以前喜欢过的人。</w:t>
      </w:r>
      <w:bookmarkEnd w:id="102"/>
    </w:p>
    <w:p>
      <w:bookmarkStart w:id="103" w:name="text_00100"/>
      <w:r>
        <w:rPr>
          <w:color w:val="505050"/>
          <w:sz w:val="17"/>
        </w:rPr>
        <w:t xml:space="preserve">选项 3  </w:t>
      </w:r>
      <w:r>
        <w:t>以前很熟的朋友。</w:t>
      </w:r>
      <w:bookmarkEnd w:id="103"/>
    </w:p>
    <w:p>
      <w:pPr>
        <w:keepNext/>
        <w:spacing w:after="60" w:line="264" w:lineRule="auto" w:before="120"/>
      </w:pPr>
      <w:r>
        <w:rPr>
          <w:color w:val="505050"/>
          <w:sz w:val="17"/>
        </w:rPr>
        <w:t>CH01_EP02_A001    生活正文</w:t>
      </w:r>
    </w:p>
    <w:p>
      <w:bookmarkStart w:id="110" w:name="text_00107"/>
      <w:bookmarkStart w:id="109" w:name="text_00106"/>
      <w:bookmarkStart w:id="104" w:name="text_00101"/>
      <w:pPr>
        <w:keepNext/>
        <w:spacing w:after="80"/>
      </w:pPr>
      <w:r>
        <w:rPr>
          <w:color w:val="505050"/>
          <w:sz w:val="17"/>
        </w:rPr>
        <w:t xml:space="preserve">标题  </w:t>
      </w:r>
      <w:r>
        <w:t>先吃饭</w:t>
      </w:r>
      <w:bookmarkEnd w:id="104"/>
      <w:r>
        <w:t xml:space="preserve">   </w:t>
      </w:r>
      <w:r>
        <w:rPr>
          <w:color w:val="505050"/>
          <w:sz w:val="17"/>
        </w:rPr>
        <w:t xml:space="preserve">时间  </w:t>
      </w:r>
      <w:r>
        <w:t>2037 · 秋</w:t>
      </w:r>
      <w:bookmarkEnd w:id="109"/>
      <w:r>
        <w:t xml:space="preserve">   </w:t>
      </w:r>
      <w:r>
        <w:rPr>
          <w:color w:val="505050"/>
          <w:sz w:val="17"/>
        </w:rPr>
        <w:t xml:space="preserve">地点  </w:t>
      </w:r>
      <w:r>
        <w:t>家中</w:t>
      </w:r>
      <w:bookmarkEnd w:id="110"/>
    </w:p>
    <w:p>
      <w:bookmarkStart w:id="105" w:name="text_00102"/>
      <w:r>
        <w:rPr>
          <w:color w:val="505050"/>
          <w:sz w:val="17"/>
        </w:rPr>
        <w:t xml:space="preserve">程安然  </w:t>
      </w:r>
      <w:r>
        <w:t>高中同学？还给你写过信。</w:t>
      </w:r>
      <w:bookmarkEnd w:id="105"/>
    </w:p>
    <w:p>
      <w:bookmarkStart w:id="106" w:name="text_00103"/>
      <w:r>
        <w:rPr>
          <w:color w:val="505050"/>
          <w:sz w:val="17"/>
        </w:rPr>
        <w:t xml:space="preserve">周叙  </w:t>
      </w:r>
      <w:r>
        <w:t>挺久以前了。</w:t>
      </w:r>
      <w:bookmarkEnd w:id="106"/>
    </w:p>
    <w:p>
      <w:bookmarkStart w:id="107" w:name="text_00104"/>
      <w:r>
        <w:rPr>
          <w:color w:val="505050"/>
          <w:sz w:val="17"/>
        </w:rPr>
        <w:t xml:space="preserve">叙述  </w:t>
      </w:r>
      <w:r>
        <w:t>她看了他一下，没再问，把桌角的电脑合上。周叙把信封压回照片下面，才发现自己的手一直捏着同一个角。</w:t>
      </w:r>
      <w:bookmarkEnd w:id="107"/>
    </w:p>
    <w:p>
      <w:bookmarkStart w:id="108" w:name="text_00105"/>
      <w:r>
        <w:rPr>
          <w:color w:val="505050"/>
          <w:sz w:val="17"/>
        </w:rPr>
        <w:t xml:space="preserve">程安然  </w:t>
      </w:r>
      <w:r>
        <w:t>叫满满出来吧，菜好了。</w:t>
      </w:r>
      <w:bookmarkEnd w:id="108"/>
    </w:p>
    <w:p>
      <w:bookmarkStart w:id="111" w:name="text_00108"/>
      <w:r>
        <w:rPr>
          <w:color w:val="505050"/>
          <w:sz w:val="17"/>
        </w:rPr>
        <w:t xml:space="preserve">lifeContext.relationships.ANRAN  </w:t>
      </w:r>
      <w:r>
        <w:t>有话没说完</w:t>
      </w:r>
      <w:bookmarkEnd w:id="111"/>
    </w:p>
    <w:p>
      <w:pPr>
        <w:keepNext/>
        <w:spacing w:after="60" w:line="264" w:lineRule="auto" w:before="120"/>
      </w:pPr>
      <w:r>
        <w:rPr>
          <w:color w:val="505050"/>
          <w:sz w:val="17"/>
        </w:rPr>
        <w:t>CH01_EP02_B001    生活正文</w:t>
      </w:r>
    </w:p>
    <w:p>
      <w:bookmarkStart w:id="119" w:name="text_00116"/>
      <w:bookmarkStart w:id="118" w:name="text_00115"/>
      <w:bookmarkStart w:id="112" w:name="text_00109"/>
      <w:pPr>
        <w:keepNext/>
        <w:spacing w:after="80"/>
      </w:pPr>
      <w:r>
        <w:rPr>
          <w:color w:val="505050"/>
          <w:sz w:val="17"/>
        </w:rPr>
        <w:t xml:space="preserve">标题  </w:t>
      </w:r>
      <w:r>
        <w:t>先吃饭</w:t>
      </w:r>
      <w:bookmarkEnd w:id="112"/>
      <w:r>
        <w:t xml:space="preserve">   </w:t>
      </w:r>
      <w:r>
        <w:rPr>
          <w:color w:val="505050"/>
          <w:sz w:val="17"/>
        </w:rPr>
        <w:t xml:space="preserve">时间  </w:t>
      </w:r>
      <w:r>
        <w:t>2037 · 秋</w:t>
      </w:r>
      <w:bookmarkEnd w:id="118"/>
      <w:r>
        <w:t xml:space="preserve">   </w:t>
      </w:r>
      <w:r>
        <w:rPr>
          <w:color w:val="505050"/>
          <w:sz w:val="17"/>
        </w:rPr>
        <w:t xml:space="preserve">地点  </w:t>
      </w:r>
      <w:r>
        <w:t>家中</w:t>
      </w:r>
      <w:bookmarkEnd w:id="119"/>
    </w:p>
    <w:p>
      <w:bookmarkStart w:id="113" w:name="text_00110"/>
      <w:r>
        <w:rPr>
          <w:color w:val="505050"/>
          <w:sz w:val="17"/>
        </w:rPr>
        <w:t xml:space="preserve">程安然  </w:t>
      </w:r>
      <w:r>
        <w:t>初恋？</w:t>
      </w:r>
      <w:bookmarkEnd w:id="113"/>
    </w:p>
    <w:p>
      <w:bookmarkStart w:id="114" w:name="text_00111"/>
      <w:r>
        <w:rPr>
          <w:color w:val="505050"/>
          <w:sz w:val="17"/>
        </w:rPr>
        <w:t xml:space="preserve">周叙  </w:t>
      </w:r>
      <w:r>
        <w:t>嗯。那时候。</w:t>
      </w:r>
      <w:bookmarkEnd w:id="114"/>
    </w:p>
    <w:p>
      <w:bookmarkStart w:id="115" w:name="text_00112"/>
      <w:r>
        <w:rPr>
          <w:color w:val="505050"/>
          <w:sz w:val="17"/>
        </w:rPr>
        <w:t xml:space="preserve">叙述  </w:t>
      </w:r>
      <w:r>
        <w:t>程安然点了下头。她想说什么，厨房的定时器先响了。她过去关掉，回来时把信封放在没沾水的地方。</w:t>
      </w:r>
      <w:bookmarkEnd w:id="115"/>
    </w:p>
    <w:p>
      <w:bookmarkStart w:id="116" w:name="text_00113"/>
      <w:r>
        <w:rPr>
          <w:color w:val="505050"/>
          <w:sz w:val="17"/>
        </w:rPr>
        <w:t xml:space="preserve">程安然  </w:t>
      </w:r>
      <w:r>
        <w:t>那你自己收好。别和满满的练习册混了。</w:t>
      </w:r>
      <w:bookmarkEnd w:id="116"/>
    </w:p>
    <w:p>
      <w:bookmarkStart w:id="117" w:name="text_00114"/>
      <w:r>
        <w:rPr>
          <w:color w:val="505050"/>
          <w:sz w:val="17"/>
        </w:rPr>
        <w:t xml:space="preserve">叙述  </w:t>
      </w:r>
      <w:r>
        <w:t>周叙说好，叫女儿出来吃饭。程安然顺手把那张湿报纸换了一张。</w:t>
      </w:r>
      <w:bookmarkEnd w:id="117"/>
    </w:p>
    <w:p>
      <w:bookmarkStart w:id="120" w:name="text_00117"/>
      <w:r>
        <w:rPr>
          <w:color w:val="505050"/>
          <w:sz w:val="17"/>
        </w:rPr>
        <w:t xml:space="preserve">lifeContext.relationships.ANRAN  </w:t>
      </w:r>
      <w:r>
        <w:t>说起了过去</w:t>
      </w:r>
      <w:bookmarkEnd w:id="120"/>
    </w:p>
    <w:p>
      <w:pPr>
        <w:keepNext/>
        <w:spacing w:after="60" w:line="264" w:lineRule="auto" w:before="120"/>
      </w:pPr>
      <w:r>
        <w:rPr>
          <w:color w:val="505050"/>
          <w:sz w:val="17"/>
        </w:rPr>
        <w:t>CH01_EP02_C001A    生活正文</w:t>
      </w:r>
    </w:p>
    <w:p>
      <w:bookmarkStart w:id="126" w:name="text_00123"/>
      <w:bookmarkStart w:id="125" w:name="text_00122"/>
      <w:bookmarkStart w:id="121" w:name="text_00118"/>
      <w:pPr>
        <w:keepNext/>
        <w:spacing w:after="80"/>
      </w:pPr>
      <w:r>
        <w:rPr>
          <w:color w:val="505050"/>
          <w:sz w:val="17"/>
        </w:rPr>
        <w:t xml:space="preserve">标题  </w:t>
      </w:r>
      <w:r>
        <w:t>先吃饭</w:t>
      </w:r>
      <w:bookmarkEnd w:id="121"/>
      <w:r>
        <w:t xml:space="preserve">   </w:t>
      </w:r>
      <w:r>
        <w:rPr>
          <w:color w:val="505050"/>
          <w:sz w:val="17"/>
        </w:rPr>
        <w:t xml:space="preserve">时间  </w:t>
      </w:r>
      <w:r>
        <w:t>2037 · 秋</w:t>
      </w:r>
      <w:bookmarkEnd w:id="125"/>
      <w:r>
        <w:t xml:space="preserve">   </w:t>
      </w:r>
      <w:r>
        <w:rPr>
          <w:color w:val="505050"/>
          <w:sz w:val="17"/>
        </w:rPr>
        <w:t xml:space="preserve">地点  </w:t>
      </w:r>
      <w:r>
        <w:t>家中</w:t>
      </w:r>
      <w:bookmarkEnd w:id="126"/>
    </w:p>
    <w:p>
      <w:bookmarkStart w:id="122" w:name="text_00119"/>
      <w:r>
        <w:rPr>
          <w:color w:val="505050"/>
          <w:sz w:val="17"/>
        </w:rPr>
        <w:t xml:space="preserve">程安然  </w:t>
      </w:r>
      <w:r>
        <w:t>能把信留到现在，应该确实挺熟。</w:t>
      </w:r>
      <w:bookmarkEnd w:id="122"/>
    </w:p>
    <w:p>
      <w:bookmarkStart w:id="123" w:name="text_00120"/>
      <w:r>
        <w:rPr>
          <w:color w:val="505050"/>
          <w:sz w:val="17"/>
        </w:rPr>
        <w:t xml:space="preserve">叙述  </w:t>
      </w:r>
      <w:r>
        <w:t>周叙没接话，把档案袋叠了两下。程安然去拿筷子，回来时他还在看那个名字。</w:t>
      </w:r>
      <w:bookmarkEnd w:id="123"/>
    </w:p>
    <w:p>
      <w:bookmarkStart w:id="124" w:name="text_00121"/>
      <w:r>
        <w:rPr>
          <w:color w:val="505050"/>
          <w:sz w:val="17"/>
        </w:rPr>
        <w:t xml:space="preserve">程安然  </w:t>
      </w:r>
      <w:r>
        <w:t>放旁边吧，一会儿还得摆碗。</w:t>
      </w:r>
      <w:bookmarkEnd w:id="124"/>
    </w:p>
    <w:p>
      <w:bookmarkStart w:id="127" w:name="text_00124"/>
      <w:r>
        <w:rPr>
          <w:color w:val="505050"/>
          <w:sz w:val="17"/>
        </w:rPr>
        <w:t xml:space="preserve">lifeContext.relationships.ANRAN  </w:t>
      </w:r>
      <w:r>
        <w:t>有话没说完</w:t>
      </w:r>
      <w:bookmarkEnd w:id="127"/>
    </w:p>
    <w:p>
      <w:pPr>
        <w:pStyle w:val="Heading2"/>
      </w:pPr>
      <w:r>
        <w:t>饭桌以后</w:t>
      </w:r>
    </w:p>
    <w:p>
      <w:pPr>
        <w:keepNext/>
        <w:spacing w:after="60" w:line="264" w:lineRule="auto"/>
      </w:pPr>
      <w:r>
        <w:rPr>
          <w:color w:val="505050"/>
          <w:sz w:val="17"/>
        </w:rPr>
        <w:t>片段来源 assets/resources/data/story/chapter01/ep03_dinner.json</w:t>
      </w:r>
    </w:p>
    <w:p>
      <w:pPr>
        <w:keepNext/>
      </w:pPr>
      <w:bookmarkStart w:id="128" w:name="text_00125"/>
      <w:r>
        <w:rPr>
          <w:color w:val="505050"/>
          <w:sz w:val="17"/>
        </w:rPr>
        <w:t xml:space="preserve">name  </w:t>
      </w:r>
      <w:r>
        <w:t>饭桌以后</w:t>
      </w:r>
      <w:bookmarkEnd w:id="128"/>
    </w:p>
    <w:p>
      <w:pPr>
        <w:keepNext/>
        <w:spacing w:after="60" w:line="264" w:lineRule="auto" w:before="120"/>
      </w:pPr>
      <w:r>
        <w:rPr>
          <w:color w:val="505050"/>
          <w:sz w:val="17"/>
        </w:rPr>
        <w:t>CH01_EP03_N001    生活正文</w:t>
      </w:r>
    </w:p>
    <w:p>
      <w:bookmarkStart w:id="139" w:name="text_00136"/>
      <w:bookmarkStart w:id="138" w:name="text_00135"/>
      <w:bookmarkStart w:id="129" w:name="text_00126"/>
      <w:pPr>
        <w:keepNext/>
        <w:spacing w:after="80"/>
      </w:pPr>
      <w:r>
        <w:rPr>
          <w:color w:val="505050"/>
          <w:sz w:val="17"/>
        </w:rPr>
        <w:t xml:space="preserve">标题  </w:t>
      </w:r>
      <w:r>
        <w:t>饭桌上</w:t>
      </w:r>
      <w:bookmarkEnd w:id="129"/>
      <w:r>
        <w:t xml:space="preserve">   </w:t>
      </w:r>
      <w:r>
        <w:rPr>
          <w:color w:val="505050"/>
          <w:sz w:val="17"/>
        </w:rPr>
        <w:t xml:space="preserve">时间  </w:t>
      </w:r>
      <w:r>
        <w:t>2037 · 秋 · 晚饭</w:t>
      </w:r>
      <w:bookmarkEnd w:id="138"/>
      <w:r>
        <w:t xml:space="preserve">   </w:t>
      </w:r>
      <w:r>
        <w:rPr>
          <w:color w:val="505050"/>
          <w:sz w:val="17"/>
        </w:rPr>
        <w:t xml:space="preserve">地点  </w:t>
      </w:r>
      <w:r>
        <w:t>家中</w:t>
      </w:r>
      <w:bookmarkEnd w:id="139"/>
    </w:p>
    <w:p>
      <w:bookmarkStart w:id="130" w:name="text_00127"/>
      <w:r>
        <w:rPr>
          <w:color w:val="505050"/>
          <w:sz w:val="17"/>
        </w:rPr>
        <w:t xml:space="preserve">叙述  </w:t>
      </w:r>
      <w:r>
        <w:t>周满把卷子带到了饭桌，摊开又被程安然收起来。纸上的一道题圈了三次，她坚持说不是自己不会，是老师答案写错了。</w:t>
      </w:r>
      <w:bookmarkEnd w:id="130"/>
    </w:p>
    <w:p>
      <w:bookmarkStart w:id="131" w:name="text_00128"/>
      <w:r>
        <w:rPr>
          <w:color w:val="505050"/>
          <w:sz w:val="17"/>
        </w:rPr>
        <w:t xml:space="preserve">程安然  </w:t>
      </w:r>
      <w:r>
        <w:t>先吃饭。吃完你们再研究。</w:t>
      </w:r>
      <w:bookmarkEnd w:id="131"/>
    </w:p>
    <w:p>
      <w:bookmarkStart w:id="132" w:name="text_00129"/>
      <w:r>
        <w:rPr>
          <w:color w:val="505050"/>
          <w:sz w:val="17"/>
        </w:rPr>
        <w:t xml:space="preserve">叙述  </w:t>
      </w:r>
      <w:r>
        <w:t>周叙给她盛了半碗汤。她说不喝，他就把碗放到自己旁边，过了一会儿，她又伸手拿回去。</w:t>
      </w:r>
      <w:bookmarkEnd w:id="132"/>
    </w:p>
    <w:p>
      <w:bookmarkStart w:id="133" w:name="text_00130"/>
      <w:r>
        <w:rPr>
          <w:color w:val="505050"/>
          <w:sz w:val="17"/>
        </w:rPr>
        <w:t xml:space="preserve">周叙  </w:t>
      </w:r>
      <w:r>
        <w:t>明天考试？</w:t>
      </w:r>
      <w:bookmarkEnd w:id="133"/>
    </w:p>
    <w:p>
      <w:bookmarkStart w:id="134" w:name="text_00131"/>
      <w:r>
        <w:rPr>
          <w:color w:val="505050"/>
          <w:sz w:val="17"/>
        </w:rPr>
        <w:t xml:space="preserve">周满  </w:t>
      </w:r>
      <w:r>
        <w:t>小测。不是考试。</w:t>
      </w:r>
      <w:bookmarkEnd w:id="134"/>
    </w:p>
    <w:p>
      <w:bookmarkStart w:id="135" w:name="text_00132"/>
      <w:r>
        <w:rPr>
          <w:color w:val="505050"/>
          <w:sz w:val="17"/>
        </w:rPr>
        <w:t xml:space="preserve">周叙  </w:t>
      </w:r>
      <w:r>
        <w:t>那今天别太晚睡。</w:t>
      </w:r>
      <w:bookmarkEnd w:id="135"/>
    </w:p>
    <w:p>
      <w:bookmarkStart w:id="136" w:name="text_00133"/>
      <w:r>
        <w:rPr>
          <w:color w:val="505050"/>
          <w:sz w:val="17"/>
        </w:rPr>
        <w:t xml:space="preserve">叙述  </w:t>
      </w:r>
      <w:r>
        <w:t>周满点头，手机在桌下亮了一下。程安然看见了，只叫她把手机放到旁边。她把屏幕扣在桌面上，几分钟后又翻回来。</w:t>
      </w:r>
      <w:bookmarkEnd w:id="136"/>
    </w:p>
    <w:p>
      <w:bookmarkStart w:id="137" w:name="text_00134"/>
      <w:r>
        <w:rPr>
          <w:color w:val="505050"/>
          <w:sz w:val="17"/>
        </w:rPr>
        <w:t xml:space="preserve">周满  </w:t>
      </w:r>
      <w:r>
        <w:t>爸，如果一个人一直不回消息，是不是就是不想回？</w:t>
      </w:r>
      <w:bookmarkEnd w:id="137"/>
    </w:p>
    <w:p>
      <w:bookmarkStart w:id="140" w:name="text_00137"/>
      <w:r>
        <w:rPr>
          <w:color w:val="505050"/>
          <w:sz w:val="17"/>
        </w:rPr>
        <w:t xml:space="preserve">lifeContext.relationships.ZHOUMAN  </w:t>
      </w:r>
      <w:r>
        <w:t>有自己的心事</w:t>
      </w:r>
      <w:bookmarkEnd w:id="140"/>
    </w:p>
    <w:p>
      <w:pPr>
        <w:keepNext/>
        <w:spacing w:after="60" w:line="264" w:lineRule="auto" w:before="120"/>
      </w:pPr>
      <w:r>
        <w:rPr>
          <w:color w:val="505050"/>
          <w:sz w:val="17"/>
        </w:rPr>
        <w:t>CH01_EP03_DAUGHTER    生活正文</w:t>
      </w:r>
    </w:p>
    <w:p>
      <w:bookmarkStart w:id="151" w:name="text_00148"/>
      <w:bookmarkStart w:id="150" w:name="text_00147"/>
      <w:bookmarkStart w:id="141" w:name="text_00138"/>
      <w:pPr>
        <w:keepNext/>
        <w:spacing w:after="80"/>
      </w:pPr>
      <w:r>
        <w:rPr>
          <w:color w:val="505050"/>
          <w:sz w:val="17"/>
        </w:rPr>
        <w:t xml:space="preserve">标题  </w:t>
      </w:r>
      <w:r>
        <w:t>没说完的话</w:t>
      </w:r>
      <w:bookmarkEnd w:id="141"/>
      <w:r>
        <w:t xml:space="preserve">   </w:t>
      </w:r>
      <w:r>
        <w:rPr>
          <w:color w:val="505050"/>
          <w:sz w:val="17"/>
        </w:rPr>
        <w:t xml:space="preserve">时间  </w:t>
      </w:r>
      <w:r>
        <w:t>2037 · 秋</w:t>
      </w:r>
      <w:bookmarkEnd w:id="150"/>
      <w:r>
        <w:t xml:space="preserve">   </w:t>
      </w:r>
      <w:r>
        <w:rPr>
          <w:color w:val="505050"/>
          <w:sz w:val="17"/>
        </w:rPr>
        <w:t xml:space="preserve">地点  </w:t>
      </w:r>
      <w:r>
        <w:t>家中</w:t>
      </w:r>
      <w:bookmarkEnd w:id="151"/>
    </w:p>
    <w:p>
      <w:bookmarkStart w:id="142" w:name="text_00139"/>
      <w:r>
        <w:rPr>
          <w:color w:val="505050"/>
          <w:sz w:val="17"/>
        </w:rPr>
        <w:t xml:space="preserve">周叙  </w:t>
      </w:r>
      <w:r>
        <w:t>可能忙吧。也可能没看见。</w:t>
      </w:r>
      <w:bookmarkEnd w:id="142"/>
    </w:p>
    <w:p>
      <w:bookmarkStart w:id="143" w:name="text_00140"/>
      <w:r>
        <w:rPr>
          <w:color w:val="505050"/>
          <w:sz w:val="17"/>
        </w:rPr>
        <w:t xml:space="preserve">周满  </w:t>
      </w:r>
      <w:r>
        <w:t>我就知道你会这么说。</w:t>
      </w:r>
      <w:bookmarkEnd w:id="143"/>
    </w:p>
    <w:p>
      <w:bookmarkStart w:id="144" w:name="text_00141"/>
      <w:r>
        <w:rPr>
          <w:color w:val="505050"/>
          <w:sz w:val="17"/>
        </w:rPr>
        <w:t xml:space="preserve">叙述  </w:t>
      </w:r>
      <w:r>
        <w:t>她低头夹了两下菜，没夹起来。周叙本来想问是谁，想了想又没有问。</w:t>
      </w:r>
      <w:bookmarkEnd w:id="144"/>
    </w:p>
    <w:p>
      <w:bookmarkStart w:id="145" w:name="text_00142"/>
      <w:r>
        <w:rPr>
          <w:color w:val="505050"/>
          <w:sz w:val="17"/>
        </w:rPr>
        <w:t xml:space="preserve">周满  </w:t>
      </w:r>
      <w:r>
        <w:t>上次我发你消息，你也半天没回。</w:t>
      </w:r>
      <w:bookmarkEnd w:id="145"/>
    </w:p>
    <w:p>
      <w:bookmarkStart w:id="146" w:name="text_00143"/>
      <w:r>
        <w:rPr>
          <w:color w:val="505050"/>
          <w:sz w:val="17"/>
        </w:rPr>
        <w:t xml:space="preserve">周叙  </w:t>
      </w:r>
      <w:r>
        <w:t>那会儿开会。</w:t>
      </w:r>
      <w:bookmarkEnd w:id="146"/>
    </w:p>
    <w:p>
      <w:bookmarkStart w:id="147" w:name="text_00144"/>
      <w:r>
        <w:rPr>
          <w:color w:val="505050"/>
          <w:sz w:val="17"/>
        </w:rPr>
        <w:t xml:space="preserve">叙述  </w:t>
      </w:r>
      <w:r>
        <w:t>程安然用筷子敲了下碗边，不重。</w:t>
      </w:r>
      <w:bookmarkEnd w:id="147"/>
    </w:p>
    <w:p>
      <w:bookmarkStart w:id="148" w:name="text_00145"/>
      <w:r>
        <w:rPr>
          <w:color w:val="505050"/>
          <w:sz w:val="17"/>
        </w:rPr>
        <w:t xml:space="preserve">程安然  </w:t>
      </w:r>
      <w:r>
        <w:t>她不是在问你那一次。</w:t>
      </w:r>
      <w:bookmarkEnd w:id="148"/>
    </w:p>
    <w:p>
      <w:bookmarkStart w:id="149" w:name="text_00146"/>
      <w:r>
        <w:rPr>
          <w:color w:val="505050"/>
          <w:sz w:val="17"/>
        </w:rPr>
        <w:t xml:space="preserve">叙述  </w:t>
      </w:r>
      <w:r>
        <w:t>周叙看了女儿一眼。她已经在说明天小测要换教室，话题走到了别处。他还想回到刚才那句话，又找不到合适的地方插进去。</w:t>
      </w:r>
      <w:bookmarkEnd w:id="149"/>
    </w:p>
    <w:p>
      <w:pPr>
        <w:keepNext/>
        <w:spacing w:after="60" w:line="264" w:lineRule="auto" w:before="120"/>
      </w:pPr>
      <w:r>
        <w:rPr>
          <w:color w:val="505050"/>
          <w:sz w:val="17"/>
        </w:rPr>
        <w:t>CH01_EP03_CLEANUP    生活正文</w:t>
      </w:r>
    </w:p>
    <w:p>
      <w:bookmarkStart w:id="160" w:name="text_00157"/>
      <w:bookmarkStart w:id="159" w:name="text_00156"/>
      <w:bookmarkStart w:id="152" w:name="text_00149"/>
      <w:pPr>
        <w:keepNext/>
        <w:spacing w:after="80"/>
      </w:pPr>
      <w:r>
        <w:rPr>
          <w:color w:val="505050"/>
          <w:sz w:val="17"/>
        </w:rPr>
        <w:t xml:space="preserve">标题  </w:t>
      </w:r>
      <w:r>
        <w:t>收拾饭桌</w:t>
      </w:r>
      <w:bookmarkEnd w:id="152"/>
      <w:r>
        <w:t xml:space="preserve">   </w:t>
      </w:r>
      <w:r>
        <w:rPr>
          <w:color w:val="505050"/>
          <w:sz w:val="17"/>
        </w:rPr>
        <w:t xml:space="preserve">时间  </w:t>
      </w:r>
      <w:r>
        <w:t>2037 · 秋</w:t>
      </w:r>
      <w:bookmarkEnd w:id="159"/>
      <w:r>
        <w:t xml:space="preserve">   </w:t>
      </w:r>
      <w:r>
        <w:rPr>
          <w:color w:val="505050"/>
          <w:sz w:val="17"/>
        </w:rPr>
        <w:t xml:space="preserve">地点  </w:t>
      </w:r>
      <w:r>
        <w:t>家中</w:t>
      </w:r>
      <w:bookmarkEnd w:id="160"/>
    </w:p>
    <w:p>
      <w:bookmarkStart w:id="153" w:name="text_00150"/>
      <w:r>
        <w:rPr>
          <w:color w:val="505050"/>
          <w:sz w:val="17"/>
        </w:rPr>
        <w:t xml:space="preserve">叙述  </w:t>
      </w:r>
      <w:r>
        <w:t>吃完饭，周满收了自己的碗。程安然提醒她把椅子推回去，她说知道，还是忘了。周叙从后面经过，把椅子推了进去。</w:t>
      </w:r>
      <w:bookmarkEnd w:id="153"/>
    </w:p>
    <w:p>
      <w:bookmarkStart w:id="154" w:name="text_00151"/>
      <w:r>
        <w:rPr>
          <w:color w:val="505050"/>
          <w:sz w:val="17"/>
        </w:rPr>
        <w:t xml:space="preserve">叙述  </w:t>
      </w:r>
      <w:r>
        <w:t>他洗碗的时候，程安然把剩菜装进盒子。两个人碰到同一个抽屉，她先退了半步，让他把滤网拿出来。</w:t>
      </w:r>
      <w:bookmarkEnd w:id="154"/>
    </w:p>
    <w:p>
      <w:bookmarkStart w:id="155" w:name="text_00152"/>
      <w:r>
        <w:rPr>
          <w:color w:val="505050"/>
          <w:sz w:val="17"/>
        </w:rPr>
        <w:t xml:space="preserve">程安然  </w:t>
      </w:r>
      <w:r>
        <w:t>下个月物业费，你交了没？</w:t>
      </w:r>
      <w:bookmarkEnd w:id="155"/>
    </w:p>
    <w:p>
      <w:bookmarkStart w:id="156" w:name="text_00153"/>
      <w:r>
        <w:rPr>
          <w:color w:val="505050"/>
          <w:sz w:val="17"/>
        </w:rPr>
        <w:t xml:space="preserve">周叙  </w:t>
      </w:r>
      <w:r>
        <w:t>没，我明天交。</w:t>
      </w:r>
      <w:bookmarkEnd w:id="156"/>
    </w:p>
    <w:p>
      <w:bookmarkStart w:id="157" w:name="text_00154"/>
      <w:r>
        <w:rPr>
          <w:color w:val="505050"/>
          <w:sz w:val="17"/>
        </w:rPr>
        <w:t xml:space="preserve">程安然  </w:t>
      </w:r>
      <w:r>
        <w:t>我已经交了。你别再交一遍。</w:t>
      </w:r>
      <w:bookmarkEnd w:id="157"/>
    </w:p>
    <w:p>
      <w:bookmarkStart w:id="158" w:name="text_00155"/>
      <w:r>
        <w:rPr>
          <w:color w:val="505050"/>
          <w:sz w:val="17"/>
        </w:rPr>
        <w:t xml:space="preserve">叙述  </w:t>
      </w:r>
      <w:r>
        <w:t>她把一张缴费单压在冰箱上的磁扣下，回到电脑前。周叙擦了灶台，又去拧门口那颗松掉的螺丝。拧紧后，他试着挂上外套，没有再歪。</w:t>
      </w:r>
      <w:bookmarkEnd w:id="158"/>
    </w:p>
    <w:p>
      <w:pPr>
        <w:keepNext/>
        <w:spacing w:after="60" w:line="264" w:lineRule="auto" w:before="120"/>
      </w:pPr>
      <w:r>
        <w:rPr>
          <w:color w:val="505050"/>
          <w:sz w:val="17"/>
        </w:rPr>
        <w:t>CH01_EP03_PHONE    电话与短信</w:t>
      </w:r>
    </w:p>
    <w:p>
      <w:bookmarkStart w:id="169" w:name="text_00166"/>
      <w:bookmarkStart w:id="168" w:name="text_00165"/>
      <w:bookmarkStart w:id="161" w:name="text_00158"/>
      <w:pPr>
        <w:keepNext/>
        <w:spacing w:after="80"/>
      </w:pPr>
      <w:r>
        <w:rPr>
          <w:color w:val="505050"/>
          <w:sz w:val="17"/>
        </w:rPr>
        <w:t xml:space="preserve">标题  </w:t>
      </w:r>
      <w:r>
        <w:t>家庭群</w:t>
      </w:r>
      <w:bookmarkEnd w:id="161"/>
      <w:r>
        <w:t xml:space="preserve">   </w:t>
      </w:r>
      <w:r>
        <w:rPr>
          <w:color w:val="505050"/>
          <w:sz w:val="17"/>
        </w:rPr>
        <w:t xml:space="preserve">时间  </w:t>
      </w:r>
      <w:r>
        <w:t>2037 · 秋</w:t>
      </w:r>
      <w:bookmarkEnd w:id="168"/>
      <w:r>
        <w:t xml:space="preserve">   </w:t>
      </w:r>
      <w:r>
        <w:rPr>
          <w:color w:val="505050"/>
          <w:sz w:val="17"/>
        </w:rPr>
        <w:t xml:space="preserve">地点  </w:t>
      </w:r>
      <w:r>
        <w:t>家中</w:t>
      </w:r>
      <w:bookmarkEnd w:id="169"/>
    </w:p>
    <w:p>
      <w:bookmarkStart w:id="162" w:name="text_00159"/>
      <w:r>
        <w:rPr>
          <w:color w:val="505050"/>
          <w:sz w:val="17"/>
        </w:rPr>
        <w:t xml:space="preserve">叙述  </w:t>
      </w:r>
      <w:r>
        <w:t>19:16</w:t>
        <w:br/>
        <w:t>外婆：周六去医院别空着肚子，我问过了，这次不用抽血。</w:t>
      </w:r>
      <w:bookmarkEnd w:id="162"/>
    </w:p>
    <w:p>
      <w:bookmarkStart w:id="163" w:name="text_00160"/>
      <w:r>
        <w:rPr>
          <w:color w:val="505050"/>
          <w:sz w:val="17"/>
        </w:rPr>
        <w:t xml:space="preserve">叙述  </w:t>
      </w:r>
      <w:r>
        <w:t>19:24</w:t>
        <w:br/>
        <w:t>程安然：好。报告我带着。</w:t>
      </w:r>
      <w:bookmarkEnd w:id="163"/>
    </w:p>
    <w:p>
      <w:bookmarkStart w:id="164" w:name="text_00161"/>
      <w:r>
        <w:rPr>
          <w:color w:val="505050"/>
          <w:sz w:val="17"/>
        </w:rPr>
        <w:t xml:space="preserve">叙述  </w:t>
      </w:r>
      <w:r>
        <w:t>20:38</w:t>
        <w:br/>
        <w:t>周满：谁拿走我充电线了</w:t>
      </w:r>
      <w:bookmarkEnd w:id="164"/>
    </w:p>
    <w:p>
      <w:bookmarkStart w:id="165" w:name="text_00162"/>
      <w:r>
        <w:rPr>
          <w:color w:val="505050"/>
          <w:sz w:val="17"/>
        </w:rPr>
        <w:t xml:space="preserve">叙述  </w:t>
      </w:r>
      <w:r>
        <w:t>20:39</w:t>
        <w:br/>
        <w:t>程安然：沙发缝里。</w:t>
      </w:r>
      <w:bookmarkEnd w:id="165"/>
    </w:p>
    <w:p>
      <w:bookmarkStart w:id="166" w:name="text_00163"/>
      <w:r>
        <w:rPr>
          <w:color w:val="505050"/>
          <w:sz w:val="17"/>
        </w:rPr>
        <w:t xml:space="preserve">叙述  </w:t>
      </w:r>
      <w:r>
        <w:t>20:41</w:t>
        <w:br/>
        <w:t>周满：找到了</w:t>
      </w:r>
      <w:bookmarkEnd w:id="166"/>
    </w:p>
    <w:p>
      <w:bookmarkStart w:id="167" w:name="text_00164"/>
      <w:r>
        <w:rPr>
          <w:color w:val="505050"/>
          <w:sz w:val="17"/>
        </w:rPr>
        <w:t xml:space="preserve">叙述  </w:t>
      </w:r>
      <w:r>
        <w:t>周叙往上翻，找到程安然下午发的一张超市小票。下面是他回的一个“好”。他点开小票，放大看了一眼，又把手机放下。</w:t>
      </w:r>
      <w:bookmarkEnd w:id="167"/>
    </w:p>
    <w:p>
      <w:pPr>
        <w:keepNext/>
        <w:spacing w:after="60" w:line="264" w:lineRule="auto" w:before="120"/>
      </w:pPr>
      <w:r>
        <w:rPr>
          <w:color w:val="505050"/>
          <w:sz w:val="17"/>
        </w:rPr>
        <w:t>CH01_EP03_LATE    生活正文</w:t>
      </w:r>
    </w:p>
    <w:p>
      <w:bookmarkStart w:id="177" w:name="text_00174"/>
      <w:bookmarkStart w:id="176" w:name="text_00173"/>
      <w:bookmarkStart w:id="175" w:name="text_00172"/>
      <w:pPr>
        <w:keepNext/>
        <w:spacing w:after="80"/>
      </w:pPr>
      <w:r>
        <w:rPr>
          <w:color w:val="505050"/>
          <w:sz w:val="17"/>
        </w:rPr>
        <w:t xml:space="preserve">时间  </w:t>
      </w:r>
      <w:r>
        <w:t>2037 · 秋 · 深夜</w:t>
      </w:r>
      <w:bookmarkEnd w:id="175"/>
      <w:r>
        <w:t xml:space="preserve">   </w:t>
      </w:r>
      <w:r>
        <w:rPr>
          <w:color w:val="505050"/>
          <w:sz w:val="17"/>
        </w:rPr>
        <w:t xml:space="preserve">地点  </w:t>
      </w:r>
      <w:r>
        <w:t>家中</w:t>
      </w:r>
      <w:bookmarkEnd w:id="176"/>
      <w:r>
        <w:t xml:space="preserve">   </w:t>
      </w:r>
      <w:r>
        <w:rPr>
          <w:color w:val="505050"/>
          <w:sz w:val="17"/>
        </w:rPr>
        <w:t xml:space="preserve">标题  </w:t>
      </w:r>
      <w:r>
        <w:t>23:18</w:t>
      </w:r>
      <w:bookmarkEnd w:id="177"/>
    </w:p>
    <w:p>
      <w:bookmarkStart w:id="170" w:name="text_00167"/>
      <w:r>
        <w:rPr>
          <w:color w:val="505050"/>
          <w:sz w:val="17"/>
        </w:rPr>
        <w:t xml:space="preserve">叙述  </w:t>
      </w:r>
      <w:r>
        <w:t>周满房里的灯灭了。程安然还在改材料，椅子靠背上搭着她的薄外套。周叙倒了杯温水，放到电脑旁边。她抬了抬头，过了一会儿才喝。</w:t>
      </w:r>
      <w:bookmarkEnd w:id="170"/>
    </w:p>
    <w:p>
      <w:bookmarkStart w:id="171" w:name="text_00168"/>
      <w:r>
        <w:rPr>
          <w:color w:val="505050"/>
          <w:sz w:val="17"/>
        </w:rPr>
        <w:t xml:space="preserve">程安然  </w:t>
      </w:r>
      <w:r>
        <w:t>你先睡，不用等我。</w:t>
      </w:r>
      <w:bookmarkEnd w:id="171"/>
    </w:p>
    <w:p>
      <w:bookmarkStart w:id="172" w:name="text_00169"/>
      <w:r>
        <w:rPr>
          <w:color w:val="505050"/>
          <w:sz w:val="17"/>
        </w:rPr>
        <w:t xml:space="preserve">周叙  </w:t>
      </w:r>
      <w:r>
        <w:t>还差很多？</w:t>
      </w:r>
      <w:bookmarkEnd w:id="172"/>
    </w:p>
    <w:p>
      <w:bookmarkStart w:id="173" w:name="text_00170"/>
      <w:r>
        <w:rPr>
          <w:color w:val="505050"/>
          <w:sz w:val="17"/>
        </w:rPr>
        <w:t xml:space="preserve">程安然  </w:t>
      </w:r>
      <w:r>
        <w:t>不知道。他们明天不满意，还得接着改。</w:t>
      </w:r>
      <w:bookmarkEnd w:id="173"/>
    </w:p>
    <w:p>
      <w:bookmarkStart w:id="174" w:name="text_00171"/>
      <w:r>
        <w:rPr>
          <w:color w:val="505050"/>
          <w:sz w:val="17"/>
        </w:rPr>
        <w:t xml:space="preserve">叙述  </w:t>
      </w:r>
      <w:r>
        <w:t>周叙没有说“早点休息”。他把灯往她那边挪了些，在桌子另一头坐下。旧纸箱还在脚边，信封被单独放在了台灯下面。</w:t>
      </w:r>
      <w:bookmarkEnd w:id="174"/>
    </w:p>
    <w:p>
      <w:pPr>
        <w:keepNext/>
        <w:spacing w:after="60" w:line="264" w:lineRule="auto" w:before="120"/>
      </w:pPr>
      <w:r>
        <w:rPr>
          <w:color w:val="505050"/>
          <w:sz w:val="17"/>
        </w:rPr>
        <w:t>CH01_EP03_N006A    生活正文</w:t>
      </w:r>
    </w:p>
    <w:p>
      <w:bookmarkStart w:id="183" w:name="text_00180"/>
      <w:bookmarkStart w:id="182" w:name="text_00179"/>
      <w:bookmarkStart w:id="178" w:name="text_00175"/>
      <w:pPr>
        <w:keepNext/>
        <w:spacing w:after="80"/>
      </w:pPr>
      <w:r>
        <w:rPr>
          <w:color w:val="505050"/>
          <w:sz w:val="17"/>
        </w:rPr>
        <w:t xml:space="preserve">标题  </w:t>
      </w:r>
      <w:r>
        <w:t>台灯下面</w:t>
      </w:r>
      <w:bookmarkEnd w:id="178"/>
      <w:r>
        <w:t xml:space="preserve">   </w:t>
      </w:r>
      <w:r>
        <w:rPr>
          <w:color w:val="505050"/>
          <w:sz w:val="17"/>
        </w:rPr>
        <w:t xml:space="preserve">时间  </w:t>
      </w:r>
      <w:r>
        <w:t>2037 · 秋 · 深夜</w:t>
      </w:r>
      <w:bookmarkEnd w:id="182"/>
      <w:r>
        <w:t xml:space="preserve">   </w:t>
      </w:r>
      <w:r>
        <w:rPr>
          <w:color w:val="505050"/>
          <w:sz w:val="17"/>
        </w:rPr>
        <w:t xml:space="preserve">地点  </w:t>
      </w:r>
      <w:r>
        <w:t>家中</w:t>
      </w:r>
      <w:bookmarkEnd w:id="183"/>
    </w:p>
    <w:p>
      <w:bookmarkStart w:id="179" w:name="text_00176"/>
      <w:r>
        <w:rPr>
          <w:color w:val="505050"/>
          <w:sz w:val="17"/>
        </w:rPr>
        <w:t xml:space="preserve">叙述  </w:t>
      </w:r>
      <w:r>
        <w:t>程安然看他拿起信封，停下了敲键盘。</w:t>
      </w:r>
      <w:bookmarkEnd w:id="179"/>
    </w:p>
    <w:p>
      <w:bookmarkStart w:id="180" w:name="text_00177"/>
      <w:r>
        <w:rPr>
          <w:color w:val="505050"/>
          <w:sz w:val="17"/>
        </w:rPr>
        <w:t xml:space="preserve">程安然  </w:t>
      </w:r>
      <w:r>
        <w:t>想看就看。我忙我的。</w:t>
      </w:r>
      <w:bookmarkEnd w:id="180"/>
    </w:p>
    <w:p>
      <w:bookmarkStart w:id="181" w:name="text_00178"/>
      <w:r>
        <w:rPr>
          <w:color w:val="505050"/>
          <w:sz w:val="17"/>
        </w:rPr>
        <w:t xml:space="preserve">叙述  </w:t>
      </w:r>
      <w:r>
        <w:t>她把电脑往自己这边收了一点，给他留出一块空地方。周叙点头，把信纸抽了出来。</w:t>
      </w:r>
      <w:bookmarkEnd w:id="181"/>
    </w:p>
    <w:p>
      <w:pPr>
        <w:keepNext/>
        <w:spacing w:after="60" w:line="264" w:lineRule="auto" w:before="120"/>
      </w:pPr>
      <w:r>
        <w:rPr>
          <w:color w:val="505050"/>
          <w:sz w:val="17"/>
        </w:rPr>
        <w:t>CH01_EP03_N006B    生活正文</w:t>
      </w:r>
    </w:p>
    <w:p>
      <w:bookmarkStart w:id="189" w:name="text_00186"/>
      <w:bookmarkStart w:id="188" w:name="text_00185"/>
      <w:bookmarkStart w:id="184" w:name="text_00181"/>
      <w:pPr>
        <w:keepNext/>
        <w:spacing w:after="80"/>
      </w:pPr>
      <w:r>
        <w:rPr>
          <w:color w:val="505050"/>
          <w:sz w:val="17"/>
        </w:rPr>
        <w:t xml:space="preserve">标题  </w:t>
      </w:r>
      <w:r>
        <w:t>台灯下面</w:t>
      </w:r>
      <w:bookmarkEnd w:id="184"/>
      <w:r>
        <w:t xml:space="preserve">   </w:t>
      </w:r>
      <w:r>
        <w:rPr>
          <w:color w:val="505050"/>
          <w:sz w:val="17"/>
        </w:rPr>
        <w:t xml:space="preserve">时间  </w:t>
      </w:r>
      <w:r>
        <w:t>2037 · 秋 · 深夜</w:t>
      </w:r>
      <w:bookmarkEnd w:id="188"/>
      <w:r>
        <w:t xml:space="preserve">   </w:t>
      </w:r>
      <w:r>
        <w:rPr>
          <w:color w:val="505050"/>
          <w:sz w:val="17"/>
        </w:rPr>
        <w:t xml:space="preserve">地点  </w:t>
      </w:r>
      <w:r>
        <w:t>家中</w:t>
      </w:r>
      <w:bookmarkEnd w:id="189"/>
    </w:p>
    <w:p>
      <w:bookmarkStart w:id="185" w:name="text_00182"/>
      <w:r>
        <w:rPr>
          <w:color w:val="505050"/>
          <w:sz w:val="17"/>
        </w:rPr>
        <w:t xml:space="preserve">叙述  </w:t>
      </w:r>
      <w:r>
        <w:t>周叙拿起信封。程安然看了一眼，又回到那份材料上。</w:t>
      </w:r>
      <w:bookmarkEnd w:id="185"/>
    </w:p>
    <w:p>
      <w:bookmarkStart w:id="186" w:name="text_00183"/>
      <w:r>
        <w:rPr>
          <w:color w:val="505050"/>
          <w:sz w:val="17"/>
        </w:rPr>
        <w:t xml:space="preserve">程安然  </w:t>
      </w:r>
      <w:r>
        <w:t>别太晚。</w:t>
      </w:r>
      <w:bookmarkEnd w:id="186"/>
    </w:p>
    <w:p>
      <w:bookmarkStart w:id="187" w:name="text_00184"/>
      <w:r>
        <w:rPr>
          <w:color w:val="505050"/>
          <w:sz w:val="17"/>
        </w:rPr>
        <w:t xml:space="preserve">叙述  </w:t>
      </w:r>
      <w:r>
        <w:t>他答应了一声。信纸卡在封口，他用指尖慢慢拨开，没有碰到放在旁边的水杯。</w:t>
      </w:r>
      <w:bookmarkEnd w:id="187"/>
    </w:p>
    <w:p>
      <w:pPr>
        <w:keepNext/>
        <w:spacing w:after="60" w:line="264" w:lineRule="auto" w:before="120"/>
      </w:pPr>
      <w:r>
        <w:rPr>
          <w:color w:val="505050"/>
          <w:sz w:val="17"/>
        </w:rPr>
        <w:t>CH01_EP03_LETTER_001    信件与纸页</w:t>
      </w:r>
    </w:p>
    <w:p>
      <w:bookmarkStart w:id="193" w:name="text_00190"/>
      <w:bookmarkStart w:id="192" w:name="text_00189"/>
      <w:pPr>
        <w:keepNext/>
        <w:spacing w:after="80"/>
      </w:pPr>
      <w:r>
        <w:rPr>
          <w:color w:val="505050"/>
          <w:sz w:val="17"/>
        </w:rPr>
        <w:t xml:space="preserve">时间  </w:t>
      </w:r>
      <w:r>
        <w:t>2037 · 秋 · 深夜</w:t>
      </w:r>
      <w:bookmarkEnd w:id="192"/>
      <w:r>
        <w:t xml:space="preserve">   </w:t>
      </w:r>
      <w:r>
        <w:rPr>
          <w:color w:val="505050"/>
          <w:sz w:val="17"/>
        </w:rPr>
        <w:t xml:space="preserve">地点  </w:t>
      </w:r>
      <w:r>
        <w:t>家中</w:t>
      </w:r>
      <w:bookmarkEnd w:id="193"/>
    </w:p>
    <w:p>
      <w:pPr>
        <w:keepNext/>
      </w:pPr>
      <w:bookmarkStart w:id="190" w:name="text_00187"/>
      <w:r>
        <w:rPr>
          <w:color w:val="505050"/>
          <w:sz w:val="17"/>
        </w:rPr>
        <w:t xml:space="preserve">操作文字  </w:t>
      </w:r>
      <w:r>
        <w:t>抽出信纸</w:t>
      </w:r>
      <w:bookmarkEnd w:id="190"/>
    </w:p>
    <w:p>
      <w:bookmarkStart w:id="191" w:name="text_00188"/>
      <w:r>
        <w:rPr>
          <w:color w:val="505050"/>
          <w:sz w:val="17"/>
        </w:rPr>
        <w:t xml:space="preserve">正文  </w:t>
      </w:r>
      <w:r>
        <w:t>周叙：</w:t>
        <w:br/>
        <w:br/>
        <w:t>不知道你看到这封信的时候，已经多少岁了。</w:t>
        <w:br/>
        <w:br/>
        <w:t>如果真的已经过去很多年……那大概说明，我们最后没有一起走到未来。</w:t>
      </w:r>
      <w:bookmarkEnd w:id="191"/>
    </w:p>
    <w:p>
      <w:pPr>
        <w:keepNext/>
        <w:spacing w:after="60" w:line="264" w:lineRule="auto" w:before="120"/>
      </w:pPr>
      <w:r>
        <w:rPr>
          <w:color w:val="505050"/>
          <w:sz w:val="17"/>
        </w:rPr>
        <w:t>CH01_EP03_TO_MP3    生活正文</w:t>
      </w:r>
    </w:p>
    <w:p>
      <w:bookmarkStart w:id="201" w:name="text_00198"/>
      <w:bookmarkStart w:id="200" w:name="text_00197"/>
      <w:bookmarkStart w:id="194" w:name="text_00191"/>
      <w:pPr>
        <w:keepNext/>
        <w:spacing w:after="80"/>
      </w:pPr>
      <w:r>
        <w:rPr>
          <w:color w:val="505050"/>
          <w:sz w:val="17"/>
        </w:rPr>
        <w:t xml:space="preserve">标题  </w:t>
      </w:r>
      <w:r>
        <w:t>旧转接线</w:t>
      </w:r>
      <w:bookmarkEnd w:id="194"/>
      <w:r>
        <w:t xml:space="preserve">   </w:t>
      </w:r>
      <w:r>
        <w:rPr>
          <w:color w:val="505050"/>
          <w:sz w:val="17"/>
        </w:rPr>
        <w:t xml:space="preserve">时间  </w:t>
      </w:r>
      <w:r>
        <w:t>2037 · 秋 · 深夜</w:t>
      </w:r>
      <w:bookmarkEnd w:id="200"/>
      <w:r>
        <w:t xml:space="preserve">   </w:t>
      </w:r>
      <w:r>
        <w:rPr>
          <w:color w:val="505050"/>
          <w:sz w:val="17"/>
        </w:rPr>
        <w:t xml:space="preserve">地点  </w:t>
      </w:r>
      <w:r>
        <w:t>家中</w:t>
      </w:r>
      <w:bookmarkEnd w:id="201"/>
    </w:p>
    <w:p>
      <w:bookmarkStart w:id="195" w:name="text_00192"/>
      <w:r>
        <w:rPr>
          <w:color w:val="505050"/>
          <w:sz w:val="17"/>
        </w:rPr>
        <w:t xml:space="preserve">叙述  </w:t>
      </w:r>
      <w:r>
        <w:t>信纸叠得很紧，里面还有一页。他没有马上接着看，先用那张公交票压住翘起的纸角。</w:t>
      </w:r>
      <w:bookmarkEnd w:id="195"/>
    </w:p>
    <w:p>
      <w:bookmarkStart w:id="196" w:name="text_00193"/>
      <w:r>
        <w:rPr>
          <w:color w:val="505050"/>
          <w:sz w:val="17"/>
        </w:rPr>
        <w:t xml:space="preserve">叙述  </w:t>
      </w:r>
      <w:r>
        <w:t>MP3的接口很旧。他在电视柜下面找到一袋转接线，大部分连着什么都记不清了。试到第三根，屏幕终于亮了一下。</w:t>
      </w:r>
      <w:bookmarkEnd w:id="196"/>
    </w:p>
    <w:p>
      <w:bookmarkStart w:id="197" w:name="text_00194"/>
      <w:r>
        <w:rPr>
          <w:color w:val="505050"/>
          <w:sz w:val="17"/>
        </w:rPr>
        <w:t xml:space="preserve">程安然  </w:t>
      </w:r>
      <w:r>
        <w:t>哪来的这个？还能用？</w:t>
      </w:r>
      <w:bookmarkEnd w:id="197"/>
    </w:p>
    <w:p>
      <w:bookmarkStart w:id="198" w:name="text_00195"/>
      <w:r>
        <w:rPr>
          <w:color w:val="505050"/>
          <w:sz w:val="17"/>
        </w:rPr>
        <w:t xml:space="preserve">周叙  </w:t>
      </w:r>
      <w:r>
        <w:t>以前的。先充一会儿。</w:t>
      </w:r>
      <w:bookmarkEnd w:id="198"/>
    </w:p>
    <w:p>
      <w:bookmarkStart w:id="199" w:name="text_00196"/>
      <w:r>
        <w:rPr>
          <w:color w:val="505050"/>
          <w:sz w:val="17"/>
        </w:rPr>
        <w:t xml:space="preserve">叙述  </w:t>
      </w:r>
      <w:r>
        <w:t>程安然保存了材料，去给自己接了点水。周叙把耳机线上的结解开，又把坏掉的耳机放回袋里。他找到另一副，接上去。</w:t>
      </w:r>
      <w:bookmarkEnd w:id="199"/>
    </w:p>
    <w:p>
      <w:pPr>
        <w:pStyle w:val="Heading2"/>
      </w:pPr>
      <w:r>
        <w:t>01.mp3</w:t>
      </w:r>
    </w:p>
    <w:p>
      <w:pPr>
        <w:keepNext/>
        <w:spacing w:after="60" w:line="264" w:lineRule="auto"/>
      </w:pPr>
      <w:r>
        <w:rPr>
          <w:color w:val="505050"/>
          <w:sz w:val="17"/>
        </w:rPr>
        <w:t>片段来源 assets/resources/data/story/chapter01/ep04_mp3.json</w:t>
      </w:r>
    </w:p>
    <w:p>
      <w:pPr>
        <w:keepNext/>
      </w:pPr>
      <w:bookmarkStart w:id="202" w:name="text_00199"/>
      <w:r>
        <w:rPr>
          <w:color w:val="505050"/>
          <w:sz w:val="17"/>
        </w:rPr>
        <w:t xml:space="preserve">name  </w:t>
      </w:r>
      <w:r>
        <w:t>01.mp3</w:t>
      </w:r>
      <w:bookmarkEnd w:id="202"/>
    </w:p>
    <w:p>
      <w:pPr>
        <w:keepNext/>
        <w:spacing w:after="60" w:line="264" w:lineRule="auto" w:before="120"/>
      </w:pPr>
      <w:r>
        <w:rPr>
          <w:color w:val="505050"/>
          <w:sz w:val="17"/>
        </w:rPr>
        <w:t>CH01_EP04_N001    生活正文</w:t>
      </w:r>
    </w:p>
    <w:p>
      <w:bookmarkStart w:id="208" w:name="text_00205"/>
      <w:bookmarkStart w:id="207" w:name="text_00204"/>
      <w:bookmarkStart w:id="203" w:name="text_00200"/>
      <w:pPr>
        <w:keepNext/>
        <w:spacing w:after="80"/>
      </w:pPr>
      <w:r>
        <w:rPr>
          <w:color w:val="505050"/>
          <w:sz w:val="17"/>
        </w:rPr>
        <w:t xml:space="preserve">标题  </w:t>
      </w:r>
      <w:r>
        <w:t>文件列表</w:t>
      </w:r>
      <w:bookmarkEnd w:id="203"/>
      <w:r>
        <w:t xml:space="preserve">   </w:t>
      </w:r>
      <w:r>
        <w:rPr>
          <w:color w:val="505050"/>
          <w:sz w:val="17"/>
        </w:rPr>
        <w:t xml:space="preserve">时间  </w:t>
      </w:r>
      <w:r>
        <w:t>2037 · 秋 · 深夜</w:t>
      </w:r>
      <w:bookmarkEnd w:id="207"/>
      <w:r>
        <w:t xml:space="preserve">   </w:t>
      </w:r>
      <w:r>
        <w:rPr>
          <w:color w:val="505050"/>
          <w:sz w:val="17"/>
        </w:rPr>
        <w:t xml:space="preserve">地点  </w:t>
      </w:r>
      <w:r>
        <w:t>家中</w:t>
      </w:r>
      <w:bookmarkEnd w:id="208"/>
    </w:p>
    <w:p>
      <w:bookmarkStart w:id="204" w:name="text_00201"/>
      <w:r>
        <w:rPr>
          <w:color w:val="505050"/>
          <w:sz w:val="17"/>
        </w:rPr>
        <w:t xml:space="preserve">叙述  </w:t>
      </w:r>
      <w:r>
        <w:t>MP3屏幕的背光不均匀，左下角比别处暗。文件列表里只有几行：01.mp3、02.mp3、summer.mp3、不要删.mp3。</w:t>
      </w:r>
      <w:bookmarkEnd w:id="204"/>
    </w:p>
    <w:p>
      <w:bookmarkStart w:id="205" w:name="text_00202"/>
      <w:r>
        <w:rPr>
          <w:color w:val="505050"/>
          <w:sz w:val="17"/>
        </w:rPr>
        <w:t xml:space="preserve">叙述  </w:t>
      </w:r>
      <w:r>
        <w:t>周叙按了一下侧面的键，光标没有动。他又按了一下，才跳到第二行。机器还跟以前一样，得有点耐心。</w:t>
      </w:r>
      <w:bookmarkEnd w:id="205"/>
    </w:p>
    <w:p>
      <w:bookmarkStart w:id="206" w:name="text_00203"/>
      <w:r>
        <w:rPr>
          <w:color w:val="505050"/>
          <w:sz w:val="17"/>
        </w:rPr>
        <w:t xml:space="preserve">叙述  </w:t>
      </w:r>
      <w:r>
        <w:t>他把光标移回第一行，戴上耳机。程安然已经回到电脑前，没再问他。</w:t>
      </w:r>
      <w:bookmarkEnd w:id="206"/>
    </w:p>
    <w:p>
      <w:pPr>
        <w:keepNext/>
        <w:spacing w:after="60" w:line="264" w:lineRule="auto" w:before="120"/>
      </w:pPr>
      <w:r>
        <w:rPr>
          <w:color w:val="505050"/>
          <w:sz w:val="17"/>
        </w:rPr>
        <w:t>CH01_EP04_N002    录音</w:t>
      </w:r>
    </w:p>
    <w:p>
      <w:bookmarkStart w:id="210" w:name="text_00207"/>
      <w:bookmarkStart w:id="209" w:name="text_00206"/>
      <w:pPr>
        <w:keepNext/>
        <w:spacing w:after="80"/>
      </w:pPr>
      <w:r>
        <w:rPr>
          <w:color w:val="505050"/>
          <w:sz w:val="17"/>
        </w:rPr>
        <w:t xml:space="preserve">时间  </w:t>
      </w:r>
      <w:r>
        <w:t>2037 · 秋 · 深夜</w:t>
      </w:r>
      <w:bookmarkEnd w:id="209"/>
      <w:r>
        <w:t xml:space="preserve">   </w:t>
      </w:r>
      <w:r>
        <w:rPr>
          <w:color w:val="505050"/>
          <w:sz w:val="17"/>
        </w:rPr>
        <w:t xml:space="preserve">地点  </w:t>
      </w:r>
      <w:r>
        <w:t>家中</w:t>
      </w:r>
      <w:bookmarkEnd w:id="210"/>
    </w:p>
    <w:p>
      <w:bookmarkStart w:id="211" w:name="text_00208"/>
      <w:r>
        <w:rPr>
          <w:color w:val="505050"/>
          <w:sz w:val="17"/>
        </w:rPr>
        <w:t xml:space="preserve">录音文字  </w:t>
      </w:r>
      <w:r>
        <w:t>01.mp3 · 录音开头</w:t>
        <w:br/>
        <w:br/>
        <w:t>许知夏：喂？听得到吗？</w:t>
        <w:br/>
        <w:br/>
        <w:t>许知夏：周叙。你别装死。不是你说让我试一下录音功能吗？现在我录了，你又不说话。</w:t>
        <w:br/>
        <w:br/>
        <w:t>（后面有人轻声回答。）</w:t>
        <w:br/>
        <w:br/>
        <w:t>许知夏：等一下。车来了。</w:t>
        <w:br/>
        <w:br/>
        <w:t>这里只是开头，后面的文件仍未核对。</w:t>
      </w:r>
      <w:bookmarkEnd w:id="211"/>
    </w:p>
    <w:p>
      <w:bookmarkStart w:id="212" w:name="text_00209"/>
      <w:r>
        <w:rPr>
          <w:color w:val="505050"/>
          <w:sz w:val="17"/>
        </w:rPr>
        <w:t xml:space="preserve">正文  </w:t>
      </w:r>
      <w:r>
        <w:t>01.mp3</w:t>
      </w:r>
      <w:bookmarkEnd w:id="212"/>
    </w:p>
    <w:p>
      <w:pPr>
        <w:keepNext/>
        <w:spacing w:after="60" w:line="264" w:lineRule="auto" w:before="120"/>
      </w:pPr>
      <w:r>
        <w:rPr>
          <w:color w:val="505050"/>
          <w:sz w:val="17"/>
        </w:rPr>
        <w:t>CH01_EP04_RECORDING    生活正文</w:t>
      </w:r>
    </w:p>
    <w:p>
      <w:bookmarkStart w:id="221" w:name="text_00218"/>
      <w:bookmarkStart w:id="220" w:name="text_00217"/>
      <w:bookmarkStart w:id="213" w:name="text_00210"/>
      <w:pPr>
        <w:keepNext/>
        <w:spacing w:after="80"/>
      </w:pPr>
      <w:r>
        <w:rPr>
          <w:color w:val="505050"/>
          <w:sz w:val="17"/>
        </w:rPr>
        <w:t xml:space="preserve">标题  </w:t>
      </w:r>
      <w:r>
        <w:t>录音开头</w:t>
      </w:r>
      <w:bookmarkEnd w:id="213"/>
      <w:r>
        <w:t xml:space="preserve">   </w:t>
      </w:r>
      <w:r>
        <w:rPr>
          <w:color w:val="505050"/>
          <w:sz w:val="17"/>
        </w:rPr>
        <w:t xml:space="preserve">时间  </w:t>
      </w:r>
      <w:r>
        <w:t>2037 · 秋 · 深夜</w:t>
      </w:r>
      <w:bookmarkEnd w:id="220"/>
      <w:r>
        <w:t xml:space="preserve">   </w:t>
      </w:r>
      <w:r>
        <w:rPr>
          <w:color w:val="505050"/>
          <w:sz w:val="17"/>
        </w:rPr>
        <w:t xml:space="preserve">地点  </w:t>
      </w:r>
      <w:r>
        <w:t>家中</w:t>
      </w:r>
      <w:bookmarkEnd w:id="221"/>
    </w:p>
    <w:p>
      <w:bookmarkStart w:id="214" w:name="text_00211"/>
      <w:r>
        <w:rPr>
          <w:color w:val="505050"/>
          <w:sz w:val="17"/>
        </w:rPr>
        <w:t xml:space="preserve">许知夏（录音）  </w:t>
      </w:r>
      <w:r>
        <w:t>喂？听得到吗？</w:t>
      </w:r>
      <w:bookmarkEnd w:id="214"/>
    </w:p>
    <w:p>
      <w:bookmarkStart w:id="215" w:name="text_00212"/>
      <w:r>
        <w:rPr>
          <w:color w:val="505050"/>
          <w:sz w:val="17"/>
        </w:rPr>
        <w:t xml:space="preserve">叙述  </w:t>
      </w:r>
      <w:r>
        <w:t>女孩问完，叫了他的名字。她说得很近，声音比后面的人清楚。</w:t>
      </w:r>
      <w:bookmarkEnd w:id="215"/>
    </w:p>
    <w:p>
      <w:bookmarkStart w:id="216" w:name="text_00213"/>
      <w:r>
        <w:rPr>
          <w:color w:val="505050"/>
          <w:sz w:val="17"/>
        </w:rPr>
        <w:t xml:space="preserve">许知夏（录音）  </w:t>
      </w:r>
      <w:r>
        <w:t>周叙。你别装死。不是你说让我试一下录音功能吗？现在我录了，你又不说话。</w:t>
      </w:r>
      <w:bookmarkEnd w:id="216"/>
    </w:p>
    <w:p>
      <w:bookmarkStart w:id="217" w:name="text_00214"/>
      <w:r>
        <w:rPr>
          <w:color w:val="505050"/>
          <w:sz w:val="17"/>
        </w:rPr>
        <w:t xml:space="preserve">叙述  </w:t>
      </w:r>
      <w:r>
        <w:t>后面有人说了一句什么，太轻了，没听清。女孩停了一下。</w:t>
      </w:r>
      <w:bookmarkEnd w:id="217"/>
    </w:p>
    <w:p>
      <w:bookmarkStart w:id="218" w:name="text_00215"/>
      <w:r>
        <w:rPr>
          <w:color w:val="505050"/>
          <w:sz w:val="17"/>
        </w:rPr>
        <w:t xml:space="preserve">许知夏（录音）  </w:t>
      </w:r>
      <w:r>
        <w:t>等一下。车来了。</w:t>
      </w:r>
      <w:bookmarkEnd w:id="218"/>
    </w:p>
    <w:p>
      <w:bookmarkStart w:id="219" w:name="text_00216"/>
      <w:r>
        <w:rPr>
          <w:color w:val="505050"/>
          <w:sz w:val="17"/>
        </w:rPr>
        <w:t xml:space="preserve">叙述  </w:t>
      </w:r>
      <w:r>
        <w:t>周叙摘下一边耳机。窗外仍在下雨。他看着桌上的公交票，记起了一扇擦不干净的车窗。</w:t>
      </w:r>
      <w:bookmarkEnd w:id="219"/>
    </w:p>
    <w:p>
      <w:pPr>
        <w:keepNext/>
        <w:spacing w:after="60" w:line="264" w:lineRule="auto" w:before="120"/>
      </w:pPr>
      <w:r>
        <w:rPr>
          <w:color w:val="505050"/>
          <w:sz w:val="17"/>
        </w:rPr>
        <w:t>CH01_EP04_N008    时间转场</w:t>
      </w:r>
    </w:p>
    <w:p>
      <w:bookmarkStart w:id="226" w:name="text_00223"/>
      <w:bookmarkStart w:id="225" w:name="text_00222"/>
      <w:pPr>
        <w:keepNext/>
        <w:spacing w:after="80"/>
      </w:pPr>
      <w:r>
        <w:rPr>
          <w:color w:val="505050"/>
          <w:sz w:val="17"/>
        </w:rPr>
        <w:t xml:space="preserve">时间  </w:t>
      </w:r>
      <w:r>
        <w:t>2037 · 秋 · 深夜</w:t>
      </w:r>
      <w:bookmarkEnd w:id="225"/>
      <w:r>
        <w:t xml:space="preserve">   </w:t>
      </w:r>
      <w:r>
        <w:rPr>
          <w:color w:val="505050"/>
          <w:sz w:val="17"/>
        </w:rPr>
        <w:t xml:space="preserve">地点  </w:t>
      </w:r>
      <w:r>
        <w:t>家中</w:t>
      </w:r>
      <w:bookmarkEnd w:id="226"/>
    </w:p>
    <w:p>
      <w:bookmarkStart w:id="222" w:name="text_00219"/>
      <w:r>
        <w:rPr>
          <w:color w:val="505050"/>
          <w:sz w:val="17"/>
        </w:rPr>
        <w:t xml:space="preserve">转场起点  </w:t>
      </w:r>
      <w:r>
        <w:t>2037年 · 家中</w:t>
      </w:r>
      <w:bookmarkEnd w:id="222"/>
    </w:p>
    <w:p>
      <w:bookmarkStart w:id="223" w:name="text_00220"/>
      <w:r>
        <w:rPr>
          <w:color w:val="505050"/>
          <w:sz w:val="17"/>
        </w:rPr>
        <w:t xml:space="preserve">转场终点  </w:t>
      </w:r>
      <w:r>
        <w:t>2007年9月7日 · 17路公交</w:t>
      </w:r>
      <w:bookmarkEnd w:id="223"/>
    </w:p>
    <w:p>
      <w:bookmarkStart w:id="224" w:name="text_00221"/>
      <w:r>
        <w:rPr>
          <w:color w:val="505050"/>
          <w:sz w:val="17"/>
        </w:rPr>
        <w:t xml:space="preserve">正文  </w:t>
      </w:r>
      <w:r>
        <w:t>雨落在公交车的玻璃上。</w:t>
      </w:r>
      <w:bookmarkEnd w:id="224"/>
    </w:p>
    <w:p>
      <w:pPr>
        <w:keepNext/>
        <w:spacing w:after="60" w:line="264" w:lineRule="auto" w:before="120"/>
      </w:pPr>
      <w:r>
        <w:rPr>
          <w:color w:val="505050"/>
          <w:sz w:val="17"/>
        </w:rPr>
        <w:t>CH01_EP04_BUS    生活正文</w:t>
      </w:r>
    </w:p>
    <w:p>
      <w:bookmarkStart w:id="236" w:name="text_00233"/>
      <w:bookmarkStart w:id="235" w:name="text_00232"/>
      <w:bookmarkStart w:id="227" w:name="text_00224"/>
      <w:pPr>
        <w:keepNext/>
        <w:spacing w:after="80"/>
      </w:pPr>
      <w:r>
        <w:rPr>
          <w:color w:val="505050"/>
          <w:sz w:val="17"/>
        </w:rPr>
        <w:t xml:space="preserve">标题  </w:t>
      </w:r>
      <w:r>
        <w:t>17路公交</w:t>
      </w:r>
      <w:bookmarkEnd w:id="227"/>
      <w:r>
        <w:t xml:space="preserve">   </w:t>
      </w:r>
      <w:r>
        <w:rPr>
          <w:color w:val="505050"/>
          <w:sz w:val="17"/>
        </w:rPr>
        <w:t xml:space="preserve">时间  </w:t>
      </w:r>
      <w:r>
        <w:t>2007 · 秋</w:t>
      </w:r>
      <w:bookmarkEnd w:id="235"/>
      <w:r>
        <w:t xml:space="preserve">   </w:t>
      </w:r>
      <w:r>
        <w:rPr>
          <w:color w:val="505050"/>
          <w:sz w:val="17"/>
        </w:rPr>
        <w:t xml:space="preserve">地点  </w:t>
      </w:r>
      <w:r>
        <w:t>17路公交</w:t>
      </w:r>
      <w:bookmarkEnd w:id="236"/>
    </w:p>
    <w:p>
      <w:bookmarkStart w:id="228" w:name="text_00225"/>
      <w:r>
        <w:rPr>
          <w:color w:val="505050"/>
          <w:sz w:val="17"/>
        </w:rPr>
        <w:t xml:space="preserve">叙述  </w:t>
      </w:r>
      <w:r>
        <w:t>2007年9月7日。周叙的校服袖口湿了，书包下面垫着一张练习纸。司机关门时，一个男生从后门挤上来，说自己的伞还在门外。车又停了一下。</w:t>
      </w:r>
      <w:bookmarkEnd w:id="228"/>
    </w:p>
    <w:p>
      <w:bookmarkStart w:id="229" w:name="text_00226"/>
      <w:r>
        <w:rPr>
          <w:color w:val="505050"/>
          <w:sz w:val="17"/>
        </w:rPr>
        <w:t xml:space="preserve">许知夏  </w:t>
      </w:r>
      <w:r>
        <w:t>同学。</w:t>
      </w:r>
      <w:bookmarkEnd w:id="229"/>
    </w:p>
    <w:p>
      <w:bookmarkStart w:id="230" w:name="text_00227"/>
      <w:r>
        <w:rPr>
          <w:color w:val="505050"/>
          <w:sz w:val="17"/>
        </w:rPr>
        <w:t xml:space="preserve">叙述  </w:t>
      </w:r>
      <w:r>
        <w:t>周叙抬头。旁边的女孩抱着书包，肩上的校服颜色比他的深一点。她用手背碰了下座位，确认没有积水。</w:t>
      </w:r>
      <w:bookmarkEnd w:id="230"/>
    </w:p>
    <w:p>
      <w:bookmarkStart w:id="231" w:name="text_00228"/>
      <w:r>
        <w:rPr>
          <w:color w:val="505050"/>
          <w:sz w:val="17"/>
        </w:rPr>
        <w:t xml:space="preserve">许知夏  </w:t>
      </w:r>
      <w:r>
        <w:t>你坐里面还是外面？</w:t>
      </w:r>
      <w:bookmarkEnd w:id="231"/>
    </w:p>
    <w:p>
      <w:bookmarkStart w:id="232" w:name="text_00229"/>
      <w:r>
        <w:rPr>
          <w:color w:val="505050"/>
          <w:sz w:val="17"/>
        </w:rPr>
        <w:t xml:space="preserve">周叙  </w:t>
      </w:r>
      <w:r>
        <w:t>里面吧。</w:t>
      </w:r>
      <w:bookmarkEnd w:id="232"/>
    </w:p>
    <w:p>
      <w:bookmarkStart w:id="233" w:name="text_00230"/>
      <w:r>
        <w:rPr>
          <w:color w:val="505050"/>
          <w:sz w:val="17"/>
        </w:rPr>
        <w:t xml:space="preserve">许知夏  </w:t>
      </w:r>
      <w:r>
        <w:t>那你进去啊。你挡着我，我怎么让。</w:t>
      </w:r>
      <w:bookmarkEnd w:id="233"/>
    </w:p>
    <w:p>
      <w:bookmarkStart w:id="234" w:name="text_00231"/>
      <w:r>
        <w:rPr>
          <w:color w:val="505050"/>
          <w:sz w:val="17"/>
        </w:rPr>
        <w:t xml:space="preserve">叙述  </w:t>
      </w:r>
      <w:r>
        <w:t>他把书包提起来，侧着身子挪到靠窗的位置。女孩坐下，先把书包放到腿上，又拿下来，塞在脚边。</w:t>
      </w:r>
      <w:bookmarkEnd w:id="234"/>
    </w:p>
    <w:p>
      <w:bookmarkStart w:id="237" w:name="text_00234"/>
      <w:r>
        <w:rPr>
          <w:color w:val="505050"/>
          <w:sz w:val="17"/>
        </w:rPr>
        <w:t xml:space="preserve">lifeContext.relationships.XIA  </w:t>
      </w:r>
      <w:r>
        <w:t>刚认识</w:t>
      </w:r>
      <w:bookmarkEnd w:id="237"/>
    </w:p>
    <w:p>
      <w:bookmarkStart w:id="238" w:name="text_00235"/>
      <w:r>
        <w:rPr>
          <w:color w:val="505050"/>
          <w:sz w:val="17"/>
        </w:rPr>
        <w:t xml:space="preserve">lifeContext.memory.title  </w:t>
      </w:r>
      <w:r>
        <w:t>初次相识</w:t>
      </w:r>
      <w:bookmarkEnd w:id="238"/>
    </w:p>
    <w:p>
      <w:bookmarkStart w:id="239" w:name="text_00236"/>
      <w:r>
        <w:rPr>
          <w:color w:val="505050"/>
          <w:sz w:val="17"/>
        </w:rPr>
        <w:t xml:space="preserve">lifeContext.memory.evidence[0]  </w:t>
      </w:r>
      <w:r>
        <w:t>MP3开头</w:t>
      </w:r>
      <w:bookmarkEnd w:id="239"/>
    </w:p>
    <w:p>
      <w:bookmarkStart w:id="240" w:name="text_00237"/>
      <w:r>
        <w:rPr>
          <w:color w:val="505050"/>
          <w:sz w:val="17"/>
        </w:rPr>
        <w:t xml:space="preserve">lifeContext.memory.evidence[1]  </w:t>
      </w:r>
      <w:r>
        <w:t>公交座位片段</w:t>
      </w:r>
      <w:bookmarkEnd w:id="240"/>
    </w:p>
    <w:p>
      <w:pPr>
        <w:keepNext/>
        <w:spacing w:after="60" w:line="264" w:lineRule="auto" w:before="120"/>
      </w:pPr>
      <w:r>
        <w:rPr>
          <w:color w:val="505050"/>
          <w:sz w:val="17"/>
        </w:rPr>
        <w:t>CH01_EP04_CLASSMATES    生活正文</w:t>
      </w:r>
    </w:p>
    <w:p>
      <w:bookmarkStart w:id="250" w:name="text_00247"/>
      <w:bookmarkStart w:id="249" w:name="text_00246"/>
      <w:bookmarkStart w:id="241" w:name="text_00238"/>
      <w:pPr>
        <w:keepNext/>
        <w:spacing w:after="80"/>
      </w:pPr>
      <w:r>
        <w:rPr>
          <w:color w:val="505050"/>
          <w:sz w:val="17"/>
        </w:rPr>
        <w:t xml:space="preserve">标题  </w:t>
      </w:r>
      <w:r>
        <w:t>坐在前面的人</w:t>
      </w:r>
      <w:bookmarkEnd w:id="241"/>
      <w:r>
        <w:t xml:space="preserve">   </w:t>
      </w:r>
      <w:r>
        <w:rPr>
          <w:color w:val="505050"/>
          <w:sz w:val="17"/>
        </w:rPr>
        <w:t xml:space="preserve">时间  </w:t>
      </w:r>
      <w:r>
        <w:t>2007 · 秋</w:t>
      </w:r>
      <w:bookmarkEnd w:id="249"/>
      <w:r>
        <w:t xml:space="preserve">   </w:t>
      </w:r>
      <w:r>
        <w:rPr>
          <w:color w:val="505050"/>
          <w:sz w:val="17"/>
        </w:rPr>
        <w:t xml:space="preserve">地点  </w:t>
      </w:r>
      <w:r>
        <w:t>17路公交</w:t>
      </w:r>
      <w:bookmarkEnd w:id="250"/>
    </w:p>
    <w:p>
      <w:bookmarkStart w:id="242" w:name="text_00239"/>
      <w:r>
        <w:rPr>
          <w:color w:val="505050"/>
          <w:sz w:val="17"/>
        </w:rPr>
        <w:t xml:space="preserve">许知夏  </w:t>
      </w:r>
      <w:r>
        <w:t>你是不是二班的？</w:t>
      </w:r>
      <w:bookmarkEnd w:id="242"/>
    </w:p>
    <w:p>
      <w:bookmarkStart w:id="243" w:name="text_00240"/>
      <w:r>
        <w:rPr>
          <w:color w:val="505050"/>
          <w:sz w:val="17"/>
        </w:rPr>
        <w:t xml:space="preserve">周叙  </w:t>
      </w:r>
      <w:r>
        <w:t>你怎么知道？</w:t>
      </w:r>
      <w:bookmarkEnd w:id="243"/>
    </w:p>
    <w:p>
      <w:bookmarkStart w:id="244" w:name="text_00241"/>
      <w:r>
        <w:rPr>
          <w:color w:val="505050"/>
          <w:sz w:val="17"/>
        </w:rPr>
        <w:t xml:space="preserve">许知夏  </w:t>
      </w:r>
      <w:r>
        <w:t>因为我昨天就坐你前面。你完全没注意？</w:t>
      </w:r>
      <w:bookmarkEnd w:id="244"/>
    </w:p>
    <w:p>
      <w:bookmarkStart w:id="245" w:name="text_00242"/>
      <w:r>
        <w:rPr>
          <w:color w:val="505050"/>
          <w:sz w:val="17"/>
        </w:rPr>
        <w:t xml:space="preserve">叙述  </w:t>
      </w:r>
      <w:r>
        <w:t>周叙看着她，终于想起前一天有人朝老师借了一卷胶带。他那时在补作业，没有抬头。</w:t>
      </w:r>
      <w:bookmarkEnd w:id="245"/>
    </w:p>
    <w:p>
      <w:bookmarkStart w:id="246" w:name="text_00243"/>
      <w:r>
        <w:rPr>
          <w:color w:val="505050"/>
          <w:sz w:val="17"/>
        </w:rPr>
        <w:t xml:space="preserve">周叙  </w:t>
      </w:r>
      <w:r>
        <w:t>好像有点印象。</w:t>
      </w:r>
      <w:bookmarkEnd w:id="246"/>
    </w:p>
    <w:p>
      <w:bookmarkStart w:id="247" w:name="text_00244"/>
      <w:r>
        <w:rPr>
          <w:color w:val="505050"/>
          <w:sz w:val="17"/>
        </w:rPr>
        <w:t xml:space="preserve">许知夏  </w:t>
      </w:r>
      <w:r>
        <w:t>这句话一听就是没印象。</w:t>
      </w:r>
      <w:bookmarkEnd w:id="247"/>
    </w:p>
    <w:p>
      <w:bookmarkStart w:id="248" w:name="text_00245"/>
      <w:r>
        <w:rPr>
          <w:color w:val="505050"/>
          <w:sz w:val="17"/>
        </w:rPr>
        <w:t xml:space="preserve">叙述  </w:t>
      </w:r>
      <w:r>
        <w:t>她把书包拉链拉上，没接着追问。从旁边袋子里露出一根相机带，带子边缘已经起毛。车转弯时，周叙用手扶了一下书包，免得它滑到地上。</w:t>
      </w:r>
      <w:bookmarkEnd w:id="248"/>
    </w:p>
    <w:p>
      <w:bookmarkStart w:id="251" w:name="text_00248"/>
      <w:r>
        <w:rPr>
          <w:color w:val="505050"/>
          <w:sz w:val="17"/>
        </w:rPr>
        <w:t xml:space="preserve">lifeContext.relationships.XIA  </w:t>
      </w:r>
      <w:r>
        <w:t>刚认识</w:t>
      </w:r>
      <w:bookmarkEnd w:id="251"/>
    </w:p>
    <w:p>
      <w:bookmarkStart w:id="252" w:name="text_00249"/>
      <w:r>
        <w:rPr>
          <w:color w:val="505050"/>
          <w:sz w:val="17"/>
        </w:rPr>
        <w:t xml:space="preserve">lifeContext.memory.title  </w:t>
      </w:r>
      <w:r>
        <w:t>初次相识</w:t>
      </w:r>
      <w:bookmarkEnd w:id="252"/>
    </w:p>
    <w:p>
      <w:bookmarkStart w:id="253" w:name="text_00250"/>
      <w:r>
        <w:rPr>
          <w:color w:val="505050"/>
          <w:sz w:val="17"/>
        </w:rPr>
        <w:t xml:space="preserve">lifeContext.memory.evidence[0]  </w:t>
      </w:r>
      <w:r>
        <w:t>MP3开头</w:t>
      </w:r>
      <w:bookmarkEnd w:id="253"/>
    </w:p>
    <w:p>
      <w:bookmarkStart w:id="254" w:name="text_00251"/>
      <w:r>
        <w:rPr>
          <w:color w:val="505050"/>
          <w:sz w:val="17"/>
        </w:rPr>
        <w:t xml:space="preserve">lifeContext.memory.evidence[1]  </w:t>
      </w:r>
      <w:r>
        <w:t>公交座位片段</w:t>
      </w:r>
      <w:bookmarkEnd w:id="254"/>
    </w:p>
    <w:p>
      <w:pPr>
        <w:keepNext/>
        <w:spacing w:after="60" w:line="264" w:lineRule="auto" w:before="120"/>
      </w:pPr>
      <w:r>
        <w:rPr>
          <w:color w:val="505050"/>
          <w:sz w:val="17"/>
        </w:rPr>
        <w:t>CH01_EP04_WINDOW    生活正文</w:t>
      </w:r>
    </w:p>
    <w:p>
      <w:bookmarkStart w:id="265" w:name="text_00262"/>
      <w:bookmarkStart w:id="264" w:name="text_00261"/>
      <w:bookmarkStart w:id="255" w:name="text_00252"/>
      <w:pPr>
        <w:keepNext/>
        <w:spacing w:after="80"/>
      </w:pPr>
      <w:r>
        <w:rPr>
          <w:color w:val="505050"/>
          <w:sz w:val="17"/>
        </w:rPr>
        <w:t xml:space="preserve">标题  </w:t>
      </w:r>
      <w:r>
        <w:t>下一站</w:t>
      </w:r>
      <w:bookmarkEnd w:id="255"/>
      <w:r>
        <w:t xml:space="preserve">   </w:t>
      </w:r>
      <w:r>
        <w:rPr>
          <w:color w:val="505050"/>
          <w:sz w:val="17"/>
        </w:rPr>
        <w:t xml:space="preserve">时间  </w:t>
      </w:r>
      <w:r>
        <w:t>2007 · 秋</w:t>
      </w:r>
      <w:bookmarkEnd w:id="264"/>
      <w:r>
        <w:t xml:space="preserve">   </w:t>
      </w:r>
      <w:r>
        <w:rPr>
          <w:color w:val="505050"/>
          <w:sz w:val="17"/>
        </w:rPr>
        <w:t xml:space="preserve">地点  </w:t>
      </w:r>
      <w:r>
        <w:t>17路公交</w:t>
      </w:r>
      <w:bookmarkEnd w:id="265"/>
    </w:p>
    <w:p>
      <w:bookmarkStart w:id="256" w:name="text_00253"/>
      <w:r>
        <w:rPr>
          <w:color w:val="505050"/>
          <w:sz w:val="17"/>
        </w:rPr>
        <w:t xml:space="preserve">叙述  </w:t>
      </w:r>
      <w:r>
        <w:t>车窗上蒙了一层水汽。女孩用袖口擦出一小块，看了一眼外面，又擦了擦自己的袖子。</w:t>
      </w:r>
      <w:bookmarkEnd w:id="256"/>
    </w:p>
    <w:p>
      <w:bookmarkStart w:id="257" w:name="text_00254"/>
      <w:r>
        <w:rPr>
          <w:color w:val="505050"/>
          <w:sz w:val="17"/>
        </w:rPr>
        <w:t xml:space="preserve">许知夏  </w:t>
      </w:r>
      <w:r>
        <w:t>今天怎么还下雨。昨天说没有的。</w:t>
      </w:r>
      <w:bookmarkEnd w:id="257"/>
    </w:p>
    <w:p>
      <w:bookmarkStart w:id="258" w:name="text_00255"/>
      <w:r>
        <w:rPr>
          <w:color w:val="505050"/>
          <w:sz w:val="17"/>
        </w:rPr>
        <w:t xml:space="preserve">叙述  </w:t>
      </w:r>
      <w:r>
        <w:t>周叙说他也没带伞。女孩低头确认自己的伞还在脚边，没有接那句话。</w:t>
      </w:r>
      <w:bookmarkEnd w:id="258"/>
    </w:p>
    <w:p>
      <w:bookmarkStart w:id="259" w:name="text_00256"/>
      <w:r>
        <w:rPr>
          <w:color w:val="505050"/>
          <w:sz w:val="17"/>
        </w:rPr>
        <w:t xml:space="preserve">许知夏  </w:t>
      </w:r>
      <w:r>
        <w:t>你叫什么？</w:t>
      </w:r>
      <w:bookmarkEnd w:id="259"/>
    </w:p>
    <w:p>
      <w:bookmarkStart w:id="260" w:name="text_00257"/>
      <w:r>
        <w:rPr>
          <w:color w:val="505050"/>
          <w:sz w:val="17"/>
        </w:rPr>
        <w:t xml:space="preserve">周叙  </w:t>
      </w:r>
      <w:r>
        <w:t>周叙。你呢？</w:t>
      </w:r>
      <w:bookmarkEnd w:id="260"/>
    </w:p>
    <w:p>
      <w:bookmarkStart w:id="261" w:name="text_00258"/>
      <w:r>
        <w:rPr>
          <w:color w:val="505050"/>
          <w:sz w:val="17"/>
        </w:rPr>
        <w:t xml:space="preserve">许知夏  </w:t>
      </w:r>
      <w:r>
        <w:t>许知夏。知不知道的知。</w:t>
      </w:r>
      <w:bookmarkEnd w:id="261"/>
    </w:p>
    <w:p>
      <w:bookmarkStart w:id="262" w:name="text_00259"/>
      <w:r>
        <w:rPr>
          <w:color w:val="505050"/>
          <w:sz w:val="17"/>
        </w:rPr>
        <w:t xml:space="preserve">叙述  </w:t>
      </w:r>
      <w:r>
        <w:t>前排有人按了下车铃。她把伞拎起来，站起来前提醒他把练习纸拿走，纸已经粘在座位边上。周叙揭下来时撕破了一个角。</w:t>
      </w:r>
      <w:bookmarkEnd w:id="262"/>
    </w:p>
    <w:p>
      <w:bookmarkStart w:id="263" w:name="text_00260"/>
      <w:r>
        <w:rPr>
          <w:color w:val="505050"/>
          <w:sz w:val="17"/>
        </w:rPr>
        <w:t xml:space="preserve">叙述  </w:t>
      </w:r>
      <w:r>
        <w:t>他后来一直记得她先问了座位，才问他的名字。至于昨天在教室里有没有说过话，他已经想不起来了。</w:t>
      </w:r>
      <w:bookmarkEnd w:id="263"/>
    </w:p>
    <w:p>
      <w:bookmarkStart w:id="266" w:name="text_00263"/>
      <w:r>
        <w:rPr>
          <w:color w:val="505050"/>
          <w:sz w:val="17"/>
        </w:rPr>
        <w:t xml:space="preserve">lifeContext.relationships.XIA  </w:t>
      </w:r>
      <w:r>
        <w:t>刚认识</w:t>
      </w:r>
      <w:bookmarkEnd w:id="266"/>
    </w:p>
    <w:p>
      <w:bookmarkStart w:id="267" w:name="text_00264"/>
      <w:r>
        <w:rPr>
          <w:color w:val="505050"/>
          <w:sz w:val="17"/>
        </w:rPr>
        <w:t xml:space="preserve">lifeContext.memory.title  </w:t>
      </w:r>
      <w:r>
        <w:t>初次相识</w:t>
      </w:r>
      <w:bookmarkEnd w:id="267"/>
    </w:p>
    <w:p>
      <w:bookmarkStart w:id="268" w:name="text_00265"/>
      <w:r>
        <w:rPr>
          <w:color w:val="505050"/>
          <w:sz w:val="17"/>
        </w:rPr>
        <w:t xml:space="preserve">lifeContext.memory.evidence[0]  </w:t>
      </w:r>
      <w:r>
        <w:t>MP3开头</w:t>
      </w:r>
      <w:bookmarkEnd w:id="268"/>
    </w:p>
    <w:p>
      <w:bookmarkStart w:id="269" w:name="text_00266"/>
      <w:r>
        <w:rPr>
          <w:color w:val="505050"/>
          <w:sz w:val="17"/>
        </w:rPr>
        <w:t xml:space="preserve">lifeContext.memory.evidence[1]  </w:t>
      </w:r>
      <w:r>
        <w:t>公交座位片段</w:t>
      </w:r>
      <w:bookmarkEnd w:id="269"/>
    </w:p>
    <w:p>
      <w:bookmarkStart w:id="270" w:name="chapter_2"/>
      <w:pPr>
        <w:pStyle w:val="Heading1"/>
      </w:pPr>
      <w:r>
        <w:t>第2章 十七岁的夏天</w:t>
      </w:r>
      <w:bookmarkEnd w:id="270"/>
    </w:p>
    <w:p>
      <w:pPr>
        <w:keepNext/>
        <w:spacing w:after="60" w:line="264" w:lineRule="auto"/>
      </w:pPr>
      <w:r>
        <w:rPr>
          <w:color w:val="505050"/>
          <w:sz w:val="17"/>
        </w:rPr>
        <w:t>章节来源 assets/resources/data/story/chapter02/chapter02_manifest.json</w:t>
      </w:r>
    </w:p>
    <w:p>
      <w:pPr>
        <w:keepNext/>
      </w:pPr>
      <w:bookmarkStart w:id="271" w:name="text_00267"/>
      <w:r>
        <w:rPr>
          <w:color w:val="505050"/>
          <w:sz w:val="17"/>
        </w:rPr>
        <w:t xml:space="preserve">title  </w:t>
      </w:r>
      <w:r>
        <w:t>十七岁的夏天</w:t>
      </w:r>
      <w:bookmarkEnd w:id="271"/>
    </w:p>
    <w:p>
      <w:pPr>
        <w:keepNext/>
      </w:pPr>
      <w:bookmarkStart w:id="272" w:name="text_00268"/>
      <w:r>
        <w:rPr>
          <w:color w:val="505050"/>
          <w:sz w:val="17"/>
        </w:rPr>
        <w:t xml:space="preserve">episodes[0].name  </w:t>
      </w:r>
      <w:r>
        <w:t>第二天</w:t>
      </w:r>
      <w:bookmarkEnd w:id="272"/>
    </w:p>
    <w:p>
      <w:pPr>
        <w:keepNext/>
      </w:pPr>
      <w:bookmarkStart w:id="273" w:name="text_00269"/>
      <w:r>
        <w:rPr>
          <w:color w:val="505050"/>
          <w:sz w:val="17"/>
        </w:rPr>
        <w:t xml:space="preserve">episodes[1].name  </w:t>
      </w:r>
      <w:r>
        <w:t>旧体育馆</w:t>
      </w:r>
      <w:bookmarkEnd w:id="273"/>
    </w:p>
    <w:p>
      <w:pPr>
        <w:keepNext/>
      </w:pPr>
      <w:bookmarkStart w:id="274" w:name="text_00270"/>
      <w:r>
        <w:rPr>
          <w:color w:val="505050"/>
          <w:sz w:val="17"/>
        </w:rPr>
        <w:t xml:space="preserve">episodes[2].name  </w:t>
      </w:r>
      <w:r>
        <w:t>那年暑假</w:t>
      </w:r>
      <w:bookmarkEnd w:id="274"/>
    </w:p>
    <w:p>
      <w:pPr>
        <w:keepNext/>
      </w:pPr>
      <w:bookmarkStart w:id="275" w:name="text_00271"/>
      <w:r>
        <w:rPr>
          <w:color w:val="505050"/>
          <w:sz w:val="17"/>
        </w:rPr>
        <w:t xml:space="preserve">episodes[3].name  </w:t>
      </w:r>
      <w:r>
        <w:t>放学以后</w:t>
      </w:r>
      <w:bookmarkEnd w:id="275"/>
    </w:p>
    <w:p>
      <w:pPr>
        <w:keepNext/>
      </w:pPr>
      <w:bookmarkStart w:id="276" w:name="text_00272"/>
      <w:r>
        <w:rPr>
          <w:color w:val="505050"/>
          <w:sz w:val="17"/>
        </w:rPr>
        <w:t xml:space="preserve">episodes[4].name  </w:t>
      </w:r>
      <w:r>
        <w:t>电话号码</w:t>
      </w:r>
      <w:bookmarkEnd w:id="276"/>
    </w:p>
    <w:p>
      <w:pPr>
        <w:keepNext/>
      </w:pPr>
      <w:bookmarkStart w:id="277" w:name="text_00273"/>
      <w:r>
        <w:rPr>
          <w:color w:val="505050"/>
          <w:sz w:val="17"/>
        </w:rPr>
        <w:t xml:space="preserve">episodes[5].name  </w:t>
      </w:r>
      <w:r>
        <w:t>周末的约定</w:t>
      </w:r>
      <w:bookmarkEnd w:id="277"/>
    </w:p>
    <w:p>
      <w:pPr>
        <w:pStyle w:val="Heading2"/>
      </w:pPr>
      <w:r>
        <w:t>第二天</w:t>
      </w:r>
    </w:p>
    <w:p>
      <w:pPr>
        <w:keepNext/>
        <w:spacing w:after="60" w:line="264" w:lineRule="auto"/>
      </w:pPr>
      <w:r>
        <w:rPr>
          <w:color w:val="505050"/>
          <w:sz w:val="17"/>
        </w:rPr>
        <w:t>片段来源 assets/resources/data/story/chapter02/ep01_next_day.json</w:t>
      </w:r>
    </w:p>
    <w:p>
      <w:pPr>
        <w:keepNext/>
      </w:pPr>
      <w:bookmarkStart w:id="278" w:name="text_00274"/>
      <w:r>
        <w:rPr>
          <w:color w:val="505050"/>
          <w:sz w:val="17"/>
        </w:rPr>
        <w:t xml:space="preserve">name  </w:t>
      </w:r>
      <w:r>
        <w:t>第二天</w:t>
      </w:r>
      <w:bookmarkEnd w:id="278"/>
    </w:p>
    <w:p>
      <w:pPr>
        <w:keepNext/>
        <w:spacing w:after="60" w:line="264" w:lineRule="auto" w:before="120"/>
      </w:pPr>
      <w:r>
        <w:rPr>
          <w:color w:val="505050"/>
          <w:sz w:val="17"/>
        </w:rPr>
        <w:t>CH02_EP01_N001    生活正文</w:t>
      </w:r>
    </w:p>
    <w:p>
      <w:bookmarkStart w:id="287" w:name="text_00283"/>
      <w:bookmarkStart w:id="286" w:name="text_00282"/>
      <w:bookmarkStart w:id="279" w:name="text_00275"/>
      <w:pPr>
        <w:keepNext/>
        <w:spacing w:after="80"/>
      </w:pPr>
      <w:r>
        <w:rPr>
          <w:color w:val="505050"/>
          <w:sz w:val="17"/>
        </w:rPr>
        <w:t xml:space="preserve">标题  </w:t>
      </w:r>
      <w:r>
        <w:t>第二天早上</w:t>
      </w:r>
      <w:bookmarkEnd w:id="279"/>
      <w:r>
        <w:t xml:space="preserve">   </w:t>
      </w:r>
      <w:r>
        <w:rPr>
          <w:color w:val="505050"/>
          <w:sz w:val="17"/>
        </w:rPr>
        <w:t xml:space="preserve">时间  </w:t>
      </w:r>
      <w:r>
        <w:t>2007 · 秋 · 早读前</w:t>
      </w:r>
      <w:bookmarkEnd w:id="286"/>
      <w:r>
        <w:t xml:space="preserve">   </w:t>
      </w:r>
      <w:r>
        <w:rPr>
          <w:color w:val="505050"/>
          <w:sz w:val="17"/>
        </w:rPr>
        <w:t xml:space="preserve">地点  </w:t>
      </w:r>
      <w:r>
        <w:t>南城二中</w:t>
      </w:r>
      <w:bookmarkEnd w:id="287"/>
    </w:p>
    <w:p>
      <w:bookmarkStart w:id="280" w:name="text_00276"/>
      <w:r>
        <w:rPr>
          <w:color w:val="505050"/>
          <w:sz w:val="17"/>
        </w:rPr>
        <w:t xml:space="preserve">叙述  </w:t>
      </w:r>
      <w:r>
        <w:t>第二天早读前，教室里还没坐满。值日生拖过地，后门那一块一直没干。周叙把书包挂在椅背上，发现昨天被雨打湿的练习纸皱成了一圈。</w:t>
      </w:r>
      <w:bookmarkEnd w:id="280"/>
    </w:p>
    <w:p>
      <w:bookmarkStart w:id="281" w:name="text_00277"/>
      <w:r>
        <w:rPr>
          <w:color w:val="505050"/>
          <w:sz w:val="17"/>
        </w:rPr>
        <w:t xml:space="preserve">叙述  </w:t>
      </w:r>
      <w:r>
        <w:t>前排有人在找透明胶。抽屉开了又关，最后从旁边桌上借到半卷。</w:t>
      </w:r>
      <w:bookmarkEnd w:id="281"/>
    </w:p>
    <w:p>
      <w:bookmarkStart w:id="282" w:name="text_00278"/>
      <w:r>
        <w:rPr>
          <w:color w:val="505050"/>
          <w:sz w:val="17"/>
        </w:rPr>
        <w:t xml:space="preserve">许知夏  </w:t>
      </w:r>
      <w:r>
        <w:t>你昨天那张纸还能交吗？</w:t>
      </w:r>
      <w:bookmarkEnd w:id="282"/>
    </w:p>
    <w:p>
      <w:bookmarkStart w:id="283" w:name="text_00279"/>
      <w:r>
        <w:rPr>
          <w:color w:val="505050"/>
          <w:sz w:val="17"/>
        </w:rPr>
        <w:t xml:space="preserve">周叙  </w:t>
      </w:r>
      <w:r>
        <w:t>能吧。字还看得见。</w:t>
      </w:r>
      <w:bookmarkEnd w:id="283"/>
    </w:p>
    <w:p>
      <w:bookmarkStart w:id="284" w:name="text_00280"/>
      <w:r>
        <w:rPr>
          <w:color w:val="505050"/>
          <w:sz w:val="17"/>
        </w:rPr>
        <w:t xml:space="preserve">许知夏  </w:t>
      </w:r>
      <w:r>
        <w:t>右下角都没了。</w:t>
      </w:r>
      <w:bookmarkEnd w:id="284"/>
    </w:p>
    <w:p>
      <w:bookmarkStart w:id="285" w:name="text_00281"/>
      <w:r>
        <w:rPr>
          <w:color w:val="505050"/>
          <w:sz w:val="17"/>
        </w:rPr>
        <w:t xml:space="preserve">叙述  </w:t>
      </w:r>
      <w:r>
        <w:t>周叙低头看了一眼。昨天从公交座位上揭纸的时候，确实撕掉了一角。他把缺口折到背面，假装这件事解决了。</w:t>
      </w:r>
      <w:bookmarkEnd w:id="285"/>
    </w:p>
    <w:p>
      <w:bookmarkStart w:id="288" w:name="text_00284"/>
      <w:r>
        <w:rPr>
          <w:color w:val="505050"/>
          <w:sz w:val="17"/>
        </w:rPr>
        <w:t xml:space="preserve">lifeContext.relationships.XIA  </w:t>
      </w:r>
      <w:r>
        <w:t>刚认识</w:t>
      </w:r>
      <w:bookmarkEnd w:id="288"/>
    </w:p>
    <w:p>
      <w:pPr>
        <w:keepNext/>
        <w:spacing w:after="60" w:line="264" w:lineRule="auto" w:before="120"/>
      </w:pPr>
      <w:r>
        <w:rPr>
          <w:color w:val="505050"/>
          <w:sz w:val="17"/>
        </w:rPr>
        <w:t>CH02_EP01_CAMERA    生活正文</w:t>
      </w:r>
    </w:p>
    <w:p>
      <w:bookmarkStart w:id="297" w:name="text_00293"/>
      <w:bookmarkStart w:id="296" w:name="text_00292"/>
      <w:bookmarkStart w:id="289" w:name="text_00285"/>
      <w:pPr>
        <w:keepNext/>
        <w:spacing w:after="80"/>
      </w:pPr>
      <w:r>
        <w:rPr>
          <w:color w:val="505050"/>
          <w:sz w:val="17"/>
        </w:rPr>
        <w:t xml:space="preserve">标题  </w:t>
      </w:r>
      <w:r>
        <w:t>相机带</w:t>
      </w:r>
      <w:bookmarkEnd w:id="289"/>
      <w:r>
        <w:t xml:space="preserve">   </w:t>
      </w:r>
      <w:r>
        <w:rPr>
          <w:color w:val="505050"/>
          <w:sz w:val="17"/>
        </w:rPr>
        <w:t xml:space="preserve">时间  </w:t>
      </w:r>
      <w:r>
        <w:t>2007 · 秋 · 上午</w:t>
      </w:r>
      <w:bookmarkEnd w:id="296"/>
      <w:r>
        <w:t xml:space="preserve">   </w:t>
      </w:r>
      <w:r>
        <w:rPr>
          <w:color w:val="505050"/>
          <w:sz w:val="17"/>
        </w:rPr>
        <w:t xml:space="preserve">地点  </w:t>
      </w:r>
      <w:r>
        <w:t>南城二中</w:t>
      </w:r>
      <w:bookmarkEnd w:id="297"/>
    </w:p>
    <w:p>
      <w:bookmarkStart w:id="290" w:name="text_00286"/>
      <w:r>
        <w:rPr>
          <w:color w:val="505050"/>
          <w:sz w:val="17"/>
        </w:rPr>
        <w:t xml:space="preserve">叙述  </w:t>
      </w:r>
      <w:r>
        <w:t>许知夏把胶带递回来时，书包侧袋里的相机带滑了出来。边缘起了毛，扣子上缠着一小段白线。</w:t>
      </w:r>
      <w:bookmarkEnd w:id="290"/>
    </w:p>
    <w:p>
      <w:bookmarkStart w:id="291" w:name="text_00287"/>
      <w:r>
        <w:rPr>
          <w:color w:val="505050"/>
          <w:sz w:val="17"/>
        </w:rPr>
        <w:t xml:space="preserve">周叙  </w:t>
      </w:r>
      <w:r>
        <w:t>你带相机上学？</w:t>
      </w:r>
      <w:bookmarkEnd w:id="291"/>
    </w:p>
    <w:p>
      <w:bookmarkStart w:id="292" w:name="text_00288"/>
      <w:r>
        <w:rPr>
          <w:color w:val="505050"/>
          <w:sz w:val="17"/>
        </w:rPr>
        <w:t xml:space="preserve">许知夏  </w:t>
      </w:r>
      <w:r>
        <w:t>今天社团要用。别跟班主任说。</w:t>
      </w:r>
      <w:bookmarkEnd w:id="292"/>
    </w:p>
    <w:p>
      <w:bookmarkStart w:id="293" w:name="text_00289"/>
      <w:r>
        <w:rPr>
          <w:color w:val="505050"/>
          <w:sz w:val="17"/>
        </w:rPr>
        <w:t xml:space="preserve">周叙  </w:t>
      </w:r>
      <w:r>
        <w:t>他不知道？</w:t>
      </w:r>
      <w:bookmarkEnd w:id="293"/>
    </w:p>
    <w:p>
      <w:bookmarkStart w:id="294" w:name="text_00290"/>
      <w:r>
        <w:rPr>
          <w:color w:val="505050"/>
          <w:sz w:val="17"/>
        </w:rPr>
        <w:t xml:space="preserve">许知夏  </w:t>
      </w:r>
      <w:r>
        <w:t>知道了就会让我放办公室。上次放进去，镜头盖差点找不到。</w:t>
      </w:r>
      <w:bookmarkEnd w:id="294"/>
    </w:p>
    <w:p>
      <w:bookmarkStart w:id="295" w:name="text_00291"/>
      <w:r>
        <w:rPr>
          <w:color w:val="505050"/>
          <w:sz w:val="17"/>
        </w:rPr>
        <w:t xml:space="preserve">叙述  </w:t>
      </w:r>
      <w:r>
        <w:t>她说完把相机往书包里面塞了塞。早读铃响的时候，她才想起胶带还在周叙桌上，又伸手拿回去。</w:t>
      </w:r>
      <w:bookmarkEnd w:id="295"/>
    </w:p>
    <w:p>
      <w:bookmarkStart w:id="298" w:name="text_00294"/>
      <w:r>
        <w:rPr>
          <w:color w:val="505050"/>
          <w:sz w:val="17"/>
        </w:rPr>
        <w:t xml:space="preserve">lifeContext.relationships.XIA  </w:t>
      </w:r>
      <w:r>
        <w:t>同班同学</w:t>
      </w:r>
      <w:bookmarkEnd w:id="298"/>
    </w:p>
    <w:p>
      <w:pPr>
        <w:keepNext/>
        <w:spacing w:after="60" w:line="264" w:lineRule="auto" w:before="120"/>
      </w:pPr>
      <w:r>
        <w:rPr>
          <w:color w:val="505050"/>
          <w:sz w:val="17"/>
        </w:rPr>
        <w:t>CH02_EP01_BREAK    生活正文</w:t>
      </w:r>
    </w:p>
    <w:p>
      <w:bookmarkStart w:id="309" w:name="text_00305"/>
      <w:bookmarkStart w:id="308" w:name="text_00304"/>
      <w:bookmarkStart w:id="299" w:name="text_00295"/>
      <w:pPr>
        <w:keepNext/>
        <w:spacing w:after="80"/>
      </w:pPr>
      <w:r>
        <w:rPr>
          <w:color w:val="505050"/>
          <w:sz w:val="17"/>
        </w:rPr>
        <w:t xml:space="preserve">标题  </w:t>
      </w:r>
      <w:r>
        <w:t>课间十分钟</w:t>
      </w:r>
      <w:bookmarkEnd w:id="299"/>
      <w:r>
        <w:t xml:space="preserve">   </w:t>
      </w:r>
      <w:r>
        <w:rPr>
          <w:color w:val="505050"/>
          <w:sz w:val="17"/>
        </w:rPr>
        <w:t xml:space="preserve">时间  </w:t>
      </w:r>
      <w:r>
        <w:t>2007 · 秋 · 课间</w:t>
      </w:r>
      <w:bookmarkEnd w:id="308"/>
      <w:r>
        <w:t xml:space="preserve">   </w:t>
      </w:r>
      <w:r>
        <w:rPr>
          <w:color w:val="505050"/>
          <w:sz w:val="17"/>
        </w:rPr>
        <w:t xml:space="preserve">地点  </w:t>
      </w:r>
      <w:r>
        <w:t>南城二中</w:t>
      </w:r>
      <w:bookmarkEnd w:id="309"/>
    </w:p>
    <w:p>
      <w:bookmarkStart w:id="300" w:name="text_00296"/>
      <w:r>
        <w:rPr>
          <w:color w:val="505050"/>
          <w:sz w:val="17"/>
        </w:rPr>
        <w:t xml:space="preserve">叙述  </w:t>
      </w:r>
      <w:r>
        <w:t>第二节课后，陈野从后门进来，把一瓶常温汽水放在周叙桌上。他自己的那瓶已经喝了一半。</w:t>
      </w:r>
      <w:bookmarkEnd w:id="300"/>
    </w:p>
    <w:p>
      <w:bookmarkStart w:id="301" w:name="text_00297"/>
      <w:r>
        <w:rPr>
          <w:color w:val="505050"/>
          <w:sz w:val="17"/>
        </w:rPr>
        <w:t xml:space="preserve">陈野  </w:t>
      </w:r>
      <w:r>
        <w:t>楼下只剩这个味。你爱喝不喝。</w:t>
      </w:r>
      <w:bookmarkEnd w:id="301"/>
    </w:p>
    <w:p>
      <w:bookmarkStart w:id="302" w:name="text_00298"/>
      <w:r>
        <w:rPr>
          <w:color w:val="505050"/>
          <w:sz w:val="17"/>
        </w:rPr>
        <w:t xml:space="preserve">叙述  </w:t>
      </w:r>
      <w:r>
        <w:t>周叙拧开瓶盖。陈野顺着他的视线看了一眼前排，又低头翻他的数学卷子。</w:t>
      </w:r>
      <w:bookmarkEnd w:id="302"/>
    </w:p>
    <w:p>
      <w:bookmarkStart w:id="303" w:name="text_00299"/>
      <w:r>
        <w:rPr>
          <w:color w:val="505050"/>
          <w:sz w:val="17"/>
        </w:rPr>
        <w:t xml:space="preserve">陈野  </w:t>
      </w:r>
      <w:r>
        <w:t>第三题借我看。</w:t>
      </w:r>
      <w:bookmarkEnd w:id="303"/>
    </w:p>
    <w:p>
      <w:bookmarkStart w:id="304" w:name="text_00300"/>
      <w:r>
        <w:rPr>
          <w:color w:val="505050"/>
          <w:sz w:val="17"/>
        </w:rPr>
        <w:t xml:space="preserve">周叙  </w:t>
      </w:r>
      <w:r>
        <w:t>你自己不是写了？</w:t>
      </w:r>
      <w:bookmarkEnd w:id="304"/>
    </w:p>
    <w:p>
      <w:bookmarkStart w:id="305" w:name="text_00301"/>
      <w:r>
        <w:rPr>
          <w:color w:val="505050"/>
          <w:sz w:val="17"/>
        </w:rPr>
        <w:t xml:space="preserve">陈野  </w:t>
      </w:r>
      <w:r>
        <w:t>我看看咱俩谁错。</w:t>
      </w:r>
      <w:bookmarkEnd w:id="305"/>
    </w:p>
    <w:p>
      <w:bookmarkStart w:id="306" w:name="text_00302"/>
      <w:r>
        <w:rPr>
          <w:color w:val="505050"/>
          <w:sz w:val="17"/>
        </w:rPr>
        <w:t xml:space="preserve">叙述  </w:t>
      </w:r>
      <w:r>
        <w:t>最后两个人都错了。上课铃响以后，陈野把卷子抽走，回自己班前说中午别跑，他要去旧体育馆看校队训练。周叙答应了一声。</w:t>
      </w:r>
      <w:bookmarkEnd w:id="306"/>
    </w:p>
    <w:p>
      <w:bookmarkStart w:id="307" w:name="text_00303"/>
      <w:r>
        <w:rPr>
          <w:color w:val="505050"/>
          <w:sz w:val="17"/>
        </w:rPr>
        <w:t xml:space="preserve">叙述  </w:t>
      </w:r>
      <w:r>
        <w:t>很多年以后，他已经记不清那天中午到底去了没有。记忆里留下来的，反而是那半卷透明胶和一瓶并不好喝的汽水。</w:t>
      </w:r>
      <w:bookmarkEnd w:id="307"/>
    </w:p>
    <w:p>
      <w:bookmarkStart w:id="310" w:name="text_00306"/>
      <w:r>
        <w:rPr>
          <w:color w:val="505050"/>
          <w:sz w:val="17"/>
        </w:rPr>
        <w:t xml:space="preserve">lifeContext.relationships.XIA  </w:t>
      </w:r>
      <w:r>
        <w:t>同班同学</w:t>
      </w:r>
      <w:bookmarkEnd w:id="310"/>
    </w:p>
    <w:p>
      <w:bookmarkStart w:id="311" w:name="text_00307"/>
      <w:r>
        <w:rPr>
          <w:color w:val="505050"/>
          <w:sz w:val="17"/>
        </w:rPr>
        <w:t xml:space="preserve">lifeContext.relationships.CHENYE  </w:t>
      </w:r>
      <w:r>
        <w:t>朋友</w:t>
      </w:r>
      <w:bookmarkEnd w:id="311"/>
    </w:p>
    <w:p>
      <w:bookmarkStart w:id="312" w:name="text_00308"/>
      <w:r>
        <w:rPr>
          <w:color w:val="505050"/>
          <w:sz w:val="17"/>
        </w:rPr>
        <w:t xml:space="preserve">lifeContext.memory.title  </w:t>
      </w:r>
      <w:r>
        <w:t>初次相识</w:t>
      </w:r>
      <w:bookmarkEnd w:id="312"/>
    </w:p>
    <w:p>
      <w:bookmarkStart w:id="313" w:name="text_00309"/>
      <w:r>
        <w:rPr>
          <w:color w:val="505050"/>
          <w:sz w:val="17"/>
        </w:rPr>
        <w:t xml:space="preserve">lifeContext.memory.evidence[0]  </w:t>
      </w:r>
      <w:r>
        <w:t>第二天的零碎日常</w:t>
      </w:r>
      <w:bookmarkEnd w:id="313"/>
    </w:p>
    <w:p>
      <w:pPr>
        <w:keepNext/>
        <w:spacing w:after="60" w:line="264" w:lineRule="auto" w:before="120"/>
      </w:pPr>
      <w:r>
        <w:rPr>
          <w:color w:val="505050"/>
          <w:sz w:val="17"/>
        </w:rPr>
        <w:t>CH02_EP01_LUNCH    生活正文</w:t>
      </w:r>
    </w:p>
    <w:p>
      <w:bookmarkStart w:id="316" w:name="text_00312"/>
      <w:bookmarkStart w:id="315" w:name="text_00311"/>
      <w:bookmarkStart w:id="314" w:name="text_00310"/>
      <w:pPr>
        <w:keepNext/>
        <w:spacing w:after="80"/>
      </w:pPr>
      <w:r>
        <w:rPr>
          <w:color w:val="505050"/>
          <w:sz w:val="17"/>
        </w:rPr>
        <w:t xml:space="preserve">标题  </w:t>
      </w:r>
      <w:r>
        <w:t>饭盒</w:t>
      </w:r>
      <w:bookmarkEnd w:id="314"/>
      <w:r>
        <w:t xml:space="preserve">   </w:t>
      </w:r>
      <w:r>
        <w:rPr>
          <w:color w:val="505050"/>
          <w:sz w:val="17"/>
        </w:rPr>
        <w:t xml:space="preserve">时间  </w:t>
      </w:r>
      <w:r>
        <w:t>2007 · 秋 · 中午</w:t>
      </w:r>
      <w:bookmarkEnd w:id="315"/>
      <w:r>
        <w:t xml:space="preserve">   </w:t>
      </w:r>
      <w:r>
        <w:rPr>
          <w:color w:val="505050"/>
          <w:sz w:val="17"/>
        </w:rPr>
        <w:t xml:space="preserve">地点  </w:t>
      </w:r>
      <w:r>
        <w:t>南城二中</w:t>
      </w:r>
      <w:bookmarkEnd w:id="316"/>
    </w:p>
    <w:p>
      <w:bookmarkStart w:id="317" w:name="text_00313"/>
      <w:r>
        <w:rPr>
          <w:color w:val="505050"/>
          <w:sz w:val="17"/>
        </w:rPr>
        <w:t xml:space="preserve">叙述  </w:t>
      </w:r>
      <w:r>
        <w:t>中午第四节课拖了几分钟，食堂窗口前已经排起队。陈野拿着饭盒站在队伍外面，指着靠墙的位置，让周叙先帮他放着。他的校服拉链少了一半，风从衣领里灌进去，手却还捏着一本没合上的练习册。</w:t>
      </w:r>
      <w:bookmarkEnd w:id="317"/>
    </w:p>
    <w:p>
      <w:bookmarkStart w:id="318" w:name="text_00314"/>
      <w:r>
        <w:rPr>
          <w:color w:val="505050"/>
          <w:sz w:val="17"/>
        </w:rPr>
        <w:t xml:space="preserve">陈野  </w:t>
      </w:r>
      <w:r>
        <w:t>你先过去，我给班长把这个交了。</w:t>
      </w:r>
      <w:bookmarkEnd w:id="318"/>
    </w:p>
    <w:p>
      <w:bookmarkStart w:id="319" w:name="text_00315"/>
      <w:r>
        <w:rPr>
          <w:color w:val="505050"/>
          <w:sz w:val="17"/>
        </w:rPr>
        <w:t xml:space="preserve">周叙  </w:t>
      </w:r>
      <w:r>
        <w:t>你刚才不是说去体育馆？</w:t>
      </w:r>
      <w:bookmarkEnd w:id="319"/>
    </w:p>
    <w:p>
      <w:bookmarkStart w:id="320" w:name="text_00316"/>
      <w:r>
        <w:rPr>
          <w:color w:val="505050"/>
          <w:sz w:val="17"/>
        </w:rPr>
        <w:t xml:space="preserve">陈野  </w:t>
      </w:r>
      <w:r>
        <w:t>吃完再去。又不是去比赛。</w:t>
      </w:r>
      <w:bookmarkEnd w:id="320"/>
    </w:p>
    <w:p>
      <w:bookmarkStart w:id="321" w:name="text_00317"/>
      <w:r>
        <w:rPr>
          <w:color w:val="505050"/>
          <w:sz w:val="17"/>
        </w:rPr>
        <w:t xml:space="preserve">叙述  </w:t>
      </w:r>
      <w:r>
        <w:t>周叙端着饭盒往桌边走，路过许知夏时，她正把两块姜从菜里挑出来。对面的同学催她快点，她用筷子指了一下饭盒，说还没找完。周叙没有搭话，站着等陈野回来。</w:t>
      </w:r>
      <w:bookmarkEnd w:id="321"/>
    </w:p>
    <w:p>
      <w:bookmarkStart w:id="322" w:name="text_00318"/>
      <w:r>
        <w:rPr>
          <w:color w:val="505050"/>
          <w:sz w:val="17"/>
        </w:rPr>
        <w:t xml:space="preserve">叙述  </w:t>
      </w:r>
      <w:r>
        <w:t>陈野坐下以后，先把那本练习册塞回书包，才看见自己的饭已经少了一块肉。他问周叙是不是饿得这么快，周叙说是他买饭的时候，食堂阿姨就少给了一块。</w:t>
      </w:r>
      <w:bookmarkEnd w:id="322"/>
    </w:p>
    <w:p>
      <w:bookmarkStart w:id="323" w:name="text_00319"/>
      <w:r>
        <w:rPr>
          <w:color w:val="505050"/>
          <w:sz w:val="17"/>
        </w:rPr>
        <w:t xml:space="preserve">周叙  </w:t>
      </w:r>
      <w:r>
        <w:t>你去问她。</w:t>
      </w:r>
      <w:bookmarkEnd w:id="323"/>
    </w:p>
    <w:p>
      <w:bookmarkStart w:id="324" w:name="text_00320"/>
      <w:r>
        <w:rPr>
          <w:color w:val="505050"/>
          <w:sz w:val="17"/>
        </w:rPr>
        <w:t xml:space="preserve">陈野  </w:t>
      </w:r>
      <w:r>
        <w:t>算了，一会儿上课。</w:t>
      </w:r>
      <w:bookmarkEnd w:id="324"/>
    </w:p>
    <w:p>
      <w:bookmarkStart w:id="325" w:name="text_00321"/>
      <w:r>
        <w:rPr>
          <w:color w:val="505050"/>
          <w:sz w:val="17"/>
        </w:rPr>
        <w:t xml:space="preserve">叙述  </w:t>
      </w:r>
      <w:r>
        <w:t>他们都知道还有半个小时。陈野还是把饭往嘴里扒，吃到最后才发现自己拿错了勺子。洗饭盒的时候，他让周叙在楼梯口等，周叙回教室拿了一下外套。</w:t>
      </w:r>
      <w:bookmarkEnd w:id="325"/>
    </w:p>
    <w:p>
      <w:pPr>
        <w:keepNext/>
        <w:spacing w:after="60" w:line="264" w:lineRule="auto" w:before="120"/>
      </w:pPr>
      <w:r>
        <w:rPr>
          <w:color w:val="505050"/>
          <w:sz w:val="17"/>
        </w:rPr>
        <w:t>CH02_EP01_AFTER_CLASS    生活正文</w:t>
      </w:r>
    </w:p>
    <w:p>
      <w:bookmarkStart w:id="328" w:name="text_00324"/>
      <w:bookmarkStart w:id="327" w:name="text_00323"/>
      <w:bookmarkStart w:id="326" w:name="text_00322"/>
      <w:pPr>
        <w:keepNext/>
        <w:spacing w:after="80"/>
      </w:pPr>
      <w:r>
        <w:rPr>
          <w:color w:val="505050"/>
          <w:sz w:val="17"/>
        </w:rPr>
        <w:t xml:space="preserve">标题  </w:t>
      </w:r>
      <w:r>
        <w:t>靠窗那张桌</w:t>
      </w:r>
      <w:bookmarkEnd w:id="326"/>
      <w:r>
        <w:t xml:space="preserve">   </w:t>
      </w:r>
      <w:r>
        <w:rPr>
          <w:color w:val="505050"/>
          <w:sz w:val="17"/>
        </w:rPr>
        <w:t xml:space="preserve">时间  </w:t>
      </w:r>
      <w:r>
        <w:t>2007 · 秋 · 中午</w:t>
      </w:r>
      <w:bookmarkEnd w:id="327"/>
      <w:r>
        <w:t xml:space="preserve">   </w:t>
      </w:r>
      <w:r>
        <w:rPr>
          <w:color w:val="505050"/>
          <w:sz w:val="17"/>
        </w:rPr>
        <w:t xml:space="preserve">地点  </w:t>
      </w:r>
      <w:r>
        <w:t>南城二中</w:t>
      </w:r>
      <w:bookmarkEnd w:id="328"/>
    </w:p>
    <w:p>
      <w:bookmarkStart w:id="329" w:name="text_00325"/>
      <w:r>
        <w:rPr>
          <w:color w:val="505050"/>
          <w:sz w:val="17"/>
        </w:rPr>
        <w:t xml:space="preserve">叙述  </w:t>
      </w:r>
      <w:r>
        <w:t>教室里只剩几个不回家的同学。许知夏把英语书垫在窗台上，拿着相机对着操场，按了快门之后才发现镜头盖没取。她看了一眼四周，发现周叙正在门边，便把相机放下了。</w:t>
      </w:r>
      <w:bookmarkEnd w:id="329"/>
    </w:p>
    <w:p>
      <w:bookmarkStart w:id="330" w:name="text_00326"/>
      <w:r>
        <w:rPr>
          <w:color w:val="505050"/>
          <w:sz w:val="17"/>
        </w:rPr>
        <w:t xml:space="preserve">许知夏  </w:t>
      </w:r>
      <w:r>
        <w:t>你没看见。</w:t>
      </w:r>
      <w:bookmarkEnd w:id="330"/>
    </w:p>
    <w:p>
      <w:bookmarkStart w:id="331" w:name="text_00327"/>
      <w:r>
        <w:rPr>
          <w:color w:val="505050"/>
          <w:sz w:val="17"/>
        </w:rPr>
        <w:t xml:space="preserve">周叙  </w:t>
      </w:r>
      <w:r>
        <w:t>我来拿外套。</w:t>
      </w:r>
      <w:bookmarkEnd w:id="331"/>
    </w:p>
    <w:p>
      <w:bookmarkStart w:id="332" w:name="text_00328"/>
      <w:r>
        <w:rPr>
          <w:color w:val="505050"/>
          <w:sz w:val="17"/>
        </w:rPr>
        <w:t xml:space="preserve">许知夏  </w:t>
      </w:r>
      <w:r>
        <w:t>那就快拿。</w:t>
      </w:r>
      <w:bookmarkEnd w:id="332"/>
    </w:p>
    <w:p>
      <w:bookmarkStart w:id="333" w:name="text_00329"/>
      <w:r>
        <w:rPr>
          <w:color w:val="505050"/>
          <w:sz w:val="17"/>
        </w:rPr>
        <w:t xml:space="preserve">叙述  </w:t>
      </w:r>
      <w:r>
        <w:t>周叙从椅背上拽下外套，拉链勾住了书包带，弄了两次才松开。许知夏低头取下镜头盖，重新对着操场。这次她没有马上按，等一个抱着水桶的人走过去，才拍了下来。</w:t>
      </w:r>
      <w:bookmarkEnd w:id="333"/>
    </w:p>
    <w:p>
      <w:bookmarkStart w:id="334" w:name="text_00330"/>
      <w:r>
        <w:rPr>
          <w:color w:val="505050"/>
          <w:sz w:val="17"/>
        </w:rPr>
        <w:t xml:space="preserve">叙述  </w:t>
      </w:r>
      <w:r>
        <w:t>周叙走到楼梯口，陈野已经在下面喊他。他把外套往胳膊上一搭，回头时看见靠窗的那张桌还压着英语书。窗户太高，许知夏踮了一下脚。</w:t>
      </w:r>
      <w:bookmarkEnd w:id="334"/>
    </w:p>
    <w:p>
      <w:pPr>
        <w:pStyle w:val="Heading2"/>
      </w:pPr>
      <w:r>
        <w:t>旧体育馆</w:t>
      </w:r>
    </w:p>
    <w:p>
      <w:pPr>
        <w:keepNext/>
        <w:spacing w:after="60" w:line="264" w:lineRule="auto"/>
      </w:pPr>
      <w:r>
        <w:rPr>
          <w:color w:val="505050"/>
          <w:sz w:val="17"/>
        </w:rPr>
        <w:t>片段来源 assets/resources/data/story/chapter02/ep02_old_gym.json</w:t>
      </w:r>
    </w:p>
    <w:p>
      <w:pPr>
        <w:keepNext/>
      </w:pPr>
      <w:bookmarkStart w:id="335" w:name="text_00331"/>
      <w:r>
        <w:rPr>
          <w:color w:val="505050"/>
          <w:sz w:val="17"/>
        </w:rPr>
        <w:t xml:space="preserve">name  </w:t>
      </w:r>
      <w:r>
        <w:t>旧体育馆</w:t>
      </w:r>
      <w:bookmarkEnd w:id="335"/>
    </w:p>
    <w:p>
      <w:pPr>
        <w:keepNext/>
        <w:spacing w:after="60" w:line="264" w:lineRule="auto" w:before="120"/>
      </w:pPr>
      <w:r>
        <w:rPr>
          <w:color w:val="505050"/>
          <w:sz w:val="17"/>
        </w:rPr>
        <w:t>CH02_EP02_N001    生活正文</w:t>
      </w:r>
    </w:p>
    <w:p>
      <w:bookmarkStart w:id="343" w:name="text_00339"/>
      <w:bookmarkStart w:id="342" w:name="text_00338"/>
      <w:bookmarkStart w:id="336" w:name="text_00332"/>
      <w:pPr>
        <w:keepNext/>
        <w:spacing w:after="80"/>
      </w:pPr>
      <w:r>
        <w:rPr>
          <w:color w:val="505050"/>
          <w:sz w:val="17"/>
        </w:rPr>
        <w:t xml:space="preserve">标题  </w:t>
      </w:r>
      <w:r>
        <w:t>中午</w:t>
      </w:r>
      <w:bookmarkEnd w:id="336"/>
      <w:r>
        <w:t xml:space="preserve">   </w:t>
      </w:r>
      <w:r>
        <w:rPr>
          <w:color w:val="505050"/>
          <w:sz w:val="17"/>
        </w:rPr>
        <w:t xml:space="preserve">时间  </w:t>
      </w:r>
      <w:r>
        <w:t>2007 · 秋 · 午休</w:t>
      </w:r>
      <w:bookmarkEnd w:id="342"/>
      <w:r>
        <w:t xml:space="preserve">   </w:t>
      </w:r>
      <w:r>
        <w:rPr>
          <w:color w:val="505050"/>
          <w:sz w:val="17"/>
        </w:rPr>
        <w:t xml:space="preserve">地点  </w:t>
      </w:r>
      <w:r>
        <w:t>南城二中</w:t>
      </w:r>
      <w:bookmarkEnd w:id="343"/>
    </w:p>
    <w:p>
      <w:bookmarkStart w:id="337" w:name="text_00333"/>
      <w:r>
        <w:rPr>
          <w:color w:val="505050"/>
          <w:sz w:val="17"/>
        </w:rPr>
        <w:t xml:space="preserve">叙述  </w:t>
      </w:r>
      <w:r>
        <w:t>周叙走到楼梯口，陈野已经等在那里。他刚洗过饭盒，袖口溅了一片水。见周叙拿好外套，他就把盒子往书包里一塞，往实验楼后面走。</w:t>
      </w:r>
      <w:bookmarkEnd w:id="337"/>
    </w:p>
    <w:p>
      <w:bookmarkStart w:id="338" w:name="text_00334"/>
      <w:r>
        <w:rPr>
          <w:color w:val="505050"/>
          <w:sz w:val="17"/>
        </w:rPr>
        <w:t xml:space="preserve">陈野  </w:t>
      </w:r>
      <w:r>
        <w:t>快点，晚了他们就散了。</w:t>
      </w:r>
      <w:bookmarkEnd w:id="338"/>
    </w:p>
    <w:p>
      <w:bookmarkStart w:id="339" w:name="text_00335"/>
      <w:r>
        <w:rPr>
          <w:color w:val="505050"/>
          <w:sz w:val="17"/>
        </w:rPr>
        <w:t xml:space="preserve">周叙  </w:t>
      </w:r>
      <w:r>
        <w:t>你不是说看训练吗？</w:t>
      </w:r>
      <w:bookmarkEnd w:id="339"/>
    </w:p>
    <w:p>
      <w:bookmarkStart w:id="340" w:name="text_00336"/>
      <w:r>
        <w:rPr>
          <w:color w:val="505050"/>
          <w:sz w:val="17"/>
        </w:rPr>
        <w:t xml:space="preserve">陈野  </w:t>
      </w:r>
      <w:r>
        <w:t>顺便找人。</w:t>
      </w:r>
      <w:bookmarkEnd w:id="340"/>
    </w:p>
    <w:p>
      <w:bookmarkStart w:id="341" w:name="text_00337"/>
      <w:r>
        <w:rPr>
          <w:color w:val="505050"/>
          <w:sz w:val="17"/>
        </w:rPr>
        <w:t xml:space="preserve">叙述  </w:t>
      </w:r>
      <w:r>
        <w:t>陈野没说找谁。两个人沿着实验楼后面那条窄路走，墙根堆着刚剪下来的树枝，太阳晒得塑胶跑道有一股热味。</w:t>
      </w:r>
      <w:bookmarkEnd w:id="341"/>
    </w:p>
    <w:p>
      <w:bookmarkStart w:id="344" w:name="text_00340"/>
      <w:r>
        <w:rPr>
          <w:color w:val="505050"/>
          <w:sz w:val="17"/>
        </w:rPr>
        <w:t xml:space="preserve">lifeContext.relationships.XIA  </w:t>
      </w:r>
      <w:r>
        <w:t>同班同学</w:t>
      </w:r>
      <w:bookmarkEnd w:id="344"/>
    </w:p>
    <w:p>
      <w:bookmarkStart w:id="345" w:name="text_00341"/>
      <w:r>
        <w:rPr>
          <w:color w:val="505050"/>
          <w:sz w:val="17"/>
        </w:rPr>
        <w:t xml:space="preserve">lifeContext.relationships.CHENYE  </w:t>
      </w:r>
      <w:r>
        <w:t>朋友</w:t>
      </w:r>
      <w:bookmarkEnd w:id="345"/>
    </w:p>
    <w:p>
      <w:pPr>
        <w:keepNext/>
        <w:spacing w:after="60" w:line="264" w:lineRule="auto" w:before="120"/>
      </w:pPr>
      <w:r>
        <w:rPr>
          <w:color w:val="505050"/>
          <w:sz w:val="17"/>
        </w:rPr>
        <w:t>CH02_EP02_GYM    生活正文</w:t>
      </w:r>
    </w:p>
    <w:p>
      <w:bookmarkStart w:id="357" w:name="text_00353"/>
      <w:bookmarkStart w:id="356" w:name="text_00352"/>
      <w:bookmarkStart w:id="346" w:name="text_00342"/>
      <w:pPr>
        <w:keepNext/>
        <w:spacing w:after="80"/>
      </w:pPr>
      <w:r>
        <w:rPr>
          <w:color w:val="505050"/>
          <w:sz w:val="17"/>
        </w:rPr>
        <w:t xml:space="preserve">标题  </w:t>
      </w:r>
      <w:r>
        <w:t>旧体育馆</w:t>
      </w:r>
      <w:bookmarkEnd w:id="346"/>
      <w:r>
        <w:t xml:space="preserve">   </w:t>
      </w:r>
      <w:r>
        <w:rPr>
          <w:color w:val="505050"/>
          <w:sz w:val="17"/>
        </w:rPr>
        <w:t xml:space="preserve">时间  </w:t>
      </w:r>
      <w:r>
        <w:t>2007 · 秋 · 午休</w:t>
      </w:r>
      <w:bookmarkEnd w:id="356"/>
      <w:r>
        <w:t xml:space="preserve">   </w:t>
      </w:r>
      <w:r>
        <w:rPr>
          <w:color w:val="505050"/>
          <w:sz w:val="17"/>
        </w:rPr>
        <w:t xml:space="preserve">地点  </w:t>
      </w:r>
      <w:r>
        <w:t>旧体育馆</w:t>
      </w:r>
      <w:bookmarkEnd w:id="357"/>
    </w:p>
    <w:p>
      <w:bookmarkStart w:id="347" w:name="text_00343"/>
      <w:r>
        <w:rPr>
          <w:color w:val="505050"/>
          <w:sz w:val="17"/>
        </w:rPr>
        <w:t xml:space="preserve">叙述  </w:t>
      </w:r>
      <w:r>
        <w:t>旧体育馆的侧门开着。校队在里面练球，鞋底摩擦地板的声音一阵一阵传出来。陈野站在门口看了半分钟，忽然朝看台最下面挥了下手。</w:t>
      </w:r>
      <w:bookmarkEnd w:id="347"/>
    </w:p>
    <w:p>
      <w:bookmarkStart w:id="348" w:name="text_00344"/>
      <w:r>
        <w:rPr>
          <w:color w:val="505050"/>
          <w:sz w:val="17"/>
        </w:rPr>
        <w:t xml:space="preserve">叙述  </w:t>
      </w:r>
      <w:r>
        <w:t>一个扎短马尾的女生把水瓶放下，隔着半个球场皱眉看他。</w:t>
      </w:r>
      <w:bookmarkEnd w:id="348"/>
    </w:p>
    <w:p>
      <w:bookmarkStart w:id="349" w:name="text_00345"/>
      <w:r>
        <w:rPr>
          <w:color w:val="505050"/>
          <w:sz w:val="17"/>
        </w:rPr>
        <w:t xml:space="preserve">看台上的同学  </w:t>
      </w:r>
      <w:r>
        <w:t>你怎么又来了？</w:t>
      </w:r>
      <w:bookmarkEnd w:id="349"/>
    </w:p>
    <w:p>
      <w:bookmarkStart w:id="350" w:name="text_00346"/>
      <w:r>
        <w:rPr>
          <w:color w:val="505050"/>
          <w:sz w:val="17"/>
        </w:rPr>
        <w:t xml:space="preserve">陈野  </w:t>
      </w:r>
      <w:r>
        <w:t>路过。</w:t>
      </w:r>
      <w:bookmarkEnd w:id="350"/>
    </w:p>
    <w:p>
      <w:bookmarkStart w:id="351" w:name="text_00347"/>
      <w:r>
        <w:rPr>
          <w:color w:val="505050"/>
          <w:sz w:val="17"/>
        </w:rPr>
        <w:t xml:space="preserve">看台上的同学  </w:t>
      </w:r>
      <w:r>
        <w:t>你们班在另一栋楼。</w:t>
      </w:r>
      <w:bookmarkEnd w:id="351"/>
    </w:p>
    <w:p>
      <w:bookmarkStart w:id="352" w:name="text_00348"/>
      <w:r>
        <w:rPr>
          <w:color w:val="505050"/>
          <w:sz w:val="17"/>
        </w:rPr>
        <w:t xml:space="preserve">叙述  </w:t>
      </w:r>
      <w:r>
        <w:t>陈野咳了一声，回头让周叙别笑。周叙这才明白所谓的“看训练”主要是在看谁。</w:t>
      </w:r>
      <w:bookmarkEnd w:id="352"/>
    </w:p>
    <w:p>
      <w:bookmarkStart w:id="353" w:name="text_00349"/>
      <w:r>
        <w:rPr>
          <w:color w:val="505050"/>
          <w:sz w:val="17"/>
        </w:rPr>
        <w:t xml:space="preserve">陈野  </w:t>
      </w:r>
      <w:r>
        <w:t>这事你别跟别人说。</w:t>
      </w:r>
      <w:bookmarkEnd w:id="353"/>
    </w:p>
    <w:p>
      <w:bookmarkStart w:id="354" w:name="text_00350"/>
      <w:r>
        <w:rPr>
          <w:color w:val="505050"/>
          <w:sz w:val="17"/>
        </w:rPr>
        <w:t xml:space="preserve">周叙  </w:t>
      </w:r>
      <w:r>
        <w:t>我什么都没看见。</w:t>
      </w:r>
      <w:bookmarkEnd w:id="354"/>
    </w:p>
    <w:p>
      <w:bookmarkStart w:id="355" w:name="text_00351"/>
      <w:r>
        <w:rPr>
          <w:color w:val="505050"/>
          <w:sz w:val="17"/>
        </w:rPr>
        <w:t xml:space="preserve">叙述  </w:t>
      </w:r>
      <w:r>
        <w:t>陈野满意了。回去的路上，他买了两根冰棍，一根算封口费。</w:t>
      </w:r>
      <w:bookmarkEnd w:id="355"/>
    </w:p>
    <w:p>
      <w:bookmarkStart w:id="358" w:name="text_00354"/>
      <w:r>
        <w:rPr>
          <w:color w:val="505050"/>
          <w:sz w:val="17"/>
        </w:rPr>
        <w:t xml:space="preserve">lifeContext.relationships.CHENYE  </w:t>
      </w:r>
      <w:r>
        <w:t>朋友</w:t>
      </w:r>
      <w:bookmarkEnd w:id="358"/>
    </w:p>
    <w:p>
      <w:pPr>
        <w:keepNext/>
        <w:spacing w:after="60" w:line="264" w:lineRule="auto" w:before="120"/>
      </w:pPr>
      <w:r>
        <w:rPr>
          <w:color w:val="505050"/>
          <w:sz w:val="17"/>
        </w:rPr>
        <w:t>CH02_EP02_PHOTO    生活正文</w:t>
      </w:r>
    </w:p>
    <w:p>
      <w:bookmarkStart w:id="368" w:name="text_00364"/>
      <w:bookmarkStart w:id="367" w:name="text_00363"/>
      <w:bookmarkStart w:id="359" w:name="text_00355"/>
      <w:pPr>
        <w:keepNext/>
        <w:spacing w:after="80"/>
      </w:pPr>
      <w:r>
        <w:rPr>
          <w:color w:val="505050"/>
          <w:sz w:val="17"/>
        </w:rPr>
        <w:t xml:space="preserve">标题  </w:t>
      </w:r>
      <w:r>
        <w:t>一张没拍好的照片</w:t>
      </w:r>
      <w:bookmarkEnd w:id="359"/>
      <w:r>
        <w:t xml:space="preserve">   </w:t>
      </w:r>
      <w:r>
        <w:rPr>
          <w:color w:val="505050"/>
          <w:sz w:val="17"/>
        </w:rPr>
        <w:t xml:space="preserve">时间  </w:t>
      </w:r>
      <w:r>
        <w:t>2007 · 秋 · 放学前</w:t>
      </w:r>
      <w:bookmarkEnd w:id="367"/>
      <w:r>
        <w:t xml:space="preserve">   </w:t>
      </w:r>
      <w:r>
        <w:rPr>
          <w:color w:val="505050"/>
          <w:sz w:val="17"/>
        </w:rPr>
        <w:t xml:space="preserve">地点  </w:t>
      </w:r>
      <w:r>
        <w:t>南城二中</w:t>
      </w:r>
      <w:bookmarkEnd w:id="368"/>
    </w:p>
    <w:p>
      <w:bookmarkStart w:id="360" w:name="text_00356"/>
      <w:r>
        <w:rPr>
          <w:color w:val="505050"/>
          <w:sz w:val="17"/>
        </w:rPr>
        <w:t xml:space="preserve">叙述  </w:t>
      </w:r>
      <w:r>
        <w:t>下午最后一节自习，许知夏从摄影社回来。她把相机放进抽屉，翻作业时掉出一张刚洗的小样。</w:t>
      </w:r>
      <w:bookmarkEnd w:id="360"/>
    </w:p>
    <w:p>
      <w:bookmarkStart w:id="361" w:name="text_00357"/>
      <w:r>
        <w:rPr>
          <w:color w:val="505050"/>
          <w:sz w:val="17"/>
        </w:rPr>
        <w:t xml:space="preserve">叙述  </w:t>
      </w:r>
      <w:r>
        <w:t>照片里只有半截篮球架、一块过曝的窗户和一个模糊的人影。</w:t>
      </w:r>
      <w:bookmarkEnd w:id="361"/>
    </w:p>
    <w:p>
      <w:bookmarkStart w:id="362" w:name="text_00358"/>
      <w:r>
        <w:rPr>
          <w:color w:val="505050"/>
          <w:sz w:val="17"/>
        </w:rPr>
        <w:t xml:space="preserve">周叙  </w:t>
      </w:r>
      <w:r>
        <w:t>这张也留？</w:t>
      </w:r>
      <w:bookmarkEnd w:id="362"/>
    </w:p>
    <w:p>
      <w:bookmarkStart w:id="363" w:name="text_00359"/>
      <w:r>
        <w:rPr>
          <w:color w:val="505050"/>
          <w:sz w:val="17"/>
        </w:rPr>
        <w:t xml:space="preserve">许知夏  </w:t>
      </w:r>
      <w:r>
        <w:t>为什么不留？</w:t>
      </w:r>
      <w:bookmarkEnd w:id="363"/>
    </w:p>
    <w:p>
      <w:bookmarkStart w:id="364" w:name="text_00360"/>
      <w:r>
        <w:rPr>
          <w:color w:val="505050"/>
          <w:sz w:val="17"/>
        </w:rPr>
        <w:t xml:space="preserve">周叙  </w:t>
      </w:r>
      <w:r>
        <w:t>没拍好。</w:t>
      </w:r>
      <w:bookmarkEnd w:id="364"/>
    </w:p>
    <w:p>
      <w:bookmarkStart w:id="365" w:name="text_00361"/>
      <w:r>
        <w:rPr>
          <w:color w:val="505050"/>
          <w:sz w:val="17"/>
        </w:rPr>
        <w:t xml:space="preserve">许知夏  </w:t>
      </w:r>
      <w:r>
        <w:t>没拍好也是拍过。</w:t>
      </w:r>
      <w:bookmarkEnd w:id="365"/>
    </w:p>
    <w:p>
      <w:bookmarkStart w:id="366" w:name="text_00362"/>
      <w:r>
        <w:rPr>
          <w:color w:val="505050"/>
          <w:sz w:val="17"/>
        </w:rPr>
        <w:t xml:space="preserve">叙述  </w:t>
      </w:r>
      <w:r>
        <w:t>她把小样夹进英语书，继续抄黑板上的作业。周叙当时没觉得这句话有什么特别，只觉得摄影社的人大概都舍不得扔照片。</w:t>
      </w:r>
      <w:bookmarkEnd w:id="366"/>
    </w:p>
    <w:p>
      <w:bookmarkStart w:id="369" w:name="text_00365"/>
      <w:r>
        <w:rPr>
          <w:color w:val="505050"/>
          <w:sz w:val="17"/>
        </w:rPr>
        <w:t xml:space="preserve">lifeContext.relationships.XIA  </w:t>
      </w:r>
      <w:r>
        <w:t>同班同学</w:t>
      </w:r>
      <w:bookmarkEnd w:id="369"/>
    </w:p>
    <w:p>
      <w:bookmarkStart w:id="370" w:name="text_00366"/>
      <w:r>
        <w:rPr>
          <w:color w:val="505050"/>
          <w:sz w:val="17"/>
        </w:rPr>
        <w:t xml:space="preserve">lifeContext.relationships.CHENYE  </w:t>
      </w:r>
      <w:r>
        <w:t>朋友</w:t>
      </w:r>
      <w:bookmarkEnd w:id="370"/>
    </w:p>
    <w:p>
      <w:bookmarkStart w:id="371" w:name="text_00367"/>
      <w:r>
        <w:rPr>
          <w:color w:val="505050"/>
          <w:sz w:val="17"/>
        </w:rPr>
        <w:t xml:space="preserve">lifeContext.memory.title  </w:t>
      </w:r>
      <w:r>
        <w:t>初次相识</w:t>
      </w:r>
      <w:bookmarkEnd w:id="371"/>
    </w:p>
    <w:p>
      <w:bookmarkStart w:id="372" w:name="text_00368"/>
      <w:r>
        <w:rPr>
          <w:color w:val="505050"/>
          <w:sz w:val="17"/>
        </w:rPr>
        <w:t xml:space="preserve">lifeContext.memory.evidence[0]  </w:t>
      </w:r>
      <w:r>
        <w:t>旧体育馆午休</w:t>
      </w:r>
      <w:bookmarkEnd w:id="372"/>
    </w:p>
    <w:p>
      <w:pPr>
        <w:keepNext/>
        <w:spacing w:after="60" w:line="264" w:lineRule="auto" w:before="120"/>
      </w:pPr>
      <w:r>
        <w:rPr>
          <w:color w:val="505050"/>
          <w:sz w:val="17"/>
        </w:rPr>
        <w:t>CH02_EP02_BUS_HOME    生活正文</w:t>
      </w:r>
    </w:p>
    <w:p>
      <w:bookmarkStart w:id="375" w:name="text_00371"/>
      <w:bookmarkStart w:id="374" w:name="text_00370"/>
      <w:bookmarkStart w:id="373" w:name="text_00369"/>
      <w:pPr>
        <w:keepNext/>
        <w:spacing w:after="80"/>
      </w:pPr>
      <w:r>
        <w:rPr>
          <w:color w:val="505050"/>
          <w:sz w:val="17"/>
        </w:rPr>
        <w:t xml:space="preserve">标题  </w:t>
      </w:r>
      <w:r>
        <w:t>零钱</w:t>
      </w:r>
      <w:bookmarkEnd w:id="373"/>
      <w:r>
        <w:t xml:space="preserve">   </w:t>
      </w:r>
      <w:r>
        <w:rPr>
          <w:color w:val="505050"/>
          <w:sz w:val="17"/>
        </w:rPr>
        <w:t xml:space="preserve">时间  </w:t>
      </w:r>
      <w:r>
        <w:t>2007 · 秋 · 放学</w:t>
      </w:r>
      <w:bookmarkEnd w:id="374"/>
      <w:r>
        <w:t xml:space="preserve">   </w:t>
      </w:r>
      <w:r>
        <w:rPr>
          <w:color w:val="505050"/>
          <w:sz w:val="17"/>
        </w:rPr>
        <w:t xml:space="preserve">地点  </w:t>
      </w:r>
      <w:r>
        <w:t>17路公交</w:t>
      </w:r>
      <w:bookmarkEnd w:id="375"/>
    </w:p>
    <w:p>
      <w:bookmarkStart w:id="376" w:name="text_00372"/>
      <w:r>
        <w:rPr>
          <w:color w:val="505050"/>
          <w:sz w:val="17"/>
        </w:rPr>
        <w:t xml:space="preserve">叙述  </w:t>
      </w:r>
      <w:r>
        <w:t>放学时，17路公交已经停在路口。周叙跑过去，鞋底在水泥地上滑了一下。许知夏上了车，还没有投币，正把书包两边的小袋子翻过来找零钱。司机看着后面的人，只说先往里走。</w:t>
      </w:r>
      <w:bookmarkEnd w:id="376"/>
    </w:p>
    <w:p>
      <w:bookmarkStart w:id="377" w:name="text_00373"/>
      <w:r>
        <w:rPr>
          <w:color w:val="505050"/>
          <w:sz w:val="17"/>
        </w:rPr>
        <w:t xml:space="preserve">叙述  </w:t>
      </w:r>
      <w:r>
        <w:t>周叙从裤兜里摸出两个硬币，连着自己的票钱一起投进去。许知夏往旁边让开，直到车开过第一个路口才说谢谢。她把拉链拉好，手指还在小袋子里摸。</w:t>
      </w:r>
      <w:bookmarkEnd w:id="377"/>
    </w:p>
    <w:p>
      <w:bookmarkStart w:id="378" w:name="text_00374"/>
      <w:r>
        <w:rPr>
          <w:color w:val="505050"/>
          <w:sz w:val="17"/>
        </w:rPr>
        <w:t xml:space="preserve">许知夏  </w:t>
      </w:r>
      <w:r>
        <w:t>明天还你。</w:t>
      </w:r>
      <w:bookmarkEnd w:id="378"/>
    </w:p>
    <w:p>
      <w:bookmarkStart w:id="379" w:name="text_00375"/>
      <w:r>
        <w:rPr>
          <w:color w:val="505050"/>
          <w:sz w:val="17"/>
        </w:rPr>
        <w:t xml:space="preserve">周叙  </w:t>
      </w:r>
      <w:r>
        <w:t>不用了。</w:t>
      </w:r>
      <w:bookmarkEnd w:id="379"/>
    </w:p>
    <w:p>
      <w:bookmarkStart w:id="380" w:name="text_00376"/>
      <w:r>
        <w:rPr>
          <w:color w:val="505050"/>
          <w:sz w:val="17"/>
        </w:rPr>
        <w:t xml:space="preserve">许知夏  </w:t>
      </w:r>
      <w:r>
        <w:t>那不行，前天也有人替我投了。再这样我就不用带钱了。</w:t>
      </w:r>
      <w:bookmarkEnd w:id="380"/>
    </w:p>
    <w:p>
      <w:bookmarkStart w:id="381" w:name="text_00377"/>
      <w:r>
        <w:rPr>
          <w:color w:val="505050"/>
          <w:sz w:val="17"/>
        </w:rPr>
        <w:t xml:space="preserve">叙述  </w:t>
      </w:r>
      <w:r>
        <w:t>她说得很认真，周叙只好点头。车上没有空座，他们站在中门边，一个人扶着栏杆，一个人抱着书包。车刹了一下，许知夏的英语书从拉链没拉严的地方露出来，她用手肘把它塞回去。</w:t>
      </w:r>
      <w:bookmarkEnd w:id="381"/>
    </w:p>
    <w:p>
      <w:bookmarkStart w:id="382" w:name="text_00378"/>
      <w:r>
        <w:rPr>
          <w:color w:val="505050"/>
          <w:sz w:val="17"/>
        </w:rPr>
        <w:t xml:space="preserve">叙述  </w:t>
      </w:r>
      <w:r>
        <w:t>许知夏下车前又说了一遍明天还钱。周叙点头，看她抱着书包挤过中门。车门关上，他才想起自己的外套还搭在栏杆上。</w:t>
      </w:r>
      <w:bookmarkEnd w:id="382"/>
    </w:p>
    <w:p>
      <w:pPr>
        <w:keepNext/>
        <w:spacing w:after="60" w:line="264" w:lineRule="auto" w:before="120"/>
      </w:pPr>
      <w:r>
        <w:rPr>
          <w:color w:val="505050"/>
          <w:sz w:val="17"/>
        </w:rPr>
        <w:t>CH02_EP02_NOTEBOOK    生活正文</w:t>
      </w:r>
    </w:p>
    <w:p>
      <w:bookmarkStart w:id="385" w:name="text_00381"/>
      <w:bookmarkStart w:id="384" w:name="text_00380"/>
      <w:bookmarkStart w:id="383" w:name="text_00379"/>
      <w:pPr>
        <w:keepNext/>
        <w:spacing w:after="80"/>
      </w:pPr>
      <w:r>
        <w:rPr>
          <w:color w:val="505050"/>
          <w:sz w:val="17"/>
        </w:rPr>
        <w:t xml:space="preserve">标题  </w:t>
      </w:r>
      <w:r>
        <w:t>暑假作业本</w:t>
      </w:r>
      <w:bookmarkEnd w:id="383"/>
      <w:r>
        <w:t xml:space="preserve">   </w:t>
      </w:r>
      <w:r>
        <w:rPr>
          <w:color w:val="505050"/>
          <w:sz w:val="17"/>
        </w:rPr>
        <w:t xml:space="preserve">时间  </w:t>
      </w:r>
      <w:r>
        <w:t>2007 · 秋 · 晚上</w:t>
      </w:r>
      <w:bookmarkEnd w:id="384"/>
      <w:r>
        <w:t xml:space="preserve">   </w:t>
      </w:r>
      <w:r>
        <w:rPr>
          <w:color w:val="505050"/>
          <w:sz w:val="17"/>
        </w:rPr>
        <w:t xml:space="preserve">地点  </w:t>
      </w:r>
      <w:r>
        <w:t>周叙家</w:t>
      </w:r>
      <w:bookmarkEnd w:id="385"/>
    </w:p>
    <w:p>
      <w:bookmarkStart w:id="386" w:name="text_00382"/>
      <w:r>
        <w:rPr>
          <w:color w:val="505050"/>
          <w:sz w:val="17"/>
        </w:rPr>
        <w:t xml:space="preserve">叙述  </w:t>
      </w:r>
      <w:r>
        <w:t>周叙回家把书包放下，母亲正蹲在桌边找收据。她说交燃气费的那一张夹进了他的本子里，让他看看是不是拿去学校了。</w:t>
      </w:r>
      <w:bookmarkEnd w:id="386"/>
    </w:p>
    <w:p>
      <w:bookmarkStart w:id="387" w:name="text_00383"/>
      <w:r>
        <w:rPr>
          <w:color w:val="505050"/>
          <w:sz w:val="17"/>
        </w:rPr>
        <w:t xml:space="preserve">叙述  </w:t>
      </w:r>
      <w:r>
        <w:t>他把书包倒在椅子上，练习册、卷子和一个已经空了的笔芯一起掉出来。收据不在现在用的数学本里，反而夹在暑假作业最后一页。纸边被揉得很软，右下角还沾着一点油。</w:t>
      </w:r>
      <w:bookmarkEnd w:id="387"/>
    </w:p>
    <w:p>
      <w:bookmarkStart w:id="388" w:name="text_00384"/>
      <w:r>
        <w:rPr>
          <w:color w:val="505050"/>
          <w:sz w:val="17"/>
        </w:rPr>
        <w:t xml:space="preserve">周叙母亲  </w:t>
      </w:r>
      <w:r>
        <w:t>就是这个。你爸上次拿着找了半天。</w:t>
      </w:r>
      <w:bookmarkEnd w:id="388"/>
    </w:p>
    <w:p>
      <w:bookmarkStart w:id="389" w:name="text_00385"/>
      <w:r>
        <w:rPr>
          <w:color w:val="505050"/>
          <w:sz w:val="17"/>
        </w:rPr>
        <w:t xml:space="preserve">叙述  </w:t>
      </w:r>
      <w:r>
        <w:t>母亲把收据抚平，放进抽屉里的塑料袋。周叙翻着作业本，看见自己七月写过的一道题，答案旁边画了一个转不动的电风扇。那一页后来补过，只是画没有擦掉。</w:t>
      </w:r>
      <w:bookmarkEnd w:id="389"/>
    </w:p>
    <w:p>
      <w:bookmarkStart w:id="390" w:name="text_00386"/>
      <w:r>
        <w:rPr>
          <w:color w:val="505050"/>
          <w:sz w:val="17"/>
        </w:rPr>
        <w:t xml:space="preserve">叙述  </w:t>
      </w:r>
      <w:r>
        <w:t>他想起那个暑假。开学前，他每天惦记的是作业、父亲的下班时间，还有那台一到中午就不肯转的风扇。许知夏还没有出现在这些事情里。</w:t>
      </w:r>
      <w:bookmarkEnd w:id="390"/>
    </w:p>
    <w:p>
      <w:pPr>
        <w:pStyle w:val="Heading2"/>
      </w:pPr>
      <w:r>
        <w:t>那年暑假</w:t>
      </w:r>
    </w:p>
    <w:p>
      <w:pPr>
        <w:keepNext/>
        <w:spacing w:after="60" w:line="264" w:lineRule="auto"/>
      </w:pPr>
      <w:r>
        <w:rPr>
          <w:color w:val="505050"/>
          <w:sz w:val="17"/>
        </w:rPr>
        <w:t>片段来源 assets/resources/data/story/chapter02/ep03_summer_home.json</w:t>
      </w:r>
    </w:p>
    <w:p>
      <w:pPr>
        <w:keepNext/>
      </w:pPr>
      <w:bookmarkStart w:id="391" w:name="text_00387"/>
      <w:r>
        <w:rPr>
          <w:color w:val="505050"/>
          <w:sz w:val="17"/>
        </w:rPr>
        <w:t xml:space="preserve">name  </w:t>
      </w:r>
      <w:r>
        <w:t>那年暑假</w:t>
      </w:r>
      <w:bookmarkEnd w:id="391"/>
    </w:p>
    <w:p>
      <w:pPr>
        <w:keepNext/>
        <w:spacing w:after="60" w:line="264" w:lineRule="auto" w:before="120"/>
      </w:pPr>
      <w:r>
        <w:rPr>
          <w:color w:val="505050"/>
          <w:sz w:val="17"/>
        </w:rPr>
        <w:t>CH02_EP03_N001    生活正文</w:t>
      </w:r>
    </w:p>
    <w:p>
      <w:bookmarkStart w:id="401" w:name="text_00397"/>
      <w:bookmarkStart w:id="400" w:name="text_00396"/>
      <w:bookmarkStart w:id="392" w:name="text_00388"/>
      <w:pPr>
        <w:keepNext/>
        <w:spacing w:after="80"/>
      </w:pPr>
      <w:r>
        <w:rPr>
          <w:color w:val="505050"/>
          <w:sz w:val="17"/>
        </w:rPr>
        <w:t xml:space="preserve">标题  </w:t>
      </w:r>
      <w:r>
        <w:t>七月的风扇</w:t>
      </w:r>
      <w:bookmarkEnd w:id="392"/>
      <w:r>
        <w:t xml:space="preserve">   </w:t>
      </w:r>
      <w:r>
        <w:rPr>
          <w:color w:val="505050"/>
          <w:sz w:val="17"/>
        </w:rPr>
        <w:t xml:space="preserve">时间  </w:t>
      </w:r>
      <w:r>
        <w:t>2007 · 夏 · 暑假</w:t>
      </w:r>
      <w:bookmarkEnd w:id="400"/>
      <w:r>
        <w:t xml:space="preserve">   </w:t>
      </w:r>
      <w:r>
        <w:rPr>
          <w:color w:val="505050"/>
          <w:sz w:val="17"/>
        </w:rPr>
        <w:t xml:space="preserve">地点  </w:t>
      </w:r>
      <w:r>
        <w:t>周叙家</w:t>
      </w:r>
      <w:bookmarkEnd w:id="401"/>
    </w:p>
    <w:p>
      <w:bookmarkStart w:id="393" w:name="text_00389"/>
      <w:r>
        <w:rPr>
          <w:color w:val="505050"/>
          <w:sz w:val="17"/>
        </w:rPr>
        <w:t xml:space="preserve">叙述  </w:t>
      </w:r>
      <w:r>
        <w:t>七月，家里的窗户从早到晚都开着。上午九点以后，阳台的水泥地开始发烫。周叙把作业挪到饭桌，电风扇正对着他的卷子，却只发出很低的一声嗡响。</w:t>
      </w:r>
      <w:bookmarkEnd w:id="393"/>
    </w:p>
    <w:p>
      <w:bookmarkStart w:id="394" w:name="text_00390"/>
      <w:r>
        <w:rPr>
          <w:color w:val="505050"/>
          <w:sz w:val="17"/>
        </w:rPr>
        <w:t xml:space="preserve">叙述  </w:t>
      </w:r>
      <w:r>
        <w:t>他按了一次开关，又按一次，扇叶停在原来的位置。母亲从厨房出来，用手指隔着网罩拨了一下，风扇才转起来。她顺手把卷子压在盐罐下面，免得吹到地上。</w:t>
      </w:r>
      <w:bookmarkEnd w:id="394"/>
    </w:p>
    <w:p>
      <w:bookmarkStart w:id="395" w:name="text_00391"/>
      <w:r>
        <w:rPr>
          <w:color w:val="505050"/>
          <w:sz w:val="17"/>
        </w:rPr>
        <w:t xml:space="preserve">周叙母亲  </w:t>
      </w:r>
      <w:r>
        <w:t>你别学我这样弄，手会夹住。等你爸回来修。</w:t>
      </w:r>
      <w:bookmarkEnd w:id="395"/>
    </w:p>
    <w:p>
      <w:bookmarkStart w:id="396" w:name="text_00392"/>
      <w:r>
        <w:rPr>
          <w:color w:val="505050"/>
          <w:sz w:val="17"/>
        </w:rPr>
        <w:t xml:space="preserve">周叙  </w:t>
      </w:r>
      <w:r>
        <w:t>我又没伸进去。</w:t>
      </w:r>
      <w:bookmarkEnd w:id="396"/>
    </w:p>
    <w:p>
      <w:bookmarkStart w:id="397" w:name="text_00393"/>
      <w:r>
        <w:rPr>
          <w:color w:val="505050"/>
          <w:sz w:val="17"/>
        </w:rPr>
        <w:t xml:space="preserve">周叙母亲  </w:t>
      </w:r>
      <w:r>
        <w:t>上次是谁把筷子戳进去的？</w:t>
      </w:r>
      <w:bookmarkEnd w:id="397"/>
    </w:p>
    <w:p>
      <w:bookmarkStart w:id="398" w:name="text_00394"/>
      <w:r>
        <w:rPr>
          <w:color w:val="505050"/>
          <w:sz w:val="17"/>
        </w:rPr>
        <w:t xml:space="preserve">叙述  </w:t>
      </w:r>
      <w:r>
        <w:t>周叙没有接话，翻到下一页。窗外有人在敲一段水管，敲一下，停一会儿。母亲给他切了半个番茄，放在一个缺口的小碟子里，自己拿着另一半回厨房。</w:t>
      </w:r>
      <w:bookmarkEnd w:id="398"/>
    </w:p>
    <w:p>
      <w:bookmarkStart w:id="399" w:name="text_00395"/>
      <w:r>
        <w:rPr>
          <w:color w:val="505050"/>
          <w:sz w:val="17"/>
        </w:rPr>
        <w:t xml:space="preserve">叙述  </w:t>
      </w:r>
      <w:r>
        <w:t>中午她要去上班，饭在锅里。她把厨房门口的煤气阀又看了一遍，出门时还是回头问他关没关。周叙已经端着碗坐下，只好起身再去看。</w:t>
      </w:r>
      <w:bookmarkEnd w:id="399"/>
    </w:p>
    <w:p>
      <w:bookmarkStart w:id="402" w:name="text_00398"/>
      <w:r>
        <w:rPr>
          <w:color w:val="505050"/>
          <w:sz w:val="17"/>
        </w:rPr>
        <w:t xml:space="preserve">lifeContext.memory.title  </w:t>
      </w:r>
      <w:r>
        <w:t>那年暑假</w:t>
      </w:r>
      <w:bookmarkEnd w:id="402"/>
    </w:p>
    <w:p>
      <w:bookmarkStart w:id="403" w:name="text_00399"/>
      <w:r>
        <w:rPr>
          <w:color w:val="505050"/>
          <w:sz w:val="17"/>
        </w:rPr>
        <w:t xml:space="preserve">lifeContext.memory.evidence[0]  </w:t>
      </w:r>
      <w:r>
        <w:t>暑假作业本</w:t>
      </w:r>
      <w:bookmarkEnd w:id="403"/>
    </w:p>
    <w:p>
      <w:pPr>
        <w:keepNext/>
        <w:spacing w:after="60" w:line="264" w:lineRule="auto" w:before="120"/>
      </w:pPr>
      <w:r>
        <w:rPr>
          <w:color w:val="505050"/>
          <w:sz w:val="17"/>
        </w:rPr>
        <w:t>CH02_EP03_FACTORY    生活正文</w:t>
      </w:r>
    </w:p>
    <w:p>
      <w:bookmarkStart w:id="414" w:name="text_00410"/>
      <w:bookmarkStart w:id="413" w:name="text_00409"/>
      <w:bookmarkStart w:id="404" w:name="text_00400"/>
      <w:pPr>
        <w:keepNext/>
        <w:spacing w:after="80"/>
      </w:pPr>
      <w:r>
        <w:rPr>
          <w:color w:val="505050"/>
          <w:sz w:val="17"/>
        </w:rPr>
        <w:t xml:space="preserve">标题  </w:t>
      </w:r>
      <w:r>
        <w:t>去拿钥匙</w:t>
      </w:r>
      <w:bookmarkEnd w:id="404"/>
      <w:r>
        <w:t xml:space="preserve">   </w:t>
      </w:r>
      <w:r>
        <w:rPr>
          <w:color w:val="505050"/>
          <w:sz w:val="17"/>
        </w:rPr>
        <w:t xml:space="preserve">时间  </w:t>
      </w:r>
      <w:r>
        <w:t>2007 · 夏 · 下午</w:t>
      </w:r>
      <w:bookmarkEnd w:id="413"/>
      <w:r>
        <w:t xml:space="preserve">   </w:t>
      </w:r>
      <w:r>
        <w:rPr>
          <w:color w:val="505050"/>
          <w:sz w:val="17"/>
        </w:rPr>
        <w:t xml:space="preserve">地点  </w:t>
      </w:r>
      <w:r>
        <w:t>父亲的工厂</w:t>
      </w:r>
      <w:bookmarkEnd w:id="414"/>
    </w:p>
    <w:p>
      <w:bookmarkStart w:id="405" w:name="text_00401"/>
      <w:r>
        <w:rPr>
          <w:color w:val="505050"/>
          <w:sz w:val="17"/>
        </w:rPr>
        <w:t xml:space="preserve">叙述  </w:t>
      </w:r>
      <w:r>
        <w:t>下午，父亲打电话到家里，让周叙送一串钥匙。钥匙落在鞋柜上，工厂的储物柜打不开。他没有解释里面有什么，只说不要把钥匙和家里的那串弄混。</w:t>
      </w:r>
      <w:bookmarkEnd w:id="405"/>
    </w:p>
    <w:p>
      <w:bookmarkStart w:id="406" w:name="text_00402"/>
      <w:r>
        <w:rPr>
          <w:color w:val="505050"/>
          <w:sz w:val="17"/>
        </w:rPr>
        <w:t xml:space="preserve">叙述  </w:t>
      </w:r>
      <w:r>
        <w:t>周叙骑车过去，沿路买了一根冰棍，到门口已经化掉一半。门卫问他找谁，他说出父亲的名字，又把钥匙举起来。门卫让他把车停到里面，别挡着进货的门。</w:t>
      </w:r>
      <w:bookmarkEnd w:id="406"/>
    </w:p>
    <w:p>
      <w:bookmarkStart w:id="407" w:name="text_00403"/>
      <w:r>
        <w:rPr>
          <w:color w:val="505050"/>
          <w:sz w:val="17"/>
        </w:rPr>
        <w:t xml:space="preserve">叙述  </w:t>
      </w:r>
      <w:r>
        <w:t>父亲出来时，工作服背后湿了一大块。他拿过钥匙，没有马上走，先问周叙吃过饭没有。周叙说吃了，他又问锅里的菜放回冰箱没有。</w:t>
      </w:r>
      <w:bookmarkEnd w:id="407"/>
    </w:p>
    <w:p>
      <w:bookmarkStart w:id="408" w:name="text_00404"/>
      <w:r>
        <w:rPr>
          <w:color w:val="505050"/>
          <w:sz w:val="17"/>
        </w:rPr>
        <w:t xml:space="preserve">周叙父亲  </w:t>
      </w:r>
      <w:r>
        <w:t>你妈早上说了两遍。</w:t>
      </w:r>
      <w:bookmarkEnd w:id="408"/>
    </w:p>
    <w:p>
      <w:bookmarkStart w:id="409" w:name="text_00405"/>
      <w:r>
        <w:rPr>
          <w:color w:val="505050"/>
          <w:sz w:val="17"/>
        </w:rPr>
        <w:t xml:space="preserve">周叙  </w:t>
      </w:r>
      <w:r>
        <w:t>放了。</w:t>
      </w:r>
      <w:bookmarkEnd w:id="409"/>
    </w:p>
    <w:p>
      <w:bookmarkStart w:id="410" w:name="text_00406"/>
      <w:r>
        <w:rPr>
          <w:color w:val="505050"/>
          <w:sz w:val="17"/>
        </w:rPr>
        <w:t xml:space="preserve">叙述  </w:t>
      </w:r>
      <w:r>
        <w:t>父亲去柜子里取了一个旧水杯和药盒。周叙看见药盒上写着日期，问他哪里不舒服。父亲说胃疼的老毛病，隔壁机器太响，他说完又指了一下自行车，问车胎是不是没气。</w:t>
      </w:r>
      <w:bookmarkEnd w:id="410"/>
    </w:p>
    <w:p>
      <w:bookmarkStart w:id="411" w:name="text_00407"/>
      <w:r>
        <w:rPr>
          <w:color w:val="505050"/>
          <w:sz w:val="17"/>
        </w:rPr>
        <w:t xml:space="preserve">叙述  </w:t>
      </w:r>
      <w:r>
        <w:t>回去以前，他把车推到墙边，用厂里那只打气筒打了几下。周叙扶着车把，看父亲的鞋尖抵住打气筒的底座。父亲让他少从大路中间走，说货车司机有时候看不见这么矮的车。</w:t>
      </w:r>
      <w:bookmarkEnd w:id="411"/>
    </w:p>
    <w:p>
      <w:bookmarkStart w:id="412" w:name="text_00408"/>
      <w:r>
        <w:rPr>
          <w:color w:val="505050"/>
          <w:sz w:val="17"/>
        </w:rPr>
        <w:t xml:space="preserve">叙述  </w:t>
      </w:r>
      <w:r>
        <w:t>周叙那时最在意的是冰棍已经全化了。他把木棍扔进门边的垃圾桶，骑到拐角才发现自己的手黏着，车把也黏着。</w:t>
      </w:r>
      <w:bookmarkEnd w:id="412"/>
    </w:p>
    <w:p>
      <w:bookmarkStart w:id="415" w:name="text_00411"/>
      <w:r>
        <w:rPr>
          <w:color w:val="505050"/>
          <w:sz w:val="17"/>
        </w:rPr>
        <w:t xml:space="preserve">lifeContext.memory.title  </w:t>
      </w:r>
      <w:r>
        <w:t>那年暑假</w:t>
      </w:r>
      <w:bookmarkEnd w:id="415"/>
    </w:p>
    <w:p>
      <w:bookmarkStart w:id="416" w:name="text_00412"/>
      <w:r>
        <w:rPr>
          <w:color w:val="505050"/>
          <w:sz w:val="17"/>
        </w:rPr>
        <w:t xml:space="preserve">lifeContext.memory.evidence[0]  </w:t>
      </w:r>
      <w:r>
        <w:t>暑假作业本</w:t>
      </w:r>
      <w:bookmarkEnd w:id="416"/>
    </w:p>
    <w:p>
      <w:pPr>
        <w:keepNext/>
        <w:spacing w:after="60" w:line="264" w:lineRule="auto" w:before="120"/>
      </w:pPr>
      <w:r>
        <w:rPr>
          <w:color w:val="505050"/>
          <w:sz w:val="17"/>
        </w:rPr>
        <w:t>CH02_EP03_ERRANDS    生活正文</w:t>
      </w:r>
    </w:p>
    <w:p>
      <w:bookmarkStart w:id="428" w:name="text_00424"/>
      <w:bookmarkStart w:id="427" w:name="text_00423"/>
      <w:bookmarkStart w:id="417" w:name="text_00413"/>
      <w:pPr>
        <w:keepNext/>
        <w:spacing w:after="80"/>
      </w:pPr>
      <w:r>
        <w:rPr>
          <w:color w:val="505050"/>
          <w:sz w:val="17"/>
        </w:rPr>
        <w:t xml:space="preserve">标题  </w:t>
      </w:r>
      <w:r>
        <w:t>母亲的班表</w:t>
      </w:r>
      <w:bookmarkEnd w:id="417"/>
      <w:r>
        <w:t xml:space="preserve">   </w:t>
      </w:r>
      <w:r>
        <w:rPr>
          <w:color w:val="505050"/>
          <w:sz w:val="17"/>
        </w:rPr>
        <w:t xml:space="preserve">时间  </w:t>
      </w:r>
      <w:r>
        <w:t>2007 · 夏 · 暑假</w:t>
      </w:r>
      <w:bookmarkEnd w:id="427"/>
      <w:r>
        <w:t xml:space="preserve">   </w:t>
      </w:r>
      <w:r>
        <w:rPr>
          <w:color w:val="505050"/>
          <w:sz w:val="17"/>
        </w:rPr>
        <w:t xml:space="preserve">地点  </w:t>
      </w:r>
      <w:r>
        <w:t>周叙家</w:t>
      </w:r>
      <w:bookmarkEnd w:id="428"/>
    </w:p>
    <w:p>
      <w:bookmarkStart w:id="418" w:name="text_00414"/>
      <w:r>
        <w:rPr>
          <w:color w:val="505050"/>
          <w:sz w:val="17"/>
        </w:rPr>
        <w:t xml:space="preserve">叙述  </w:t>
      </w:r>
      <w:r>
        <w:t>晚上母亲回来，父亲还没有下班。她换了件旧T恤，拿铅笔在挂历上画了几个圈。周叙以为她在数还有几天开学，凑过去看，才发现上面写的是班次。</w:t>
      </w:r>
      <w:bookmarkEnd w:id="418"/>
    </w:p>
    <w:p>
      <w:bookmarkStart w:id="419" w:name="text_00415"/>
      <w:r>
        <w:rPr>
          <w:color w:val="505050"/>
          <w:sz w:val="17"/>
        </w:rPr>
        <w:t xml:space="preserve">周叙母亲  </w:t>
      </w:r>
      <w:r>
        <w:t>这个周日我要替人上早班。你自己弄点吃的。</w:t>
      </w:r>
      <w:bookmarkEnd w:id="419"/>
    </w:p>
    <w:p>
      <w:bookmarkStart w:id="420" w:name="text_00416"/>
      <w:r>
        <w:rPr>
          <w:color w:val="505050"/>
          <w:sz w:val="17"/>
        </w:rPr>
        <w:t xml:space="preserve">周叙  </w:t>
      </w:r>
      <w:r>
        <w:t>为什么又是你替？</w:t>
      </w:r>
      <w:bookmarkEnd w:id="420"/>
    </w:p>
    <w:p>
      <w:bookmarkStart w:id="421" w:name="text_00417"/>
      <w:r>
        <w:rPr>
          <w:color w:val="505050"/>
          <w:sz w:val="17"/>
        </w:rPr>
        <w:t xml:space="preserve">周叙母亲  </w:t>
      </w:r>
      <w:r>
        <w:t>她孩子要去医院。上个月她也替过我。</w:t>
      </w:r>
      <w:bookmarkEnd w:id="421"/>
    </w:p>
    <w:p>
      <w:bookmarkStart w:id="422" w:name="text_00418"/>
      <w:r>
        <w:rPr>
          <w:color w:val="505050"/>
          <w:sz w:val="17"/>
        </w:rPr>
        <w:t xml:space="preserve">叙述  </w:t>
      </w:r>
      <w:r>
        <w:t>母亲把铅笔放到挂历上方的钉子旁边，让他明天去买一袋洗衣粉。周叙说可以让父亲下班带，她说你爸一进去就分不清袋子，大袋小袋都往家拿。</w:t>
      </w:r>
      <w:bookmarkEnd w:id="422"/>
    </w:p>
    <w:p>
      <w:bookmarkStart w:id="423" w:name="text_00419"/>
      <w:r>
        <w:rPr>
          <w:color w:val="505050"/>
          <w:sz w:val="17"/>
        </w:rPr>
        <w:t xml:space="preserve">叙述  </w:t>
      </w:r>
      <w:r>
        <w:t>第二天周叙买错了。老板说这袋划算，他就把母亲给的钱全花了。袋子太大，塞不到车筐里，他一路挂在车把上，转弯的时候碰着前轮。</w:t>
      </w:r>
      <w:bookmarkEnd w:id="423"/>
    </w:p>
    <w:p>
      <w:bookmarkStart w:id="424" w:name="text_00420"/>
      <w:r>
        <w:rPr>
          <w:color w:val="505050"/>
          <w:sz w:val="17"/>
        </w:rPr>
        <w:t xml:space="preserve">叙述  </w:t>
      </w:r>
      <w:r>
        <w:t>母亲看着那一大袋，先笑了，后来才问零钱呢。周叙说没有，她拿起袋子上的价签，看了两遍。</w:t>
      </w:r>
      <w:bookmarkEnd w:id="424"/>
    </w:p>
    <w:p>
      <w:bookmarkStart w:id="425" w:name="text_00421"/>
      <w:r>
        <w:rPr>
          <w:color w:val="505050"/>
          <w:sz w:val="17"/>
        </w:rPr>
        <w:t xml:space="preserve">周叙母亲  </w:t>
      </w:r>
      <w:r>
        <w:t>咱们这半个月都不用买了。就是不好倒，得找个夹子。</w:t>
      </w:r>
      <w:bookmarkEnd w:id="425"/>
    </w:p>
    <w:p>
      <w:bookmarkStart w:id="426" w:name="text_00422"/>
      <w:r>
        <w:rPr>
          <w:color w:val="505050"/>
          <w:sz w:val="17"/>
        </w:rPr>
        <w:t xml:space="preserve">叙述  </w:t>
      </w:r>
      <w:r>
        <w:t>她没有让他再出去换。那袋洗衣粉后来放在厨房角落，袋口夹着一个晾衣夹，每次取的时候还是会撒一点。</w:t>
      </w:r>
      <w:bookmarkEnd w:id="426"/>
    </w:p>
    <w:p>
      <w:bookmarkStart w:id="429" w:name="text_00425"/>
      <w:r>
        <w:rPr>
          <w:color w:val="505050"/>
          <w:sz w:val="17"/>
        </w:rPr>
        <w:t xml:space="preserve">lifeContext.memory.title  </w:t>
      </w:r>
      <w:r>
        <w:t>那年暑假</w:t>
      </w:r>
      <w:bookmarkEnd w:id="429"/>
    </w:p>
    <w:p>
      <w:bookmarkStart w:id="430" w:name="text_00426"/>
      <w:r>
        <w:rPr>
          <w:color w:val="505050"/>
          <w:sz w:val="17"/>
        </w:rPr>
        <w:t xml:space="preserve">lifeContext.memory.evidence[0]  </w:t>
      </w:r>
      <w:r>
        <w:t>暑假作业本</w:t>
      </w:r>
      <w:bookmarkEnd w:id="430"/>
    </w:p>
    <w:p>
      <w:pPr>
        <w:keepNext/>
        <w:spacing w:after="60" w:line="264" w:lineRule="auto" w:before="120"/>
      </w:pPr>
      <w:r>
        <w:rPr>
          <w:color w:val="505050"/>
          <w:sz w:val="17"/>
        </w:rPr>
        <w:t>CH02_EP03_REPAIR    生活正文</w:t>
      </w:r>
    </w:p>
    <w:p>
      <w:bookmarkStart w:id="442" w:name="text_00438"/>
      <w:bookmarkStart w:id="441" w:name="text_00437"/>
      <w:bookmarkStart w:id="431" w:name="text_00427"/>
      <w:pPr>
        <w:keepNext/>
        <w:spacing w:after="80"/>
      </w:pPr>
      <w:r>
        <w:rPr>
          <w:color w:val="505050"/>
          <w:sz w:val="17"/>
        </w:rPr>
        <w:t xml:space="preserve">标题  </w:t>
      </w:r>
      <w:r>
        <w:t>周日晚上的声音</w:t>
      </w:r>
      <w:bookmarkEnd w:id="431"/>
      <w:r>
        <w:t xml:space="preserve">   </w:t>
      </w:r>
      <w:r>
        <w:rPr>
          <w:color w:val="505050"/>
          <w:sz w:val="17"/>
        </w:rPr>
        <w:t xml:space="preserve">时间  </w:t>
      </w:r>
      <w:r>
        <w:t>2007 · 秋 · 晚上</w:t>
      </w:r>
      <w:bookmarkEnd w:id="441"/>
      <w:r>
        <w:t xml:space="preserve">   </w:t>
      </w:r>
      <w:r>
        <w:rPr>
          <w:color w:val="505050"/>
          <w:sz w:val="17"/>
        </w:rPr>
        <w:t xml:space="preserve">地点  </w:t>
      </w:r>
      <w:r>
        <w:t>周叙家</w:t>
      </w:r>
      <w:bookmarkEnd w:id="442"/>
    </w:p>
    <w:p>
      <w:bookmarkStart w:id="432" w:name="text_00428"/>
      <w:r>
        <w:rPr>
          <w:color w:val="505050"/>
          <w:sz w:val="17"/>
        </w:rPr>
        <w:t xml:space="preserve">叙述  </w:t>
      </w:r>
      <w:r>
        <w:t>周日，父亲把风扇拆开了。饭桌上铺着旧报纸，螺丝用一个瓶盖装着。周叙坐在旁边写作业，写两行，就伸手碰一下那瓶盖。父亲让他别弄，说少一颗就装不上。</w:t>
      </w:r>
      <w:bookmarkEnd w:id="432"/>
    </w:p>
    <w:p>
      <w:bookmarkStart w:id="433" w:name="text_00429"/>
      <w:r>
        <w:rPr>
          <w:color w:val="505050"/>
          <w:sz w:val="17"/>
        </w:rPr>
        <w:t xml:space="preserve">叙述  </w:t>
      </w:r>
      <w:r>
        <w:t>修理并不顺利。父亲拆到一半，才发现缺一个小零件，只好把扇叶放回去。装好以后，风扇还是需要拨一下才能转。周叙问他是不是白拆了，父亲擦着手，说至少洗干净了。</w:t>
      </w:r>
      <w:bookmarkEnd w:id="433"/>
    </w:p>
    <w:p>
      <w:bookmarkStart w:id="434" w:name="text_00430"/>
      <w:r>
        <w:rPr>
          <w:color w:val="505050"/>
          <w:sz w:val="17"/>
        </w:rPr>
        <w:t xml:space="preserve">叙述  </w:t>
      </w:r>
      <w:r>
        <w:t>母亲回来时，看见报纸上的灰，先把水烧上，再让他们把饭桌收出来。父亲端着风扇往墙边挪，电线绕住了椅子腿，周叙过去解开。</w:t>
      </w:r>
      <w:bookmarkEnd w:id="434"/>
    </w:p>
    <w:p>
      <w:bookmarkStart w:id="435" w:name="text_00431"/>
      <w:r>
        <w:rPr>
          <w:color w:val="505050"/>
          <w:sz w:val="17"/>
        </w:rPr>
        <w:t xml:space="preserve">叙述  </w:t>
      </w:r>
      <w:r>
        <w:t>那天吃饭晚了一点。三个人都没谈什么要紧的事。父亲说食堂的米又换了，母亲问周叙洗衣粉是不是放在车棚晒过，袋子外面全是灰。</w:t>
      </w:r>
      <w:bookmarkEnd w:id="435"/>
    </w:p>
    <w:p>
      <w:bookmarkStart w:id="436" w:name="text_00432"/>
      <w:r>
        <w:rPr>
          <w:color w:val="505050"/>
          <w:sz w:val="17"/>
        </w:rPr>
        <w:t xml:space="preserve">叙述  </w:t>
      </w:r>
      <w:r>
        <w:t>开学以后，风扇才送去楼下修好。九月的这个晚上，周叙从作业本里找到那张收据，母亲已经把晚饭盛出来。他把本子合上，放到书包最下面。</w:t>
      </w:r>
      <w:bookmarkEnd w:id="436"/>
    </w:p>
    <w:p>
      <w:bookmarkStart w:id="437" w:name="text_00433"/>
      <w:r>
        <w:rPr>
          <w:color w:val="505050"/>
          <w:sz w:val="17"/>
        </w:rPr>
        <w:t xml:space="preserve">周叙母亲  </w:t>
      </w:r>
      <w:r>
        <w:t>你今天和谁一起坐车回来的？</w:t>
      </w:r>
      <w:bookmarkEnd w:id="437"/>
    </w:p>
    <w:p>
      <w:bookmarkStart w:id="438" w:name="text_00434"/>
      <w:r>
        <w:rPr>
          <w:color w:val="505050"/>
          <w:sz w:val="17"/>
        </w:rPr>
        <w:t xml:space="preserve">周叙  </w:t>
      </w:r>
      <w:r>
        <w:t>同班的。她没带零钱。</w:t>
      </w:r>
      <w:bookmarkEnd w:id="438"/>
    </w:p>
    <w:p>
      <w:bookmarkStart w:id="439" w:name="text_00435"/>
      <w:r>
        <w:rPr>
          <w:color w:val="505050"/>
          <w:sz w:val="17"/>
        </w:rPr>
        <w:t xml:space="preserve">周叙母亲  </w:t>
      </w:r>
      <w:r>
        <w:t>那你以后也带点，别光靠人家。</w:t>
      </w:r>
      <w:bookmarkEnd w:id="439"/>
    </w:p>
    <w:p>
      <w:bookmarkStart w:id="440" w:name="text_00436"/>
      <w:r>
        <w:rPr>
          <w:color w:val="505050"/>
          <w:sz w:val="17"/>
        </w:rPr>
        <w:t xml:space="preserve">叙述  </w:t>
      </w:r>
      <w:r>
        <w:t>周叙把筷子摆好，没有补充那两个硬币是自己替她投的。父亲刚推开门，问为什么今天屋里这么凉，才发现风扇已经对着自己的座位。</w:t>
      </w:r>
      <w:bookmarkEnd w:id="440"/>
    </w:p>
    <w:p>
      <w:bookmarkStart w:id="443" w:name="text_00439"/>
      <w:r>
        <w:rPr>
          <w:color w:val="505050"/>
          <w:sz w:val="17"/>
        </w:rPr>
        <w:t xml:space="preserve">lifeContext.memory.title  </w:t>
      </w:r>
      <w:r>
        <w:t>那年暑假</w:t>
      </w:r>
      <w:bookmarkEnd w:id="443"/>
    </w:p>
    <w:p>
      <w:bookmarkStart w:id="444" w:name="text_00440"/>
      <w:r>
        <w:rPr>
          <w:color w:val="505050"/>
          <w:sz w:val="17"/>
        </w:rPr>
        <w:t xml:space="preserve">lifeContext.memory.evidence[0]  </w:t>
      </w:r>
      <w:r>
        <w:t>暑假作业本</w:t>
      </w:r>
      <w:bookmarkEnd w:id="444"/>
    </w:p>
    <w:p>
      <w:bookmarkStart w:id="445" w:name="text_00441"/>
      <w:r>
        <w:rPr>
          <w:color w:val="505050"/>
          <w:sz w:val="17"/>
        </w:rPr>
        <w:t xml:space="preserve">lifeContext.memory.evidence[1]  </w:t>
      </w:r>
      <w:r>
        <w:t>工厂送钥匙</w:t>
      </w:r>
      <w:bookmarkEnd w:id="445"/>
    </w:p>
    <w:p>
      <w:bookmarkStart w:id="446" w:name="text_00442"/>
      <w:r>
        <w:rPr>
          <w:color w:val="505050"/>
          <w:sz w:val="17"/>
        </w:rPr>
        <w:t xml:space="preserve">lifeContext.memory.evidence[2]  </w:t>
      </w:r>
      <w:r>
        <w:t>父母的班表</w:t>
      </w:r>
      <w:bookmarkEnd w:id="446"/>
    </w:p>
    <w:p>
      <w:pPr>
        <w:pStyle w:val="Heading2"/>
      </w:pPr>
      <w:r>
        <w:t>放学以后</w:t>
      </w:r>
    </w:p>
    <w:p>
      <w:pPr>
        <w:keepNext/>
        <w:spacing w:after="60" w:line="264" w:lineRule="auto"/>
      </w:pPr>
      <w:r>
        <w:rPr>
          <w:color w:val="505050"/>
          <w:sz w:val="17"/>
        </w:rPr>
        <w:t>片段来源 assets/resources/data/story/chapter02/ep04_after_school.json</w:t>
      </w:r>
    </w:p>
    <w:p>
      <w:pPr>
        <w:keepNext/>
      </w:pPr>
      <w:bookmarkStart w:id="447" w:name="text_00443"/>
      <w:r>
        <w:rPr>
          <w:color w:val="505050"/>
          <w:sz w:val="17"/>
        </w:rPr>
        <w:t xml:space="preserve">name  </w:t>
      </w:r>
      <w:r>
        <w:t>放学以后</w:t>
      </w:r>
      <w:bookmarkEnd w:id="447"/>
    </w:p>
    <w:p>
      <w:pPr>
        <w:keepNext/>
        <w:spacing w:after="60" w:line="264" w:lineRule="auto" w:before="120"/>
      </w:pPr>
      <w:r>
        <w:rPr>
          <w:color w:val="505050"/>
          <w:sz w:val="17"/>
        </w:rPr>
        <w:t>CH02_EP04_N001    生活正文</w:t>
      </w:r>
    </w:p>
    <w:p>
      <w:bookmarkStart w:id="457" w:name="text_00453"/>
      <w:bookmarkStart w:id="456" w:name="text_00452"/>
      <w:bookmarkStart w:id="448" w:name="text_00444"/>
      <w:pPr>
        <w:keepNext/>
        <w:spacing w:after="80"/>
      </w:pPr>
      <w:r>
        <w:rPr>
          <w:color w:val="505050"/>
          <w:sz w:val="17"/>
        </w:rPr>
        <w:t xml:space="preserve">标题  </w:t>
      </w:r>
      <w:r>
        <w:t>社团值日</w:t>
      </w:r>
      <w:bookmarkEnd w:id="448"/>
      <w:r>
        <w:t xml:space="preserve">   </w:t>
      </w:r>
      <w:r>
        <w:rPr>
          <w:color w:val="505050"/>
          <w:sz w:val="17"/>
        </w:rPr>
        <w:t xml:space="preserve">时间  </w:t>
      </w:r>
      <w:r>
        <w:t>2007 · 秋 · 放学</w:t>
      </w:r>
      <w:bookmarkEnd w:id="456"/>
      <w:r>
        <w:t xml:space="preserve">   </w:t>
      </w:r>
      <w:r>
        <w:rPr>
          <w:color w:val="505050"/>
          <w:sz w:val="17"/>
        </w:rPr>
        <w:t xml:space="preserve">地点  </w:t>
      </w:r>
      <w:r>
        <w:t>南城二中</w:t>
      </w:r>
      <w:bookmarkEnd w:id="457"/>
    </w:p>
    <w:p>
      <w:bookmarkStart w:id="449" w:name="text_00445"/>
      <w:r>
        <w:rPr>
          <w:color w:val="505050"/>
          <w:sz w:val="17"/>
        </w:rPr>
        <w:t xml:space="preserve">叙述  </w:t>
      </w:r>
      <w:r>
        <w:t>十月，摄影社借到了一间堆杂物的小教室。门锁不太好开，许知夏每次都要把钥匙拔出来一点，再转一次。周叙放学后经过那里，发现她正抱着一摞旧报纸往楼下走。</w:t>
      </w:r>
      <w:bookmarkEnd w:id="449"/>
    </w:p>
    <w:p>
      <w:bookmarkStart w:id="450" w:name="text_00446"/>
      <w:r>
        <w:rPr>
          <w:color w:val="505050"/>
          <w:sz w:val="17"/>
        </w:rPr>
        <w:t xml:space="preserve">周叙  </w:t>
      </w:r>
      <w:r>
        <w:t>老师让你们搬这些？</w:t>
      </w:r>
      <w:bookmarkEnd w:id="450"/>
    </w:p>
    <w:p>
      <w:bookmarkStart w:id="451" w:name="text_00447"/>
      <w:r>
        <w:rPr>
          <w:color w:val="505050"/>
          <w:sz w:val="17"/>
        </w:rPr>
        <w:t xml:space="preserve">许知夏  </w:t>
      </w:r>
      <w:r>
        <w:t>不搬就没地方放东西。那边还漏水。</w:t>
      </w:r>
      <w:bookmarkEnd w:id="451"/>
    </w:p>
    <w:p>
      <w:bookmarkStart w:id="452" w:name="text_00448"/>
      <w:r>
        <w:rPr>
          <w:color w:val="505050"/>
          <w:sz w:val="17"/>
        </w:rPr>
        <w:t xml:space="preserve">叙述  </w:t>
      </w:r>
      <w:r>
        <w:t>他接了一半，纸边蹭在校服袖子上，留下灰黑的一道。许知夏走得很快，到了楼梯口才想起他还在后面，回头等了一下。她说里面还有两张桌子，不是让他一起搬，只是让他别急着把教室想成一个很好的地方。</w:t>
      </w:r>
      <w:bookmarkEnd w:id="452"/>
    </w:p>
    <w:p>
      <w:bookmarkStart w:id="453" w:name="text_00449"/>
      <w:r>
        <w:rPr>
          <w:color w:val="505050"/>
          <w:sz w:val="17"/>
        </w:rPr>
        <w:t xml:space="preserve">叙述  </w:t>
      </w:r>
      <w:r>
        <w:t>桌上放着社团的登记本。有人把上次买胶卷的钱记错了一栏，许知夏拿橡皮擦了很久，纸都薄了。周叙说重写一页，她指了指背面的另一笔，说那样又要重算。</w:t>
      </w:r>
      <w:bookmarkEnd w:id="453"/>
    </w:p>
    <w:p>
      <w:bookmarkStart w:id="454" w:name="text_00450"/>
      <w:r>
        <w:rPr>
          <w:color w:val="505050"/>
          <w:sz w:val="17"/>
        </w:rPr>
        <w:t xml:space="preserve">叙述  </w:t>
      </w:r>
      <w:r>
        <w:t>她忙起来不太愿意让人碰自己的东西。周叙把报纸放下，顺手去拿相机，她立刻把带子拽回来。他只好拿起扫帚。过了一会儿，她才说镜头盖放在桌边，别踩着。</w:t>
      </w:r>
      <w:bookmarkEnd w:id="454"/>
    </w:p>
    <w:p>
      <w:bookmarkStart w:id="455" w:name="text_00451"/>
      <w:r>
        <w:rPr>
          <w:color w:val="505050"/>
          <w:sz w:val="17"/>
        </w:rPr>
        <w:t xml:space="preserve">叙述  </w:t>
      </w:r>
      <w:r>
        <w:t>他们收拾到校门快锁的时候才出来。许知夏的书包里塞着两卷胶卷、一摞没有装订的照片，作业本反而拿在手上。她一路翻着本子，问今天英语老师到底布置了哪一页。</w:t>
      </w:r>
      <w:bookmarkEnd w:id="455"/>
    </w:p>
    <w:p>
      <w:bookmarkStart w:id="458" w:name="text_00454"/>
      <w:r>
        <w:rPr>
          <w:color w:val="505050"/>
          <w:sz w:val="17"/>
        </w:rPr>
        <w:t xml:space="preserve">lifeContext.relationships.XIA  </w:t>
      </w:r>
      <w:r>
        <w:t>一起坐车的同学</w:t>
      </w:r>
      <w:bookmarkEnd w:id="458"/>
    </w:p>
    <w:p>
      <w:bookmarkStart w:id="459" w:name="text_00455"/>
      <w:r>
        <w:rPr>
          <w:color w:val="505050"/>
          <w:sz w:val="17"/>
        </w:rPr>
        <w:t xml:space="preserve">lifeContext.memory.title  </w:t>
      </w:r>
      <w:r>
        <w:t>初次相识</w:t>
      </w:r>
      <w:bookmarkEnd w:id="459"/>
    </w:p>
    <w:p>
      <w:bookmarkStart w:id="460" w:name="text_00456"/>
      <w:r>
        <w:rPr>
          <w:color w:val="505050"/>
          <w:sz w:val="17"/>
        </w:rPr>
        <w:t xml:space="preserve">lifeContext.memory.evidence[0]  </w:t>
      </w:r>
      <w:r>
        <w:t>放学的17路公交</w:t>
      </w:r>
      <w:bookmarkEnd w:id="460"/>
    </w:p>
    <w:p>
      <w:pPr>
        <w:keepNext/>
        <w:spacing w:after="60" w:line="264" w:lineRule="auto" w:before="120"/>
      </w:pPr>
      <w:r>
        <w:rPr>
          <w:color w:val="505050"/>
          <w:sz w:val="17"/>
        </w:rPr>
        <w:t>CH02_EP04_ROUTE    生活正文</w:t>
      </w:r>
    </w:p>
    <w:p>
      <w:bookmarkStart w:id="472" w:name="text_00468"/>
      <w:bookmarkStart w:id="471" w:name="text_00467"/>
      <w:bookmarkStart w:id="461" w:name="text_00457"/>
      <w:pPr>
        <w:keepNext/>
        <w:spacing w:after="80"/>
      </w:pPr>
      <w:r>
        <w:rPr>
          <w:color w:val="505050"/>
          <w:sz w:val="17"/>
        </w:rPr>
        <w:t xml:space="preserve">标题  </w:t>
      </w:r>
      <w:r>
        <w:t>公交改道</w:t>
      </w:r>
      <w:bookmarkEnd w:id="461"/>
      <w:r>
        <w:t xml:space="preserve">   </w:t>
      </w:r>
      <w:r>
        <w:rPr>
          <w:color w:val="505050"/>
          <w:sz w:val="17"/>
        </w:rPr>
        <w:t xml:space="preserve">时间  </w:t>
      </w:r>
      <w:r>
        <w:t>2007 · 秋 · 傍晚</w:t>
      </w:r>
      <w:bookmarkEnd w:id="471"/>
      <w:r>
        <w:t xml:space="preserve">   </w:t>
      </w:r>
      <w:r>
        <w:rPr>
          <w:color w:val="505050"/>
          <w:sz w:val="17"/>
        </w:rPr>
        <w:t xml:space="preserve">地点  </w:t>
      </w:r>
      <w:r>
        <w:t>17路临时站点</w:t>
      </w:r>
      <w:bookmarkEnd w:id="472"/>
    </w:p>
    <w:p>
      <w:bookmarkStart w:id="462" w:name="text_00458"/>
      <w:r>
        <w:rPr>
          <w:color w:val="505050"/>
          <w:sz w:val="17"/>
        </w:rPr>
        <w:t xml:space="preserve">叙述  </w:t>
      </w:r>
      <w:r>
        <w:t>那周17路改了路线。路口立着一块临时的牌子，纸被雨水打湿，贴在木板上看不清。周叙和许知夏站在旧站牌下面等，等到旁边卖烤饼的人告诉他们车已经不从这里走了。</w:t>
      </w:r>
      <w:bookmarkEnd w:id="462"/>
    </w:p>
    <w:p>
      <w:bookmarkStart w:id="463" w:name="text_00459"/>
      <w:r>
        <w:rPr>
          <w:color w:val="505050"/>
          <w:sz w:val="17"/>
        </w:rPr>
        <w:t xml:space="preserve">许知夏  </w:t>
      </w:r>
      <w:r>
        <w:t>你刚才怎么不说？</w:t>
      </w:r>
      <w:bookmarkEnd w:id="463"/>
    </w:p>
    <w:p>
      <w:bookmarkStart w:id="464" w:name="text_00460"/>
      <w:r>
        <w:rPr>
          <w:color w:val="505050"/>
          <w:sz w:val="17"/>
        </w:rPr>
        <w:t xml:space="preserve">叙述  </w:t>
      </w:r>
      <w:r>
        <w:t>卖饼的人指了指自己面前的锅，说你们也没问。许知夏不好再说，拉着书包带往新站点走。周叙在后面笑了一下，她听见了，让他自己找站牌。</w:t>
      </w:r>
      <w:bookmarkEnd w:id="464"/>
    </w:p>
    <w:p>
      <w:bookmarkStart w:id="465" w:name="text_00461"/>
      <w:r>
        <w:rPr>
          <w:color w:val="505050"/>
          <w:sz w:val="17"/>
        </w:rPr>
        <w:t xml:space="preserve">叙述  </w:t>
      </w:r>
      <w:r>
        <w:t>新站点隔着两条街。到那里时，两个人都饿了。周叙回头想去买饼，许知夏说现在过去车就该来了。他们商量了一会儿，最后还是周叙跑回去，买了两个没有葱的。</w:t>
      </w:r>
      <w:bookmarkEnd w:id="465"/>
    </w:p>
    <w:p>
      <w:bookmarkStart w:id="466" w:name="text_00462"/>
      <w:r>
        <w:rPr>
          <w:color w:val="505050"/>
          <w:sz w:val="17"/>
        </w:rPr>
        <w:t xml:space="preserve">许知夏  </w:t>
      </w:r>
      <w:r>
        <w:t>为什么没有葱？</w:t>
      </w:r>
      <w:bookmarkEnd w:id="466"/>
    </w:p>
    <w:p>
      <w:bookmarkStart w:id="467" w:name="text_00463"/>
      <w:r>
        <w:rPr>
          <w:color w:val="505050"/>
          <w:sz w:val="17"/>
        </w:rPr>
        <w:t xml:space="preserve">周叙  </w:t>
      </w:r>
      <w:r>
        <w:t>你上次说不吃。</w:t>
      </w:r>
      <w:bookmarkEnd w:id="467"/>
    </w:p>
    <w:p>
      <w:bookmarkStart w:id="468" w:name="text_00464"/>
      <w:r>
        <w:rPr>
          <w:color w:val="505050"/>
          <w:sz w:val="17"/>
        </w:rPr>
        <w:t xml:space="preserve">许知夏  </w:t>
      </w:r>
      <w:r>
        <w:t>我说的是姜。</w:t>
      </w:r>
      <w:bookmarkEnd w:id="468"/>
    </w:p>
    <w:p>
      <w:bookmarkStart w:id="469" w:name="text_00465"/>
      <w:r>
        <w:rPr>
          <w:color w:val="505050"/>
          <w:sz w:val="17"/>
        </w:rPr>
        <w:t xml:space="preserve">叙述  </w:t>
      </w:r>
      <w:r>
        <w:t>周叙站着想了一下，许知夏已经掰开饼开始吃。她把烫的那一半倒到另一只手里，叫他别再想了，自己又不是不能吃葱。公交来的时候，她还没吃完，只好把纸袋折起来。</w:t>
      </w:r>
      <w:bookmarkEnd w:id="469"/>
    </w:p>
    <w:p>
      <w:bookmarkStart w:id="470" w:name="text_00466"/>
      <w:r>
        <w:rPr>
          <w:color w:val="505050"/>
          <w:sz w:val="17"/>
        </w:rPr>
        <w:t xml:space="preserve">叙述  </w:t>
      </w:r>
      <w:r>
        <w:t>改道持续了两周。再改回来以后，周叙有一次还是走到新站点，发现许知夏也站在那里。她说自己是在这里买东西，手上却什么都没有。两个人走回旧站点，没有再争谁记错了。</w:t>
      </w:r>
      <w:bookmarkEnd w:id="470"/>
    </w:p>
    <w:p>
      <w:bookmarkStart w:id="473" w:name="text_00469"/>
      <w:r>
        <w:rPr>
          <w:color w:val="505050"/>
          <w:sz w:val="17"/>
        </w:rPr>
        <w:t xml:space="preserve">lifeContext.relationships.XIA  </w:t>
      </w:r>
      <w:r>
        <w:t>熟悉起来的同学</w:t>
      </w:r>
      <w:bookmarkEnd w:id="473"/>
    </w:p>
    <w:p>
      <w:bookmarkStart w:id="474" w:name="text_00470"/>
      <w:r>
        <w:rPr>
          <w:color w:val="505050"/>
          <w:sz w:val="17"/>
        </w:rPr>
        <w:t xml:space="preserve">lifeContext.memory.title  </w:t>
      </w:r>
      <w:r>
        <w:t>初次相识</w:t>
      </w:r>
      <w:bookmarkEnd w:id="474"/>
    </w:p>
    <w:p>
      <w:bookmarkStart w:id="475" w:name="text_00471"/>
      <w:r>
        <w:rPr>
          <w:color w:val="505050"/>
          <w:sz w:val="17"/>
        </w:rPr>
        <w:t xml:space="preserve">lifeContext.memory.evidence[0]  </w:t>
      </w:r>
      <w:r>
        <w:t>临时站点的烤饼</w:t>
      </w:r>
      <w:bookmarkEnd w:id="475"/>
    </w:p>
    <w:p>
      <w:pPr>
        <w:keepNext/>
        <w:spacing w:after="60" w:line="264" w:lineRule="auto" w:before="120"/>
      </w:pPr>
      <w:r>
        <w:rPr>
          <w:color w:val="505050"/>
          <w:sz w:val="17"/>
        </w:rPr>
        <w:t>CH02_EP04_CHENYE    生活正文</w:t>
      </w:r>
    </w:p>
    <w:p>
      <w:bookmarkStart w:id="485" w:name="text_00481"/>
      <w:bookmarkStart w:id="484" w:name="text_00480"/>
      <w:bookmarkStart w:id="476" w:name="text_00472"/>
      <w:pPr>
        <w:keepNext/>
        <w:spacing w:after="80"/>
      </w:pPr>
      <w:r>
        <w:rPr>
          <w:color w:val="505050"/>
          <w:sz w:val="17"/>
        </w:rPr>
        <w:t xml:space="preserve">标题  </w:t>
      </w:r>
      <w:r>
        <w:t>陈野的比赛</w:t>
      </w:r>
      <w:bookmarkEnd w:id="476"/>
      <w:r>
        <w:t xml:space="preserve">   </w:t>
      </w:r>
      <w:r>
        <w:rPr>
          <w:color w:val="505050"/>
          <w:sz w:val="17"/>
        </w:rPr>
        <w:t xml:space="preserve">时间  </w:t>
      </w:r>
      <w:r>
        <w:t>2007 · 秋 · 放学</w:t>
      </w:r>
      <w:bookmarkEnd w:id="484"/>
      <w:r>
        <w:t xml:space="preserve">   </w:t>
      </w:r>
      <w:r>
        <w:rPr>
          <w:color w:val="505050"/>
          <w:sz w:val="17"/>
        </w:rPr>
        <w:t xml:space="preserve">地点  </w:t>
      </w:r>
      <w:r>
        <w:t>南城二中</w:t>
      </w:r>
      <w:bookmarkEnd w:id="485"/>
    </w:p>
    <w:p>
      <w:bookmarkStart w:id="477" w:name="text_00473"/>
      <w:r>
        <w:rPr>
          <w:color w:val="505050"/>
          <w:sz w:val="17"/>
        </w:rPr>
        <w:t xml:space="preserve">叙述  </w:t>
      </w:r>
      <w:r>
        <w:t>月底，陈野班上的球队打了一场比赛。周叙去看时，他已经坐在场边，膝盖上贴着一张歪了的胶布。看台上的女生给他递了一瓶水，他接得太快，瓶口洒在裤子上。</w:t>
      </w:r>
      <w:bookmarkEnd w:id="477"/>
    </w:p>
    <w:p>
      <w:bookmarkStart w:id="478" w:name="text_00474"/>
      <w:r>
        <w:rPr>
          <w:color w:val="505050"/>
          <w:sz w:val="17"/>
        </w:rPr>
        <w:t xml:space="preserve">看台上的同学  </w:t>
      </w:r>
      <w:r>
        <w:t>又不是没喝过水。</w:t>
      </w:r>
      <w:bookmarkEnd w:id="478"/>
    </w:p>
    <w:p>
      <w:bookmarkStart w:id="479" w:name="text_00475"/>
      <w:r>
        <w:rPr>
          <w:color w:val="505050"/>
          <w:sz w:val="17"/>
        </w:rPr>
        <w:t xml:space="preserve">陈野  </w:t>
      </w:r>
      <w:r>
        <w:t>我刚才跑了三圈。</w:t>
      </w:r>
      <w:bookmarkEnd w:id="479"/>
    </w:p>
    <w:p>
      <w:bookmarkStart w:id="480" w:name="text_00476"/>
      <w:r>
        <w:rPr>
          <w:color w:val="505050"/>
          <w:sz w:val="17"/>
        </w:rPr>
        <w:t xml:space="preserve">叙述  </w:t>
      </w:r>
      <w:r>
        <w:t>周叙坐到他旁边，问赢了没有。陈野说下半场还没开始。说完他伸手看了一眼表，站起来的时候膝盖又疼，只好先走了两步。那个女生让他不行就别上，陈野说总得把名单上的人凑齐。</w:t>
      </w:r>
      <w:bookmarkEnd w:id="480"/>
    </w:p>
    <w:p>
      <w:bookmarkStart w:id="481" w:name="text_00477"/>
      <w:r>
        <w:rPr>
          <w:color w:val="505050"/>
          <w:sz w:val="17"/>
        </w:rPr>
        <w:t xml:space="preserve">叙述  </w:t>
      </w:r>
      <w:r>
        <w:t>他们最后输了三分。陈野没有像平时那样一直解释自己为什么投不进，反而把比赛用的背心洗了，挂在教室后面。周叙问他放学走不走，他说要等人。</w:t>
      </w:r>
      <w:bookmarkEnd w:id="481"/>
    </w:p>
    <w:p>
      <w:bookmarkStart w:id="482" w:name="text_00478"/>
      <w:r>
        <w:rPr>
          <w:color w:val="505050"/>
          <w:sz w:val="17"/>
        </w:rPr>
        <w:t xml:space="preserve">陈野  </w:t>
      </w:r>
      <w:r>
        <w:t>你先回，别又以为我不高兴。</w:t>
      </w:r>
      <w:bookmarkEnd w:id="482"/>
    </w:p>
    <w:p>
      <w:bookmarkStart w:id="483" w:name="text_00479"/>
      <w:r>
        <w:rPr>
          <w:color w:val="505050"/>
          <w:sz w:val="17"/>
        </w:rPr>
        <w:t xml:space="preserve">叙述  </w:t>
      </w:r>
      <w:r>
        <w:t>周叙一个人往校门走。许知夏正在登记本上补那场比赛的名字，照片并没有把陈野拍得很好：一张闭着眼，一张人走到了边上。她把两张都交给社团老师，老师让她下次别只顾着看比分。</w:t>
      </w:r>
      <w:bookmarkEnd w:id="483"/>
    </w:p>
    <w:p>
      <w:bookmarkStart w:id="486" w:name="text_00482"/>
      <w:r>
        <w:rPr>
          <w:color w:val="505050"/>
          <w:sz w:val="17"/>
        </w:rPr>
        <w:t xml:space="preserve">lifeContext.relationships.XIA  </w:t>
      </w:r>
      <w:r>
        <w:t>一起坐车的同学</w:t>
      </w:r>
      <w:bookmarkEnd w:id="486"/>
    </w:p>
    <w:p>
      <w:bookmarkStart w:id="487" w:name="text_00483"/>
      <w:r>
        <w:rPr>
          <w:color w:val="505050"/>
          <w:sz w:val="17"/>
        </w:rPr>
        <w:t xml:space="preserve">lifeContext.memory.title  </w:t>
      </w:r>
      <w:r>
        <w:t>初次相识</w:t>
      </w:r>
      <w:bookmarkEnd w:id="487"/>
    </w:p>
    <w:p>
      <w:bookmarkStart w:id="488" w:name="text_00484"/>
      <w:r>
        <w:rPr>
          <w:color w:val="505050"/>
          <w:sz w:val="17"/>
        </w:rPr>
        <w:t xml:space="preserve">lifeContext.memory.evidence[0]  </w:t>
      </w:r>
      <w:r>
        <w:t>放学的17路公交</w:t>
      </w:r>
      <w:bookmarkEnd w:id="488"/>
    </w:p>
    <w:p>
      <w:pPr>
        <w:keepNext/>
        <w:spacing w:after="60" w:line="264" w:lineRule="auto" w:before="120"/>
      </w:pPr>
      <w:r>
        <w:rPr>
          <w:color w:val="505050"/>
          <w:sz w:val="17"/>
        </w:rPr>
        <w:t>CH02_EP04_LOOK    生活正文</w:t>
      </w:r>
    </w:p>
    <w:p>
      <w:bookmarkStart w:id="498" w:name="text_00494"/>
      <w:bookmarkStart w:id="497" w:name="text_00493"/>
      <w:bookmarkStart w:id="489" w:name="text_00485"/>
      <w:pPr>
        <w:keepNext/>
        <w:spacing w:after="80"/>
      </w:pPr>
      <w:r>
        <w:rPr>
          <w:color w:val="505050"/>
          <w:sz w:val="17"/>
        </w:rPr>
        <w:t xml:space="preserve">标题  </w:t>
      </w:r>
      <w:r>
        <w:t>洗出来以后</w:t>
      </w:r>
      <w:bookmarkEnd w:id="489"/>
      <w:r>
        <w:t xml:space="preserve">   </w:t>
      </w:r>
      <w:r>
        <w:rPr>
          <w:color w:val="505050"/>
          <w:sz w:val="17"/>
        </w:rPr>
        <w:t xml:space="preserve">时间  </w:t>
      </w:r>
      <w:r>
        <w:t>2007 · 秋 · 放学</w:t>
      </w:r>
      <w:bookmarkEnd w:id="497"/>
      <w:r>
        <w:t xml:space="preserve">   </w:t>
      </w:r>
      <w:r>
        <w:rPr>
          <w:color w:val="505050"/>
          <w:sz w:val="17"/>
        </w:rPr>
        <w:t xml:space="preserve">地点  </w:t>
      </w:r>
      <w:r>
        <w:t>南城二中</w:t>
      </w:r>
      <w:bookmarkEnd w:id="498"/>
    </w:p>
    <w:p>
      <w:bookmarkStart w:id="490" w:name="text_00486"/>
      <w:r>
        <w:rPr>
          <w:color w:val="505050"/>
          <w:sz w:val="17"/>
        </w:rPr>
        <w:t xml:space="preserve">叙述  </w:t>
      </w:r>
      <w:r>
        <w:t>照片洗出来，许知夏拿了一张给周叙看。新站点的牌子拍进去半截，后面是一辆开走的公交，路边的人都只留下背影。周叙找了一会儿，没有找到自己。</w:t>
      </w:r>
      <w:bookmarkEnd w:id="490"/>
    </w:p>
    <w:p>
      <w:bookmarkStart w:id="491" w:name="text_00487"/>
      <w:r>
        <w:rPr>
          <w:color w:val="505050"/>
          <w:sz w:val="17"/>
        </w:rPr>
        <w:t xml:space="preserve">许知夏  </w:t>
      </w:r>
      <w:r>
        <w:t>你在拿饼。我又没对着你拍。</w:t>
      </w:r>
      <w:bookmarkEnd w:id="491"/>
    </w:p>
    <w:p>
      <w:bookmarkStart w:id="492" w:name="text_00488"/>
      <w:r>
        <w:rPr>
          <w:color w:val="505050"/>
          <w:sz w:val="17"/>
        </w:rPr>
        <w:t xml:space="preserve">叙述  </w:t>
      </w:r>
      <w:r>
        <w:t>他把照片递回去。许知夏见他指尖有水，让他先在校服上擦一下，照片刚拿回来，她不想马上弄花。周叙说自己刚洗过手，她把照片放到课本上，换了一张。</w:t>
      </w:r>
      <w:bookmarkEnd w:id="492"/>
    </w:p>
    <w:p>
      <w:bookmarkStart w:id="493" w:name="text_00489"/>
      <w:r>
        <w:rPr>
          <w:color w:val="505050"/>
          <w:sz w:val="17"/>
        </w:rPr>
        <w:t xml:space="preserve">许知夏  </w:t>
      </w:r>
      <w:r>
        <w:t>这一张有你。</w:t>
      </w:r>
      <w:bookmarkEnd w:id="493"/>
    </w:p>
    <w:p>
      <w:bookmarkStart w:id="494" w:name="text_00490"/>
      <w:r>
        <w:rPr>
          <w:color w:val="505050"/>
          <w:sz w:val="17"/>
        </w:rPr>
        <w:t xml:space="preserve">叙述  </w:t>
      </w:r>
      <w:r>
        <w:t>照片里，周叙正弯腰给陈野捡滚到路边的球，只有后脑勺。她没有解释为什么留下它，只说下一节课老师要收笔记，让他别总往后翻。</w:t>
      </w:r>
      <w:bookmarkEnd w:id="494"/>
    </w:p>
    <w:p>
      <w:bookmarkStart w:id="495" w:name="text_00491"/>
      <w:r>
        <w:rPr>
          <w:color w:val="505050"/>
          <w:sz w:val="17"/>
        </w:rPr>
        <w:t xml:space="preserve">叙述  </w:t>
      </w:r>
      <w:r>
        <w:t>周叙拿着照片回到座位，把它压在数学书下面。放学前，他去问能不能留给自己。许知夏正在把胶卷盒子收进袋子里，说留吧，底片她还在。</w:t>
      </w:r>
      <w:bookmarkEnd w:id="495"/>
    </w:p>
    <w:p>
      <w:bookmarkStart w:id="496" w:name="text_00492"/>
      <w:r>
        <w:rPr>
          <w:color w:val="505050"/>
          <w:sz w:val="17"/>
        </w:rPr>
        <w:t xml:space="preserve">叙述  </w:t>
      </w:r>
      <w:r>
        <w:t>他第一次意识到，许知夏拍的东西和他记得的那些事情不总一样。她记得哪天下雨、哪次曝光坏了，也记得谁替她搬过桌子。周叙只知道最近放学后走到站牌，总能碰到她。</w:t>
      </w:r>
      <w:bookmarkEnd w:id="496"/>
    </w:p>
    <w:p>
      <w:bookmarkStart w:id="499" w:name="text_00495"/>
      <w:r>
        <w:rPr>
          <w:color w:val="505050"/>
          <w:sz w:val="17"/>
        </w:rPr>
        <w:t xml:space="preserve">lifeContext.relationships.XIA  </w:t>
      </w:r>
      <w:r>
        <w:t>一起坐车的同学</w:t>
      </w:r>
      <w:bookmarkEnd w:id="499"/>
    </w:p>
    <w:p>
      <w:bookmarkStart w:id="500" w:name="text_00496"/>
      <w:r>
        <w:rPr>
          <w:color w:val="505050"/>
          <w:sz w:val="17"/>
        </w:rPr>
        <w:t xml:space="preserve">lifeContext.memory.title  </w:t>
      </w:r>
      <w:r>
        <w:t>初次相识</w:t>
      </w:r>
      <w:bookmarkEnd w:id="500"/>
    </w:p>
    <w:p>
      <w:bookmarkStart w:id="501" w:name="text_00497"/>
      <w:r>
        <w:rPr>
          <w:color w:val="505050"/>
          <w:sz w:val="17"/>
        </w:rPr>
        <w:t xml:space="preserve">lifeContext.memory.evidence[0]  </w:t>
      </w:r>
      <w:r>
        <w:t>放学的17路公交</w:t>
      </w:r>
      <w:bookmarkEnd w:id="501"/>
    </w:p>
    <w:p>
      <w:pPr>
        <w:pStyle w:val="Heading2"/>
      </w:pPr>
      <w:r>
        <w:t>电话号码</w:t>
      </w:r>
    </w:p>
    <w:p>
      <w:pPr>
        <w:keepNext/>
        <w:spacing w:after="60" w:line="264" w:lineRule="auto"/>
      </w:pPr>
      <w:r>
        <w:rPr>
          <w:color w:val="505050"/>
          <w:sz w:val="17"/>
        </w:rPr>
        <w:t>片段来源 assets/resources/data/story/chapter02/ep05_winter_messages.json</w:t>
      </w:r>
    </w:p>
    <w:p>
      <w:pPr>
        <w:keepNext/>
      </w:pPr>
      <w:bookmarkStart w:id="502" w:name="text_00498"/>
      <w:r>
        <w:rPr>
          <w:color w:val="505050"/>
          <w:sz w:val="17"/>
        </w:rPr>
        <w:t xml:space="preserve">name  </w:t>
      </w:r>
      <w:r>
        <w:t>电话号码</w:t>
      </w:r>
      <w:bookmarkEnd w:id="502"/>
    </w:p>
    <w:p>
      <w:pPr>
        <w:keepNext/>
        <w:spacing w:after="60" w:line="264" w:lineRule="auto" w:before="120"/>
      </w:pPr>
      <w:r>
        <w:rPr>
          <w:color w:val="505050"/>
          <w:sz w:val="17"/>
        </w:rPr>
        <w:t>CH02_EP05_N001    生活正文</w:t>
      </w:r>
    </w:p>
    <w:p>
      <w:bookmarkStart w:id="512" w:name="text_00508"/>
      <w:bookmarkStart w:id="511" w:name="text_00507"/>
      <w:bookmarkStart w:id="503" w:name="text_00499"/>
      <w:pPr>
        <w:keepNext/>
        <w:spacing w:after="80"/>
      </w:pPr>
      <w:r>
        <w:rPr>
          <w:color w:val="505050"/>
          <w:sz w:val="17"/>
        </w:rPr>
        <w:t xml:space="preserve">标题  </w:t>
      </w:r>
      <w:r>
        <w:t>晚自习以后</w:t>
      </w:r>
      <w:bookmarkEnd w:id="503"/>
      <w:r>
        <w:t xml:space="preserve">   </w:t>
      </w:r>
      <w:r>
        <w:rPr>
          <w:color w:val="505050"/>
          <w:sz w:val="17"/>
        </w:rPr>
        <w:t xml:space="preserve">时间  </w:t>
      </w:r>
      <w:r>
        <w:t>2007 · 秋 · 晚自习</w:t>
      </w:r>
      <w:bookmarkEnd w:id="511"/>
      <w:r>
        <w:t xml:space="preserve">   </w:t>
      </w:r>
      <w:r>
        <w:rPr>
          <w:color w:val="505050"/>
          <w:sz w:val="17"/>
        </w:rPr>
        <w:t xml:space="preserve">地点  </w:t>
      </w:r>
      <w:r>
        <w:t>南城二中</w:t>
      </w:r>
      <w:bookmarkEnd w:id="512"/>
    </w:p>
    <w:p>
      <w:bookmarkStart w:id="504" w:name="text_00500"/>
      <w:r>
        <w:rPr>
          <w:color w:val="505050"/>
          <w:sz w:val="17"/>
        </w:rPr>
        <w:t xml:space="preserve">叙述  </w:t>
      </w:r>
      <w:r>
        <w:t>十一月，最后一节晚自习结束时，校门外已经没什么车。许知夏在门口等了十几分钟，才想起父亲今天换了晚班，没有说一定会来接她。她借门卫的电话打回家，响了很久也没人接。</w:t>
      </w:r>
      <w:bookmarkEnd w:id="504"/>
    </w:p>
    <w:p>
      <w:bookmarkStart w:id="505" w:name="text_00501"/>
      <w:r>
        <w:rPr>
          <w:color w:val="505050"/>
          <w:sz w:val="17"/>
        </w:rPr>
        <w:t xml:space="preserve">叙述  </w:t>
      </w:r>
      <w:r>
        <w:t>周叙在车棚取自行车，看见她还站在那里，问她是不是没钥匙。她说有，举了一下挂在书包上的钥匙圈。他让她坐17路，她说末班车已经过去。</w:t>
      </w:r>
      <w:bookmarkEnd w:id="505"/>
    </w:p>
    <w:p>
      <w:bookmarkStart w:id="506" w:name="text_00502"/>
      <w:r>
        <w:rPr>
          <w:color w:val="505050"/>
          <w:sz w:val="17"/>
        </w:rPr>
        <w:t xml:space="preserve">周叙  </w:t>
      </w:r>
      <w:r>
        <w:t>那你等我一下，我去给家里打个电话。</w:t>
      </w:r>
      <w:bookmarkEnd w:id="506"/>
    </w:p>
    <w:p>
      <w:bookmarkStart w:id="507" w:name="text_00503"/>
      <w:r>
        <w:rPr>
          <w:color w:val="505050"/>
          <w:sz w:val="17"/>
        </w:rPr>
        <w:t xml:space="preserve">叙述  </w:t>
      </w:r>
      <w:r>
        <w:t>门卫看他们又回来，拿着电话把门推开了一点。周叙和母亲说今晚骑车送同学到路口，会晚些回去。母亲问是住得远还是车坏了，他说是公交没了。</w:t>
      </w:r>
      <w:bookmarkEnd w:id="507"/>
    </w:p>
    <w:p>
      <w:bookmarkStart w:id="508" w:name="text_00504"/>
      <w:r>
        <w:rPr>
          <w:color w:val="505050"/>
          <w:sz w:val="17"/>
        </w:rPr>
        <w:t xml:space="preserve">叙述  </w:t>
      </w:r>
      <w:r>
        <w:t>许知夏的父亲在他们走到第一个路口时打来电话。她没有手机，门卫骑车追过来，让她回去接。两个人又转回去，她接过听筒，先说自己不是故意没等。</w:t>
      </w:r>
      <w:bookmarkEnd w:id="508"/>
    </w:p>
    <w:p>
      <w:bookmarkStart w:id="509" w:name="text_00505"/>
      <w:r>
        <w:rPr>
          <w:color w:val="505050"/>
          <w:sz w:val="17"/>
        </w:rPr>
        <w:t xml:space="preserve">叙述  </w:t>
      </w:r>
      <w:r>
        <w:t>电话那边说了几句，她脸上原本想笑的神情收了回去。周叙退到门外，低头看自行车的前灯。过了一会儿，她出来说不用送了，父亲马上到。</w:t>
      </w:r>
      <w:bookmarkEnd w:id="509"/>
    </w:p>
    <w:p>
      <w:bookmarkStart w:id="510" w:name="text_00506"/>
      <w:r>
        <w:rPr>
          <w:color w:val="505050"/>
          <w:sz w:val="17"/>
        </w:rPr>
        <w:t xml:space="preserve">叙述  </w:t>
      </w:r>
      <w:r>
        <w:t>第二天她没有提这个事。周叙也没有问，只在放学前确认了一下公交是不是还在开。</w:t>
      </w:r>
      <w:bookmarkEnd w:id="510"/>
    </w:p>
    <w:p>
      <w:bookmarkStart w:id="513" w:name="text_00509"/>
      <w:r>
        <w:rPr>
          <w:color w:val="505050"/>
          <w:sz w:val="17"/>
        </w:rPr>
        <w:t xml:space="preserve">lifeContext.relationships.XIA  </w:t>
      </w:r>
      <w:r>
        <w:t>会互相等车的人</w:t>
      </w:r>
      <w:bookmarkEnd w:id="513"/>
    </w:p>
    <w:p>
      <w:bookmarkStart w:id="514" w:name="text_00510"/>
      <w:r>
        <w:rPr>
          <w:color w:val="505050"/>
          <w:sz w:val="17"/>
        </w:rPr>
        <w:t xml:space="preserve">lifeContext.memory.title  </w:t>
      </w:r>
      <w:r>
        <w:t>初次相识</w:t>
      </w:r>
      <w:bookmarkEnd w:id="514"/>
    </w:p>
    <w:p>
      <w:bookmarkStart w:id="515" w:name="text_00511"/>
      <w:r>
        <w:rPr>
          <w:color w:val="505050"/>
          <w:sz w:val="17"/>
        </w:rPr>
        <w:t xml:space="preserve">lifeContext.memory.evidence[0]  </w:t>
      </w:r>
      <w:r>
        <w:t>借来的电话号码</w:t>
      </w:r>
      <w:bookmarkEnd w:id="515"/>
    </w:p>
    <w:p>
      <w:pPr>
        <w:keepNext/>
        <w:spacing w:after="60" w:line="264" w:lineRule="auto" w:before="120"/>
      </w:pPr>
      <w:r>
        <w:rPr>
          <w:color w:val="505050"/>
          <w:sz w:val="17"/>
        </w:rPr>
        <w:t>CH02_EP05_NUMBER    生活正文</w:t>
      </w:r>
    </w:p>
    <w:p>
      <w:bookmarkStart w:id="523" w:name="text_00519"/>
      <w:bookmarkStart w:id="522" w:name="text_00518"/>
      <w:bookmarkStart w:id="516" w:name="text_00512"/>
      <w:pPr>
        <w:keepNext/>
        <w:spacing w:after="80"/>
      </w:pPr>
      <w:r>
        <w:rPr>
          <w:color w:val="505050"/>
          <w:sz w:val="17"/>
        </w:rPr>
        <w:t xml:space="preserve">标题  </w:t>
      </w:r>
      <w:r>
        <w:t>一张纸条</w:t>
      </w:r>
      <w:bookmarkEnd w:id="516"/>
      <w:r>
        <w:t xml:space="preserve">   </w:t>
      </w:r>
      <w:r>
        <w:rPr>
          <w:color w:val="505050"/>
          <w:sz w:val="17"/>
        </w:rPr>
        <w:t xml:space="preserve">时间  </w:t>
      </w:r>
      <w:r>
        <w:t>2007 · 秋 · 周末</w:t>
      </w:r>
      <w:bookmarkEnd w:id="522"/>
      <w:r>
        <w:t xml:space="preserve">   </w:t>
      </w:r>
      <w:r>
        <w:rPr>
          <w:color w:val="505050"/>
          <w:sz w:val="17"/>
        </w:rPr>
        <w:t xml:space="preserve">地点  </w:t>
      </w:r>
      <w:r>
        <w:t>周叙家</w:t>
      </w:r>
      <w:bookmarkEnd w:id="523"/>
    </w:p>
    <w:p>
      <w:bookmarkStart w:id="517" w:name="text_00513"/>
      <w:r>
        <w:rPr>
          <w:color w:val="505050"/>
          <w:sz w:val="17"/>
        </w:rPr>
        <w:t xml:space="preserve">叙述  </w:t>
      </w:r>
      <w:r>
        <w:t>周末，许知夏带来一张小纸条，说上面是家里的电话号码。如果社团改时间，她不在学校，就打过去。她写了自己的名字，又在数字中间加了短横线，担心周叙看错。</w:t>
      </w:r>
      <w:bookmarkEnd w:id="517"/>
    </w:p>
    <w:p>
      <w:bookmarkStart w:id="518" w:name="text_00514"/>
      <w:r>
        <w:rPr>
          <w:color w:val="505050"/>
          <w:sz w:val="17"/>
        </w:rPr>
        <w:t xml:space="preserve">叙述  </w:t>
      </w:r>
      <w:r>
        <w:t>周叙把纸条夹在英语词典里。回到家，他拿出母亲换下来的旧手机，开机时电池只剩一格。手机里存着几个送货的电话和家里的号码，他不知道怎么删除，就往下一个空的位置输。</w:t>
      </w:r>
      <w:bookmarkEnd w:id="518"/>
    </w:p>
    <w:p>
      <w:bookmarkStart w:id="519" w:name="text_00515"/>
      <w:r>
        <w:rPr>
          <w:color w:val="505050"/>
          <w:sz w:val="17"/>
        </w:rPr>
        <w:t xml:space="preserve">叙述  </w:t>
      </w:r>
      <w:r>
        <w:t>名字输到“许知”就停了，最后一个字不知道在哪里选。母亲从旁边看了一眼，问他是不是手机又坏了。他说没有，把名字缩成了“知夏”。</w:t>
      </w:r>
      <w:bookmarkEnd w:id="519"/>
    </w:p>
    <w:p>
      <w:bookmarkStart w:id="520" w:name="text_00516"/>
      <w:r>
        <w:rPr>
          <w:color w:val="505050"/>
          <w:sz w:val="17"/>
        </w:rPr>
        <w:t xml:space="preserve">叙述  </w:t>
      </w:r>
      <w:r>
        <w:t>母亲让他别一直充着电用。那块电池的后盖有点鼓，父亲前几天已经说过要换。周叙把充电线插上，手机靠在一个空茶叶盒边，屏幕隔一会儿才亮一下。</w:t>
      </w:r>
      <w:bookmarkEnd w:id="520"/>
    </w:p>
    <w:p>
      <w:bookmarkStart w:id="521" w:name="text_00517"/>
      <w:r>
        <w:rPr>
          <w:color w:val="505050"/>
          <w:sz w:val="17"/>
        </w:rPr>
        <w:t xml:space="preserve">叙述  </w:t>
      </w:r>
      <w:r>
        <w:t>存好以后，他并没有马上打电话。晚饭时手机响了一次，是母亲给自己打的，确认旧号码还能接通。周叙急着拿起来，母亲看了他一眼，又夹了一筷子菜。</w:t>
      </w:r>
      <w:bookmarkEnd w:id="521"/>
    </w:p>
    <w:p>
      <w:bookmarkStart w:id="524" w:name="text_00520"/>
      <w:r>
        <w:rPr>
          <w:color w:val="505050"/>
          <w:sz w:val="17"/>
        </w:rPr>
        <w:t xml:space="preserve">lifeContext.memory.title  </w:t>
      </w:r>
      <w:r>
        <w:t>初次相识</w:t>
      </w:r>
      <w:bookmarkEnd w:id="524"/>
    </w:p>
    <w:p>
      <w:bookmarkStart w:id="525" w:name="text_00521"/>
      <w:r>
        <w:rPr>
          <w:color w:val="505050"/>
          <w:sz w:val="17"/>
        </w:rPr>
        <w:t xml:space="preserve">lifeContext.memory.evidence[0]  </w:t>
      </w:r>
      <w:r>
        <w:t>纸条上的电话号码</w:t>
      </w:r>
      <w:bookmarkEnd w:id="525"/>
    </w:p>
    <w:p>
      <w:pPr>
        <w:keepNext/>
        <w:spacing w:after="60" w:line="264" w:lineRule="auto" w:before="120"/>
      </w:pPr>
      <w:r>
        <w:rPr>
          <w:color w:val="505050"/>
          <w:sz w:val="17"/>
        </w:rPr>
        <w:t>CH02_EP05_MESSAGES    电话与短信</w:t>
      </w:r>
    </w:p>
    <w:p>
      <w:bookmarkStart w:id="537" w:name="text_00533"/>
      <w:bookmarkStart w:id="536" w:name="text_00532"/>
      <w:bookmarkStart w:id="526" w:name="text_00522"/>
      <w:pPr>
        <w:keepNext/>
        <w:spacing w:after="80"/>
      </w:pPr>
      <w:r>
        <w:rPr>
          <w:color w:val="505050"/>
          <w:sz w:val="17"/>
        </w:rPr>
        <w:t xml:space="preserve">标题  </w:t>
      </w:r>
      <w:r>
        <w:t>第一次收到短信</w:t>
      </w:r>
      <w:bookmarkEnd w:id="526"/>
      <w:r>
        <w:t xml:space="preserve">   </w:t>
      </w:r>
      <w:r>
        <w:rPr>
          <w:color w:val="505050"/>
          <w:sz w:val="17"/>
        </w:rPr>
        <w:t xml:space="preserve">时间  </w:t>
      </w:r>
      <w:r>
        <w:t>2007 · 秋 · 晚上</w:t>
      </w:r>
      <w:bookmarkEnd w:id="536"/>
      <w:r>
        <w:t xml:space="preserve">   </w:t>
      </w:r>
      <w:r>
        <w:rPr>
          <w:color w:val="505050"/>
          <w:sz w:val="17"/>
        </w:rPr>
        <w:t xml:space="preserve">地点  </w:t>
      </w:r>
      <w:r>
        <w:t>周叙家</w:t>
      </w:r>
      <w:bookmarkEnd w:id="537"/>
    </w:p>
    <w:p>
      <w:bookmarkStart w:id="527" w:name="text_00523"/>
      <w:r>
        <w:rPr>
          <w:color w:val="505050"/>
          <w:sz w:val="17"/>
        </w:rPr>
        <w:t xml:space="preserve">叙述  </w:t>
      </w:r>
      <w:r>
        <w:t>过了几天，许知夏也拿到了母亲换下来的手机。她在学校拿出来给周叙看，按键上还贴着一层没揭干净的膜。周叙把号码记在作业本边上，回家才存进去。晚上，屏幕亮了一下。</w:t>
      </w:r>
      <w:bookmarkEnd w:id="527"/>
    </w:p>
    <w:p>
      <w:bookmarkStart w:id="528" w:name="text_00524"/>
      <w:r>
        <w:rPr>
          <w:color w:val="505050"/>
          <w:sz w:val="17"/>
        </w:rPr>
        <w:t xml:space="preserve">叙述  </w:t>
      </w:r>
      <w:r>
        <w:t>许知夏：周六改到九点。老师说先把登记本写完。</w:t>
      </w:r>
      <w:bookmarkEnd w:id="528"/>
    </w:p>
    <w:p>
      <w:bookmarkStart w:id="529" w:name="text_00525"/>
      <w:r>
        <w:rPr>
          <w:color w:val="505050"/>
          <w:sz w:val="17"/>
        </w:rPr>
        <w:t xml:space="preserve">叙述  </w:t>
      </w:r>
      <w:r>
        <w:t>周叙：知道了。</w:t>
      </w:r>
      <w:bookmarkEnd w:id="529"/>
    </w:p>
    <w:p>
      <w:bookmarkStart w:id="530" w:name="text_00526"/>
      <w:r>
        <w:rPr>
          <w:color w:val="505050"/>
          <w:sz w:val="17"/>
        </w:rPr>
        <w:t xml:space="preserve">叙述  </w:t>
      </w:r>
      <w:r>
        <w:t>周叙：你怎么知道我这个号码？</w:t>
      </w:r>
      <w:bookmarkEnd w:id="530"/>
    </w:p>
    <w:p>
      <w:bookmarkStart w:id="531" w:name="text_00527"/>
      <w:r>
        <w:rPr>
          <w:color w:val="505050"/>
          <w:sz w:val="17"/>
        </w:rPr>
        <w:t xml:space="preserve">叙述  </w:t>
      </w:r>
      <w:r>
        <w:t>许知夏：陈野给的。他说你手机只有晚上开。</w:t>
      </w:r>
      <w:bookmarkEnd w:id="531"/>
    </w:p>
    <w:p>
      <w:bookmarkStart w:id="532" w:name="text_00528"/>
      <w:r>
        <w:rPr>
          <w:color w:val="505050"/>
          <w:sz w:val="17"/>
        </w:rPr>
        <w:t xml:space="preserve">叙述  </w:t>
      </w:r>
      <w:r>
        <w:t>周叙：不是只有晚上开，是没电了。</w:t>
      </w:r>
      <w:bookmarkEnd w:id="532"/>
    </w:p>
    <w:p>
      <w:bookmarkStart w:id="533" w:name="text_00529"/>
      <w:r>
        <w:rPr>
          <w:color w:val="505050"/>
          <w:sz w:val="17"/>
        </w:rPr>
        <w:t xml:space="preserve">叙述  </w:t>
      </w:r>
      <w:r>
        <w:t>许知夏：那你周六出门之前充一下。</w:t>
      </w:r>
      <w:bookmarkEnd w:id="533"/>
    </w:p>
    <w:p>
      <w:bookmarkStart w:id="534" w:name="text_00530"/>
      <w:r>
        <w:rPr>
          <w:color w:val="505050"/>
          <w:sz w:val="17"/>
        </w:rPr>
        <w:t xml:space="preserve">叙述  </w:t>
      </w:r>
      <w:r>
        <w:t>他把第一条短信重新看了一遍，才记起自己还没告诉母亲周六要去学校。他原本只是给许知夏送一本参考书，后来变成帮社团搬东西，到现在已经被她直接写进了名单。</w:t>
      </w:r>
      <w:bookmarkEnd w:id="534"/>
    </w:p>
    <w:p>
      <w:bookmarkStart w:id="535" w:name="text_00531"/>
      <w:r>
        <w:rPr>
          <w:color w:val="505050"/>
          <w:sz w:val="17"/>
        </w:rPr>
        <w:t xml:space="preserve">叙述  </w:t>
      </w:r>
      <w:r>
        <w:t>那部手机显示不了太长的短信，字一行一行往下挤。周叙按了几次方向键，发现自己把前面的号码也当成文字看了，索性重新打开。</w:t>
      </w:r>
      <w:bookmarkEnd w:id="535"/>
    </w:p>
    <w:p>
      <w:bookmarkStart w:id="538" w:name="text_00534"/>
      <w:r>
        <w:rPr>
          <w:color w:val="505050"/>
          <w:sz w:val="17"/>
        </w:rPr>
        <w:t xml:space="preserve">lifeContext.memory.title  </w:t>
      </w:r>
      <w:r>
        <w:t>初次相识</w:t>
      </w:r>
      <w:bookmarkEnd w:id="538"/>
    </w:p>
    <w:p>
      <w:bookmarkStart w:id="539" w:name="text_00535"/>
      <w:r>
        <w:rPr>
          <w:color w:val="505050"/>
          <w:sz w:val="17"/>
        </w:rPr>
        <w:t xml:space="preserve">lifeContext.memory.evidence[0]  </w:t>
      </w:r>
      <w:r>
        <w:t>第一条约定时间的短信</w:t>
      </w:r>
      <w:bookmarkEnd w:id="539"/>
    </w:p>
    <w:p>
      <w:pPr>
        <w:keepNext/>
        <w:spacing w:after="60" w:line="264" w:lineRule="auto" w:before="120"/>
      </w:pPr>
      <w:r>
        <w:rPr>
          <w:color w:val="505050"/>
          <w:sz w:val="17"/>
        </w:rPr>
        <w:t>CH02_EP05_SATURDAY    生活正文</w:t>
      </w:r>
    </w:p>
    <w:p>
      <w:bookmarkStart w:id="550" w:name="text_00546"/>
      <w:bookmarkStart w:id="549" w:name="text_00545"/>
      <w:bookmarkStart w:id="540" w:name="text_00536"/>
      <w:pPr>
        <w:keepNext/>
        <w:spacing w:after="80"/>
      </w:pPr>
      <w:r>
        <w:rPr>
          <w:color w:val="505050"/>
          <w:sz w:val="17"/>
        </w:rPr>
        <w:t xml:space="preserve">标题  </w:t>
      </w:r>
      <w:r>
        <w:t>九点以前</w:t>
      </w:r>
      <w:bookmarkEnd w:id="540"/>
      <w:r>
        <w:t xml:space="preserve">   </w:t>
      </w:r>
      <w:r>
        <w:rPr>
          <w:color w:val="505050"/>
          <w:sz w:val="17"/>
        </w:rPr>
        <w:t xml:space="preserve">时间  </w:t>
      </w:r>
      <w:r>
        <w:t>2007 · 秋 · 周六上午</w:t>
      </w:r>
      <w:bookmarkEnd w:id="549"/>
      <w:r>
        <w:t xml:space="preserve">   </w:t>
      </w:r>
      <w:r>
        <w:rPr>
          <w:color w:val="505050"/>
          <w:sz w:val="17"/>
        </w:rPr>
        <w:t xml:space="preserve">地点  </w:t>
      </w:r>
      <w:r>
        <w:t>南城二中</w:t>
      </w:r>
      <w:bookmarkEnd w:id="550"/>
    </w:p>
    <w:p>
      <w:bookmarkStart w:id="541" w:name="text_00537"/>
      <w:r>
        <w:rPr>
          <w:color w:val="505050"/>
          <w:sz w:val="17"/>
        </w:rPr>
        <w:t xml:space="preserve">叙述  </w:t>
      </w:r>
      <w:r>
        <w:t>周六早上，周叙八点半就到学校了。门卫认出他，说社团老师还没来。他在门边等了一会儿，许知夏背着相机走过来，见他已经到了，先看了一下自己的表。</w:t>
      </w:r>
      <w:bookmarkEnd w:id="541"/>
    </w:p>
    <w:p>
      <w:bookmarkStart w:id="542" w:name="text_00538"/>
      <w:r>
        <w:rPr>
          <w:color w:val="505050"/>
          <w:sz w:val="17"/>
        </w:rPr>
        <w:t xml:space="preserve">许知夏  </w:t>
      </w:r>
      <w:r>
        <w:t>不是九点吗？</w:t>
      </w:r>
      <w:bookmarkEnd w:id="542"/>
    </w:p>
    <w:p>
      <w:bookmarkStart w:id="543" w:name="text_00539"/>
      <w:r>
        <w:rPr>
          <w:color w:val="505050"/>
          <w:sz w:val="17"/>
        </w:rPr>
        <w:t xml:space="preserve">周叙  </w:t>
      </w:r>
      <w:r>
        <w:t>我坐的那班车来得早。</w:t>
      </w:r>
      <w:bookmarkEnd w:id="543"/>
    </w:p>
    <w:p>
      <w:bookmarkStart w:id="544" w:name="text_00540"/>
      <w:r>
        <w:rPr>
          <w:color w:val="505050"/>
          <w:sz w:val="17"/>
        </w:rPr>
        <w:t xml:space="preserve">叙述  </w:t>
      </w:r>
      <w:r>
        <w:t>她说下一班也来得及。说完又从书包里掏出一个包子，问他吃过没有。周叙说吃过，肚子就在这时候响了一声。许知夏把袋子递给他，说自己家里还有，不用等她。</w:t>
      </w:r>
      <w:bookmarkEnd w:id="544"/>
    </w:p>
    <w:p>
      <w:bookmarkStart w:id="545" w:name="text_00541"/>
      <w:r>
        <w:rPr>
          <w:color w:val="505050"/>
          <w:sz w:val="17"/>
        </w:rPr>
        <w:t xml:space="preserve">叙述  </w:t>
      </w:r>
      <w:r>
        <w:t>老师来以后，让他们把相机拿到楼上。周叙抱着纸箱，许知夏提着三脚架，到了门口发现上次那把钥匙还在老师口袋里。两个人站着等，老师下楼去取，顺手又叫了他们去搬一张椅子。</w:t>
      </w:r>
      <w:bookmarkEnd w:id="545"/>
    </w:p>
    <w:p>
      <w:bookmarkStart w:id="546" w:name="text_00542"/>
      <w:r>
        <w:rPr>
          <w:color w:val="505050"/>
          <w:sz w:val="17"/>
        </w:rPr>
        <w:t xml:space="preserve">叙述  </w:t>
      </w:r>
      <w:r>
        <w:t>这一天，他们没拍几张照片。许知夏还因为底片编号写错挨了两句批评。中午出来时，她一直不说话，直到周叙问她是不是觉得包子给亏了，她才笑了一下。</w:t>
      </w:r>
      <w:bookmarkEnd w:id="546"/>
    </w:p>
    <w:p>
      <w:bookmarkStart w:id="547" w:name="text_00543"/>
      <w:r>
        <w:rPr>
          <w:color w:val="505050"/>
          <w:sz w:val="17"/>
        </w:rPr>
        <w:t xml:space="preserve">许知夏  </w:t>
      </w:r>
      <w:r>
        <w:t>是啊，我自己都没吃上。</w:t>
      </w:r>
      <w:bookmarkEnd w:id="547"/>
    </w:p>
    <w:p>
      <w:bookmarkStart w:id="548" w:name="text_00544"/>
      <w:r>
        <w:rPr>
          <w:color w:val="505050"/>
          <w:sz w:val="17"/>
        </w:rPr>
        <w:t xml:space="preserve">叙述  </w:t>
      </w:r>
      <w:r>
        <w:t>周叙去街边买了两个新的。回来的时候她已经把上午写错的编号重抄一遍，正在把纸条夹进登记本。她接过包子，用膝盖抵住门，让他把桌上的相机拿出来。</w:t>
      </w:r>
      <w:bookmarkEnd w:id="548"/>
    </w:p>
    <w:p>
      <w:bookmarkStart w:id="551" w:name="text_00547"/>
      <w:r>
        <w:rPr>
          <w:color w:val="505050"/>
          <w:sz w:val="17"/>
        </w:rPr>
        <w:t xml:space="preserve">lifeContext.relationships.XIA  </w:t>
      </w:r>
      <w:r>
        <w:t>会互相等车的人</w:t>
      </w:r>
      <w:bookmarkEnd w:id="551"/>
    </w:p>
    <w:p>
      <w:bookmarkStart w:id="552" w:name="text_00548"/>
      <w:r>
        <w:rPr>
          <w:color w:val="505050"/>
          <w:sz w:val="17"/>
        </w:rPr>
        <w:t xml:space="preserve">lifeContext.memory.title  </w:t>
      </w:r>
      <w:r>
        <w:t>初次相识</w:t>
      </w:r>
      <w:bookmarkEnd w:id="552"/>
    </w:p>
    <w:p>
      <w:bookmarkStart w:id="553" w:name="text_00549"/>
      <w:r>
        <w:rPr>
          <w:color w:val="505050"/>
          <w:sz w:val="17"/>
        </w:rPr>
        <w:t xml:space="preserve">lifeContext.memory.evidence[0]  </w:t>
      </w:r>
      <w:r>
        <w:t>借来的电话号码</w:t>
      </w:r>
      <w:bookmarkEnd w:id="553"/>
    </w:p>
    <w:p>
      <w:pPr>
        <w:pStyle w:val="Heading2"/>
      </w:pPr>
      <w:r>
        <w:t>周末的约定</w:t>
      </w:r>
    </w:p>
    <w:p>
      <w:pPr>
        <w:keepNext/>
        <w:spacing w:after="60" w:line="264" w:lineRule="auto"/>
      </w:pPr>
      <w:r>
        <w:rPr>
          <w:color w:val="505050"/>
          <w:sz w:val="17"/>
        </w:rPr>
        <w:t>片段来源 assets/resources/data/story/chapter02/ep06_weekend.json</w:t>
      </w:r>
    </w:p>
    <w:p>
      <w:pPr>
        <w:keepNext/>
      </w:pPr>
      <w:bookmarkStart w:id="554" w:name="text_00550"/>
      <w:r>
        <w:rPr>
          <w:color w:val="505050"/>
          <w:sz w:val="17"/>
        </w:rPr>
        <w:t xml:space="preserve">name  </w:t>
      </w:r>
      <w:r>
        <w:t>周末的约定</w:t>
      </w:r>
      <w:bookmarkEnd w:id="554"/>
    </w:p>
    <w:p>
      <w:pPr>
        <w:keepNext/>
        <w:spacing w:after="60" w:line="264" w:lineRule="auto" w:before="120"/>
      </w:pPr>
      <w:r>
        <w:rPr>
          <w:color w:val="505050"/>
          <w:sz w:val="17"/>
        </w:rPr>
        <w:t>CH02_EP06_N001    生活正文</w:t>
      </w:r>
    </w:p>
    <w:p>
      <w:bookmarkStart w:id="565" w:name="text_00561"/>
      <w:bookmarkStart w:id="564" w:name="text_00560"/>
      <w:bookmarkStart w:id="555" w:name="text_00551"/>
      <w:pPr>
        <w:keepNext/>
        <w:spacing w:after="80"/>
      </w:pPr>
      <w:r>
        <w:rPr>
          <w:color w:val="505050"/>
          <w:sz w:val="17"/>
        </w:rPr>
        <w:t xml:space="preserve">标题  </w:t>
      </w:r>
      <w:r>
        <w:t>没有带手套</w:t>
      </w:r>
      <w:bookmarkEnd w:id="555"/>
      <w:r>
        <w:t xml:space="preserve">   </w:t>
      </w:r>
      <w:r>
        <w:rPr>
          <w:color w:val="505050"/>
          <w:sz w:val="17"/>
        </w:rPr>
        <w:t xml:space="preserve">时间  </w:t>
      </w:r>
      <w:r>
        <w:t>2007 · 冬 · 放学</w:t>
      </w:r>
      <w:bookmarkEnd w:id="564"/>
      <w:r>
        <w:t xml:space="preserve">   </w:t>
      </w:r>
      <w:r>
        <w:rPr>
          <w:color w:val="505050"/>
          <w:sz w:val="17"/>
        </w:rPr>
        <w:t xml:space="preserve">地点  </w:t>
      </w:r>
      <w:r>
        <w:t>南城二中</w:t>
      </w:r>
      <w:bookmarkEnd w:id="565"/>
    </w:p>
    <w:p>
      <w:bookmarkStart w:id="556" w:name="text_00552"/>
      <w:r>
        <w:rPr>
          <w:color w:val="505050"/>
          <w:sz w:val="17"/>
        </w:rPr>
        <w:t xml:space="preserve">叙述  </w:t>
      </w:r>
      <w:r>
        <w:t>十二月的风从教学楼两边穿过去，楼下停着的自行车坐垫上全是灰。许知夏把手缩在袖子里，隔一会儿才伸出来拉一下书包。周叙问她冷不冷，她说你看看我现在这个样子。</w:t>
      </w:r>
      <w:bookmarkEnd w:id="556"/>
    </w:p>
    <w:p>
      <w:bookmarkStart w:id="557" w:name="text_00553"/>
      <w:r>
        <w:rPr>
          <w:color w:val="505050"/>
          <w:sz w:val="17"/>
        </w:rPr>
        <w:t xml:space="preserve">叙述  </w:t>
      </w:r>
      <w:r>
        <w:t>他把自己的手套拿出来，里面还有一张忘了扔的公交票。许知夏戴上一只，另一只还给他，说左右都在外面的时候，谁戴两只也没用。</w:t>
      </w:r>
      <w:bookmarkEnd w:id="557"/>
    </w:p>
    <w:p>
      <w:bookmarkStart w:id="558" w:name="text_00554"/>
      <w:r>
        <w:rPr>
          <w:color w:val="505050"/>
          <w:sz w:val="17"/>
        </w:rPr>
        <w:t xml:space="preserve">叙述  </w:t>
      </w:r>
      <w:r>
        <w:t>这副手套在袖口旁边漏风。周叙把那张票折小，塞进自己的口袋。他们没有像平时那样一直说话，走到站牌下，看见陈野正蹲着把自行车链条挂回去。</w:t>
      </w:r>
      <w:bookmarkEnd w:id="558"/>
    </w:p>
    <w:p>
      <w:bookmarkStart w:id="559" w:name="text_00555"/>
      <w:r>
        <w:rPr>
          <w:color w:val="505050"/>
          <w:sz w:val="17"/>
        </w:rPr>
        <w:t xml:space="preserve">陈野  </w:t>
      </w:r>
      <w:r>
        <w:t>你们先走，别等我。</w:t>
      </w:r>
      <w:bookmarkEnd w:id="559"/>
    </w:p>
    <w:p>
      <w:bookmarkStart w:id="560" w:name="text_00556"/>
      <w:r>
        <w:rPr>
          <w:color w:val="505050"/>
          <w:sz w:val="17"/>
        </w:rPr>
        <w:t xml:space="preserve">叙述  </w:t>
      </w:r>
      <w:r>
        <w:t>周叙过去扶住车。陈野的手都是油，车筐里放着一袋热馒头。他说家里今天没人做饭，自己得先送回去。许知夏从书包里拿了两张废纸，让他擦手，纸上还印着社团买东西的报价。</w:t>
      </w:r>
      <w:bookmarkEnd w:id="560"/>
    </w:p>
    <w:p>
      <w:bookmarkStart w:id="561" w:name="text_00557"/>
      <w:r>
        <w:rPr>
          <w:color w:val="505050"/>
          <w:sz w:val="17"/>
        </w:rPr>
        <w:t xml:space="preserve">叙述  </w:t>
      </w:r>
      <w:r>
        <w:t>三个人一起把链条挂好，17路已经从对面开过去了。陈野推车去小卖部洗手，回来发现他们还没走，便把馒头袋子打开，让他们各拿一个。</w:t>
      </w:r>
      <w:bookmarkEnd w:id="561"/>
    </w:p>
    <w:p>
      <w:bookmarkStart w:id="562" w:name="text_00558"/>
      <w:r>
        <w:rPr>
          <w:color w:val="505050"/>
          <w:sz w:val="17"/>
        </w:rPr>
        <w:t xml:space="preserve">陈野  </w:t>
      </w:r>
      <w:r>
        <w:t>别拿最大的，那是给我弟的。</w:t>
      </w:r>
      <w:bookmarkEnd w:id="562"/>
    </w:p>
    <w:p>
      <w:bookmarkStart w:id="563" w:name="text_00559"/>
      <w:r>
        <w:rPr>
          <w:color w:val="505050"/>
          <w:sz w:val="17"/>
        </w:rPr>
        <w:t xml:space="preserve">叙述  </w:t>
      </w:r>
      <w:r>
        <w:t>周叙拿到的那一个已经凉了。他把它塞回袋子，陈野让他换，不要一直装客气。许知夏在旁边戴着那只不合手的手套，捧着馒头，半天没想好从哪里咬。</w:t>
      </w:r>
      <w:bookmarkEnd w:id="563"/>
    </w:p>
    <w:p>
      <w:bookmarkStart w:id="566" w:name="text_00562"/>
      <w:r>
        <w:rPr>
          <w:color w:val="505050"/>
          <w:sz w:val="17"/>
        </w:rPr>
        <w:t xml:space="preserve">lifeContext.relationships.XIA  </w:t>
      </w:r>
      <w:r>
        <w:t>彼此在意的人</w:t>
      </w:r>
      <w:bookmarkEnd w:id="566"/>
    </w:p>
    <w:p>
      <w:bookmarkStart w:id="567" w:name="text_00563"/>
      <w:r>
        <w:rPr>
          <w:color w:val="505050"/>
          <w:sz w:val="17"/>
        </w:rPr>
        <w:t xml:space="preserve">lifeContext.memory.title  </w:t>
      </w:r>
      <w:r>
        <w:t>初次相识</w:t>
      </w:r>
      <w:bookmarkEnd w:id="567"/>
    </w:p>
    <w:p>
      <w:bookmarkStart w:id="568" w:name="text_00564"/>
      <w:r>
        <w:rPr>
          <w:color w:val="505050"/>
          <w:sz w:val="17"/>
        </w:rPr>
        <w:t xml:space="preserve">lifeContext.memory.evidence[0]  </w:t>
      </w:r>
      <w:r>
        <w:t>冬天的周末约定</w:t>
      </w:r>
      <w:bookmarkEnd w:id="568"/>
    </w:p>
    <w:p>
      <w:pPr>
        <w:keepNext/>
        <w:spacing w:after="60" w:line="264" w:lineRule="auto" w:before="120"/>
      </w:pPr>
      <w:r>
        <w:rPr>
          <w:color w:val="505050"/>
          <w:sz w:val="17"/>
        </w:rPr>
        <w:t>CH02_EP06_PROMISE    生活正文</w:t>
      </w:r>
    </w:p>
    <w:p>
      <w:bookmarkStart w:id="578" w:name="text_00574"/>
      <w:bookmarkStart w:id="577" w:name="text_00573"/>
      <w:bookmarkStart w:id="569" w:name="text_00565"/>
      <w:pPr>
        <w:keepNext/>
        <w:spacing w:after="80"/>
      </w:pPr>
      <w:r>
        <w:rPr>
          <w:color w:val="505050"/>
          <w:sz w:val="17"/>
        </w:rPr>
        <w:t xml:space="preserve">标题  </w:t>
      </w:r>
      <w:r>
        <w:t>洗照片的那家店</w:t>
      </w:r>
      <w:bookmarkEnd w:id="569"/>
      <w:r>
        <w:t xml:space="preserve">   </w:t>
      </w:r>
      <w:r>
        <w:rPr>
          <w:color w:val="505050"/>
          <w:sz w:val="17"/>
        </w:rPr>
        <w:t xml:space="preserve">时间  </w:t>
      </w:r>
      <w:r>
        <w:t>2007 · 冬 · 放学</w:t>
      </w:r>
      <w:bookmarkEnd w:id="577"/>
      <w:r>
        <w:t xml:space="preserve">   </w:t>
      </w:r>
      <w:r>
        <w:rPr>
          <w:color w:val="505050"/>
          <w:sz w:val="17"/>
        </w:rPr>
        <w:t xml:space="preserve">地点  </w:t>
      </w:r>
      <w:r>
        <w:t>南城二中</w:t>
      </w:r>
      <w:bookmarkEnd w:id="578"/>
    </w:p>
    <w:p>
      <w:bookmarkStart w:id="570" w:name="text_00566"/>
      <w:r>
        <w:rPr>
          <w:color w:val="505050"/>
          <w:sz w:val="17"/>
        </w:rPr>
        <w:t xml:space="preserve">叙述  </w:t>
      </w:r>
      <w:r>
        <w:t>几天以后，许知夏问周叙周六有没有空。她要去另一家店洗照片，社团那一卷一直没洗出来。老师原本说可以顺路带去，后来忙起来，又把胶卷还给她。</w:t>
      </w:r>
      <w:bookmarkEnd w:id="570"/>
    </w:p>
    <w:p>
      <w:bookmarkStart w:id="571" w:name="text_00567"/>
      <w:r>
        <w:rPr>
          <w:color w:val="505050"/>
          <w:sz w:val="17"/>
        </w:rPr>
        <w:t xml:space="preserve">许知夏  </w:t>
      </w:r>
      <w:r>
        <w:t>这次我自己付。你不用替我投车钱。</w:t>
      </w:r>
      <w:bookmarkEnd w:id="571"/>
    </w:p>
    <w:p>
      <w:bookmarkStart w:id="572" w:name="text_00568"/>
      <w:r>
        <w:rPr>
          <w:color w:val="505050"/>
          <w:sz w:val="17"/>
        </w:rPr>
        <w:t xml:space="preserve">周叙  </w:t>
      </w:r>
      <w:r>
        <w:t>我知道。</w:t>
      </w:r>
      <w:bookmarkEnd w:id="572"/>
    </w:p>
    <w:p>
      <w:bookmarkStart w:id="573" w:name="text_00569"/>
      <w:r>
        <w:rPr>
          <w:color w:val="505050"/>
          <w:sz w:val="17"/>
        </w:rPr>
        <w:t xml:space="preserve">叙述  </w:t>
      </w:r>
      <w:r>
        <w:t>她把胶卷盒子晃了一下，盖子上的胶带松了，差点掉出来。周叙伸手压住，两个人都往后收了一下手。许知夏重新把盖子扣好，问他为什么不直接说去不去。</w:t>
      </w:r>
      <w:bookmarkEnd w:id="573"/>
    </w:p>
    <w:p>
      <w:bookmarkStart w:id="574" w:name="text_00570"/>
      <w:r>
        <w:rPr>
          <w:color w:val="505050"/>
          <w:sz w:val="17"/>
        </w:rPr>
        <w:t xml:space="preserve">周叙  </w:t>
      </w:r>
      <w:r>
        <w:t>去。</w:t>
      </w:r>
      <w:bookmarkEnd w:id="574"/>
    </w:p>
    <w:p>
      <w:bookmarkStart w:id="575" w:name="text_00571"/>
      <w:r>
        <w:rPr>
          <w:color w:val="505050"/>
          <w:sz w:val="17"/>
        </w:rPr>
        <w:t xml:space="preserve">叙述  </w:t>
      </w:r>
      <w:r>
        <w:t>他们约好在车站见。许知夏走了两步又回来，问他是不是会像上次一样早半小时。周叙说大概会，她说那自己也早点，不要两个人分开等。</w:t>
      </w:r>
      <w:bookmarkEnd w:id="575"/>
    </w:p>
    <w:p>
      <w:bookmarkStart w:id="576" w:name="text_00572"/>
      <w:r>
        <w:rPr>
          <w:color w:val="505050"/>
          <w:sz w:val="17"/>
        </w:rPr>
        <w:t xml:space="preserve">叙述  </w:t>
      </w:r>
      <w:r>
        <w:t>回家路上，周叙拿着还没用完的零钱，走过了两次同一家小卖部。他不是没听懂许知夏的意思，只是不知道如果家里问起，自己该怎样说。母亲前几天还在问他最近怎么周末也往学校跑。</w:t>
      </w:r>
      <w:bookmarkEnd w:id="576"/>
    </w:p>
    <w:p>
      <w:bookmarkStart w:id="579" w:name="text_00575"/>
      <w:r>
        <w:rPr>
          <w:color w:val="505050"/>
          <w:sz w:val="17"/>
        </w:rPr>
        <w:t xml:space="preserve">lifeContext.relationships.XIA  </w:t>
      </w:r>
      <w:r>
        <w:t>彼此在意的人</w:t>
      </w:r>
      <w:bookmarkEnd w:id="579"/>
    </w:p>
    <w:p>
      <w:bookmarkStart w:id="580" w:name="text_00576"/>
      <w:r>
        <w:rPr>
          <w:color w:val="505050"/>
          <w:sz w:val="17"/>
        </w:rPr>
        <w:t xml:space="preserve">lifeContext.memory.title  </w:t>
      </w:r>
      <w:r>
        <w:t>初次相识</w:t>
      </w:r>
      <w:bookmarkEnd w:id="580"/>
    </w:p>
    <w:p>
      <w:bookmarkStart w:id="581" w:name="text_00577"/>
      <w:r>
        <w:rPr>
          <w:color w:val="505050"/>
          <w:sz w:val="17"/>
        </w:rPr>
        <w:t xml:space="preserve">lifeContext.memory.evidence[0]  </w:t>
      </w:r>
      <w:r>
        <w:t>冬天的周末约定</w:t>
      </w:r>
      <w:bookmarkEnd w:id="581"/>
    </w:p>
    <w:p>
      <w:pPr>
        <w:keepNext/>
        <w:spacing w:after="60" w:line="264" w:lineRule="auto" w:before="120"/>
      </w:pPr>
      <w:r>
        <w:rPr>
          <w:color w:val="505050"/>
          <w:sz w:val="17"/>
        </w:rPr>
        <w:t>CH02_EP06_FAMILY    生活正文</w:t>
      </w:r>
    </w:p>
    <w:p>
      <w:bookmarkStart w:id="587" w:name="text_00583"/>
      <w:bookmarkStart w:id="586" w:name="text_00582"/>
      <w:bookmarkStart w:id="582" w:name="text_00578"/>
      <w:pPr>
        <w:keepNext/>
        <w:spacing w:after="80"/>
      </w:pPr>
      <w:r>
        <w:rPr>
          <w:color w:val="505050"/>
          <w:sz w:val="17"/>
        </w:rPr>
        <w:t xml:space="preserve">标题  </w:t>
      </w:r>
      <w:r>
        <w:t>饭桌上的问题</w:t>
      </w:r>
      <w:bookmarkEnd w:id="582"/>
      <w:r>
        <w:t xml:space="preserve">   </w:t>
      </w:r>
      <w:r>
        <w:rPr>
          <w:color w:val="505050"/>
          <w:sz w:val="17"/>
        </w:rPr>
        <w:t xml:space="preserve">时间  </w:t>
      </w:r>
      <w:r>
        <w:t>2007 · 冬 · 晚饭</w:t>
      </w:r>
      <w:bookmarkEnd w:id="586"/>
      <w:r>
        <w:t xml:space="preserve">   </w:t>
      </w:r>
      <w:r>
        <w:rPr>
          <w:color w:val="505050"/>
          <w:sz w:val="17"/>
        </w:rPr>
        <w:t xml:space="preserve">地点  </w:t>
      </w:r>
      <w:r>
        <w:t>周叙家</w:t>
      </w:r>
      <w:bookmarkEnd w:id="587"/>
    </w:p>
    <w:p>
      <w:bookmarkStart w:id="583" w:name="text_00579"/>
      <w:r>
        <w:rPr>
          <w:color w:val="505050"/>
          <w:sz w:val="17"/>
        </w:rPr>
        <w:t xml:space="preserve">叙述  </w:t>
      </w:r>
      <w:r>
        <w:t>晚饭时，母亲问他周六几点出去。父亲正在把一张电费单折小，没有抬头，只问是不是又去搬桌子。周叙说不是搬桌子，母亲便把盛汤的勺子停在锅边等他。</w:t>
      </w:r>
      <w:bookmarkEnd w:id="583"/>
    </w:p>
    <w:p>
      <w:bookmarkStart w:id="584" w:name="text_00580"/>
      <w:r>
        <w:rPr>
          <w:color w:val="505050"/>
          <w:sz w:val="17"/>
        </w:rPr>
        <w:t xml:space="preserve">叙述  </w:t>
      </w:r>
      <w:r>
        <w:t>许知夏在他的生活里已经不只是一个借过零钱的同学。可是说到她的名字，他还是先看了一眼父亲，怕接下来会被问很多和成绩、放学时间有关的事。</w:t>
      </w:r>
      <w:bookmarkEnd w:id="584"/>
    </w:p>
    <w:p>
      <w:bookmarkStart w:id="585" w:name="text_00581"/>
      <w:r>
        <w:rPr>
          <w:color w:val="505050"/>
          <w:sz w:val="17"/>
        </w:rPr>
        <w:t xml:space="preserve">叙述  </w:t>
      </w:r>
      <w:r>
        <w:t>父亲把电费单放到桌边。母亲让他先把碗端过去，汤快滴下来了。周叙接过碗，听见父亲又问了一次是不是和陈野一起。</w:t>
      </w:r>
      <w:bookmarkEnd w:id="585"/>
    </w:p>
    <w:p>
      <w:bookmarkStart w:id="588" w:name="text_00584"/>
      <w:r>
        <w:rPr>
          <w:color w:val="505050"/>
          <w:sz w:val="17"/>
        </w:rPr>
        <w:t xml:space="preserve">lifeContext.relationships.XIA  </w:t>
      </w:r>
      <w:r>
        <w:t>彼此在意的人</w:t>
      </w:r>
      <w:bookmarkEnd w:id="588"/>
    </w:p>
    <w:p>
      <w:bookmarkStart w:id="589" w:name="text_00585"/>
      <w:r>
        <w:rPr>
          <w:color w:val="505050"/>
          <w:sz w:val="17"/>
        </w:rPr>
        <w:t xml:space="preserve">lifeContext.memory.title  </w:t>
      </w:r>
      <w:r>
        <w:t>初次相识</w:t>
      </w:r>
      <w:bookmarkEnd w:id="589"/>
    </w:p>
    <w:p>
      <w:bookmarkStart w:id="590" w:name="text_00586"/>
      <w:r>
        <w:rPr>
          <w:color w:val="505050"/>
          <w:sz w:val="17"/>
        </w:rPr>
        <w:t xml:space="preserve">lifeContext.memory.evidence[0]  </w:t>
      </w:r>
      <w:r>
        <w:t>冬天的周末约定</w:t>
      </w:r>
      <w:bookmarkEnd w:id="590"/>
    </w:p>
    <w:p>
      <w:pPr>
        <w:keepNext/>
        <w:spacing w:after="60" w:line="264" w:lineRule="auto" w:before="120"/>
      </w:pPr>
      <w:r>
        <w:rPr>
          <w:color w:val="505050"/>
          <w:sz w:val="17"/>
        </w:rPr>
        <w:t>CH02_EP06_CHOICE    重要决定</w:t>
      </w:r>
    </w:p>
    <w:p>
      <w:bookmarkStart w:id="592" w:name="text_00588"/>
      <w:bookmarkStart w:id="591" w:name="text_00587"/>
      <w:pPr>
        <w:keepNext/>
        <w:spacing w:after="80"/>
      </w:pPr>
      <w:r>
        <w:rPr>
          <w:color w:val="505050"/>
          <w:sz w:val="17"/>
        </w:rPr>
        <w:t xml:space="preserve">时间  </w:t>
      </w:r>
      <w:r>
        <w:t>2007 · 冬 · 晚饭</w:t>
      </w:r>
      <w:bookmarkEnd w:id="591"/>
      <w:r>
        <w:t xml:space="preserve">   </w:t>
      </w:r>
      <w:r>
        <w:rPr>
          <w:color w:val="505050"/>
          <w:sz w:val="17"/>
        </w:rPr>
        <w:t xml:space="preserve">地点  </w:t>
      </w:r>
      <w:r>
        <w:t>周叙家</w:t>
      </w:r>
      <w:bookmarkEnd w:id="592"/>
    </w:p>
    <w:p>
      <w:bookmarkStart w:id="593" w:name="text_00589"/>
      <w:r>
        <w:rPr>
          <w:color w:val="505050"/>
          <w:sz w:val="17"/>
        </w:rPr>
        <w:t xml:space="preserve">lifeContext.relationships.XIA  </w:t>
      </w:r>
      <w:r>
        <w:t>彼此在意的人</w:t>
      </w:r>
      <w:bookmarkEnd w:id="593"/>
    </w:p>
    <w:p>
      <w:bookmarkStart w:id="594" w:name="text_00590"/>
      <w:r>
        <w:rPr>
          <w:color w:val="505050"/>
          <w:sz w:val="17"/>
        </w:rPr>
        <w:t xml:space="preserve">lifeContext.memory.title  </w:t>
      </w:r>
      <w:r>
        <w:t>初次相识</w:t>
      </w:r>
      <w:bookmarkEnd w:id="594"/>
    </w:p>
    <w:p>
      <w:bookmarkStart w:id="595" w:name="text_00591"/>
      <w:r>
        <w:rPr>
          <w:color w:val="505050"/>
          <w:sz w:val="17"/>
        </w:rPr>
        <w:t xml:space="preserve">lifeContext.memory.evidence[0]  </w:t>
      </w:r>
      <w:r>
        <w:t>冬天的周末约定</w:t>
      </w:r>
      <w:bookmarkEnd w:id="595"/>
    </w:p>
    <w:p>
      <w:bookmarkStart w:id="596" w:name="text_00592"/>
      <w:r>
        <w:rPr>
          <w:color w:val="505050"/>
          <w:sz w:val="17"/>
        </w:rPr>
        <w:t xml:space="preserve">选择提示  </w:t>
      </w:r>
      <w:r>
        <w:t>要向家里说明最近和许知夏的来往吗？</w:t>
      </w:r>
      <w:bookmarkEnd w:id="596"/>
    </w:p>
    <w:p>
      <w:bookmarkStart w:id="597" w:name="text_00593"/>
      <w:r>
        <w:rPr>
          <w:color w:val="505050"/>
          <w:sz w:val="17"/>
        </w:rPr>
        <w:t xml:space="preserve">背景说明  </w:t>
      </w:r>
      <w:r>
        <w:t>父母是否知道两人的来往，会改变他们对这个周末的回应，也留下以后选校时要说清楚或继续瞒着的事。</w:t>
      </w:r>
      <w:bookmarkEnd w:id="597"/>
    </w:p>
    <w:p>
      <w:bookmarkStart w:id="598" w:name="text_00594"/>
      <w:r>
        <w:rPr>
          <w:color w:val="505050"/>
          <w:sz w:val="17"/>
        </w:rPr>
        <w:t xml:space="preserve">选项 1  </w:t>
      </w:r>
      <w:r>
        <w:t>说起许知夏和一起洗照片的约定。</w:t>
      </w:r>
      <w:bookmarkEnd w:id="598"/>
    </w:p>
    <w:p>
      <w:bookmarkStart w:id="599" w:name="text_00595"/>
      <w:r>
        <w:rPr>
          <w:color w:val="505050"/>
          <w:sz w:val="17"/>
        </w:rPr>
        <w:t xml:space="preserve">选项 2  </w:t>
      </w:r>
      <w:r>
        <w:t>先不提她，只说和陈野出去。</w:t>
      </w:r>
      <w:bookmarkEnd w:id="599"/>
    </w:p>
    <w:p>
      <w:pPr>
        <w:keepNext/>
        <w:spacing w:after="60" w:line="264" w:lineRule="auto" w:before="120"/>
      </w:pPr>
      <w:r>
        <w:rPr>
          <w:color w:val="505050"/>
          <w:sz w:val="17"/>
        </w:rPr>
        <w:t>CH02_EP06_TOLD    生活正文</w:t>
      </w:r>
    </w:p>
    <w:p>
      <w:bookmarkStart w:id="609" w:name="text_00605"/>
      <w:bookmarkStart w:id="608" w:name="text_00604"/>
      <w:bookmarkStart w:id="600" w:name="text_00596"/>
      <w:pPr>
        <w:keepNext/>
        <w:spacing w:after="80"/>
      </w:pPr>
      <w:r>
        <w:rPr>
          <w:color w:val="505050"/>
          <w:sz w:val="17"/>
        </w:rPr>
        <w:t xml:space="preserve">标题  </w:t>
      </w:r>
      <w:r>
        <w:t>父亲抬起头</w:t>
      </w:r>
      <w:bookmarkEnd w:id="600"/>
      <w:r>
        <w:t xml:space="preserve">   </w:t>
      </w:r>
      <w:r>
        <w:rPr>
          <w:color w:val="505050"/>
          <w:sz w:val="17"/>
        </w:rPr>
        <w:t xml:space="preserve">时间  </w:t>
      </w:r>
      <w:r>
        <w:t>2007 · 冬 · 晚饭</w:t>
      </w:r>
      <w:bookmarkEnd w:id="608"/>
      <w:r>
        <w:t xml:space="preserve">   </w:t>
      </w:r>
      <w:r>
        <w:rPr>
          <w:color w:val="505050"/>
          <w:sz w:val="17"/>
        </w:rPr>
        <w:t xml:space="preserve">地点  </w:t>
      </w:r>
      <w:r>
        <w:t>周叙家</w:t>
      </w:r>
      <w:bookmarkEnd w:id="609"/>
    </w:p>
    <w:p>
      <w:bookmarkStart w:id="601" w:name="text_00597"/>
      <w:r>
        <w:rPr>
          <w:color w:val="505050"/>
          <w:sz w:val="17"/>
        </w:rPr>
        <w:t xml:space="preserve">叙述  </w:t>
      </w:r>
      <w:r>
        <w:t>周叙说是同班的许知夏，她在摄影社，他们要去洗胶卷。母亲把汤盛到父亲碗里，先问女孩子住哪里。父亲抬头看他，说洗照片为什么还要专门坐车过去。</w:t>
      </w:r>
      <w:bookmarkEnd w:id="601"/>
    </w:p>
    <w:p>
      <w:bookmarkStart w:id="602" w:name="text_00598"/>
      <w:r>
        <w:rPr>
          <w:color w:val="505050"/>
          <w:sz w:val="17"/>
        </w:rPr>
        <w:t xml:space="preserve">周叙  </w:t>
      </w:r>
      <w:r>
        <w:t>社团那家店没洗好。</w:t>
      </w:r>
      <w:bookmarkEnd w:id="602"/>
    </w:p>
    <w:p>
      <w:bookmarkStart w:id="603" w:name="text_00599"/>
      <w:r>
        <w:rPr>
          <w:color w:val="505050"/>
          <w:sz w:val="17"/>
        </w:rPr>
        <w:t xml:space="preserve">周叙父亲  </w:t>
      </w:r>
      <w:r>
        <w:t>钱呢？</w:t>
      </w:r>
      <w:bookmarkEnd w:id="603"/>
    </w:p>
    <w:p>
      <w:bookmarkStart w:id="604" w:name="text_00600"/>
      <w:r>
        <w:rPr>
          <w:color w:val="505050"/>
          <w:sz w:val="17"/>
        </w:rPr>
        <w:t xml:space="preserve">周叙  </w:t>
      </w:r>
      <w:r>
        <w:t>她自己带。我也带了车钱。</w:t>
      </w:r>
      <w:bookmarkEnd w:id="604"/>
    </w:p>
    <w:p>
      <w:bookmarkStart w:id="605" w:name="text_00601"/>
      <w:r>
        <w:rPr>
          <w:color w:val="505050"/>
          <w:sz w:val="17"/>
        </w:rPr>
        <w:t xml:space="preserve">叙述  </w:t>
      </w:r>
      <w:r>
        <w:t>父亲没有接着问。他拿起筷子，过了一会儿才说回来别太晚，公交现在收得早。母亲问要不要让人家来吃饭，周叙急着说不用，父亲在旁边笑了一声。</w:t>
      </w:r>
      <w:bookmarkEnd w:id="605"/>
    </w:p>
    <w:p>
      <w:bookmarkStart w:id="606" w:name="text_00602"/>
      <w:r>
        <w:rPr>
          <w:color w:val="505050"/>
          <w:sz w:val="17"/>
        </w:rPr>
        <w:t xml:space="preserve">周叙母亲  </w:t>
      </w:r>
      <w:r>
        <w:t>又不是让你明天带回来。</w:t>
      </w:r>
      <w:bookmarkEnd w:id="606"/>
    </w:p>
    <w:p>
      <w:bookmarkStart w:id="607" w:name="text_00603"/>
      <w:r>
        <w:rPr>
          <w:color w:val="505050"/>
          <w:sz w:val="17"/>
        </w:rPr>
        <w:t xml:space="preserve">叙述  </w:t>
      </w:r>
      <w:r>
        <w:t>周叙吃得很快，差点烫着。他回房间后听见父亲说了一句“还知道讲”，声音不大，母亲让父亲别隔着门一直说，孩子都听见了。周叙坐到桌前，给许知夏发短信，说自己周六能去。</w:t>
      </w:r>
      <w:bookmarkEnd w:id="607"/>
    </w:p>
    <w:p>
      <w:bookmarkStart w:id="610" w:name="text_00606"/>
      <w:r>
        <w:rPr>
          <w:color w:val="505050"/>
          <w:sz w:val="17"/>
        </w:rPr>
        <w:t xml:space="preserve">lifeContext.relationships.FAMILY  </w:t>
      </w:r>
      <w:r>
        <w:t>知道他的来往</w:t>
      </w:r>
      <w:bookmarkEnd w:id="610"/>
    </w:p>
    <w:p>
      <w:bookmarkStart w:id="611" w:name="text_00607"/>
      <w:r>
        <w:rPr>
          <w:color w:val="505050"/>
          <w:sz w:val="17"/>
        </w:rPr>
        <w:t xml:space="preserve">lifeContext.memory.title  </w:t>
      </w:r>
      <w:r>
        <w:t>初次相识</w:t>
      </w:r>
      <w:bookmarkEnd w:id="611"/>
    </w:p>
    <w:p>
      <w:bookmarkStart w:id="612" w:name="text_00608"/>
      <w:r>
        <w:rPr>
          <w:color w:val="505050"/>
          <w:sz w:val="17"/>
        </w:rPr>
        <w:t xml:space="preserve">lifeContext.memory.evidence[0]  </w:t>
      </w:r>
      <w:r>
        <w:t>向家里提起许知夏</w:t>
      </w:r>
      <w:bookmarkEnd w:id="612"/>
    </w:p>
    <w:p>
      <w:pPr>
        <w:keepNext/>
        <w:spacing w:after="60" w:line="264" w:lineRule="auto" w:before="120"/>
      </w:pPr>
      <w:r>
        <w:rPr>
          <w:color w:val="505050"/>
          <w:sz w:val="17"/>
        </w:rPr>
        <w:t>CH02_EP06_HIDDEN    生活正文</w:t>
      </w:r>
    </w:p>
    <w:p>
      <w:bookmarkStart w:id="620" w:name="text_00616"/>
      <w:bookmarkStart w:id="619" w:name="text_00615"/>
      <w:bookmarkStart w:id="613" w:name="text_00609"/>
      <w:pPr>
        <w:keepNext/>
        <w:spacing w:after="80"/>
      </w:pPr>
      <w:r>
        <w:rPr>
          <w:color w:val="505050"/>
          <w:sz w:val="17"/>
        </w:rPr>
        <w:t xml:space="preserve">标题  </w:t>
      </w:r>
      <w:r>
        <w:t>没有说出的名字</w:t>
      </w:r>
      <w:bookmarkEnd w:id="613"/>
      <w:r>
        <w:t xml:space="preserve">   </w:t>
      </w:r>
      <w:r>
        <w:rPr>
          <w:color w:val="505050"/>
          <w:sz w:val="17"/>
        </w:rPr>
        <w:t xml:space="preserve">时间  </w:t>
      </w:r>
      <w:r>
        <w:t>2007 · 冬 · 晚饭</w:t>
      </w:r>
      <w:bookmarkEnd w:id="619"/>
      <w:r>
        <w:t xml:space="preserve">   </w:t>
      </w:r>
      <w:r>
        <w:rPr>
          <w:color w:val="505050"/>
          <w:sz w:val="17"/>
        </w:rPr>
        <w:t xml:space="preserve">地点  </w:t>
      </w:r>
      <w:r>
        <w:t>周叙家</w:t>
      </w:r>
      <w:bookmarkEnd w:id="620"/>
    </w:p>
    <w:p>
      <w:bookmarkStart w:id="614" w:name="text_00610"/>
      <w:r>
        <w:rPr>
          <w:color w:val="505050"/>
          <w:sz w:val="17"/>
        </w:rPr>
        <w:t xml:space="preserve">叙述  </w:t>
      </w:r>
      <w:r>
        <w:t>周叙说和陈野去买书。父亲点了点头，母亲问陈野是不是还骑那辆掉链子的车。他说是，母亲让他把手洗干净再来端碗。</w:t>
      </w:r>
      <w:bookmarkEnd w:id="614"/>
    </w:p>
    <w:p>
      <w:bookmarkStart w:id="615" w:name="text_00611"/>
      <w:r>
        <w:rPr>
          <w:color w:val="505050"/>
          <w:sz w:val="17"/>
        </w:rPr>
        <w:t xml:space="preserve">叙述  </w:t>
      </w:r>
      <w:r>
        <w:t>父亲从上衣口袋里拿出零钱，让他顺便买一份修电器的小册子。周叙问在哪里卖，父亲说新华书店那边可以找找。说完又把钱收回去，说算了，自己下周路过再看。</w:t>
      </w:r>
      <w:bookmarkEnd w:id="615"/>
    </w:p>
    <w:p>
      <w:bookmarkStart w:id="616" w:name="text_00612"/>
      <w:r>
        <w:rPr>
          <w:color w:val="505050"/>
          <w:sz w:val="17"/>
        </w:rPr>
        <w:t xml:space="preserve">叙述  </w:t>
      </w:r>
      <w:r>
        <w:t>这句话讲完，周叙反而不知道怎么继续解释了。他本来只想少回答几个问题，现在却得把去哪个书店、几点回来都说得差不多。母亲没有怀疑，把剩下的汤盛给他。</w:t>
      </w:r>
      <w:bookmarkEnd w:id="616"/>
    </w:p>
    <w:p>
      <w:bookmarkStart w:id="617" w:name="text_00613"/>
      <w:r>
        <w:rPr>
          <w:color w:val="505050"/>
          <w:sz w:val="17"/>
        </w:rPr>
        <w:t xml:space="preserve">叙述  </w:t>
      </w:r>
      <w:r>
        <w:t>吃完饭，他给陈野发了一条短信，说家里问起就说去买书。陈野过了很久才回，问自己什么时候答应过周六出去。周叙说不用真的去，陈野回了一个“哦”。</w:t>
      </w:r>
      <w:bookmarkEnd w:id="617"/>
    </w:p>
    <w:p>
      <w:bookmarkStart w:id="618" w:name="text_00614"/>
      <w:r>
        <w:rPr>
          <w:color w:val="505050"/>
          <w:sz w:val="17"/>
        </w:rPr>
        <w:t xml:space="preserve">叙述  </w:t>
      </w:r>
      <w:r>
        <w:t>那天睡觉前，周叙把这条短信又看了一次，没有删除。他给许知夏发短信，仍然只说周六能去，没有提起家里问过什么。</w:t>
      </w:r>
      <w:bookmarkEnd w:id="618"/>
    </w:p>
    <w:p>
      <w:bookmarkStart w:id="621" w:name="text_00617"/>
      <w:r>
        <w:rPr>
          <w:color w:val="505050"/>
          <w:sz w:val="17"/>
        </w:rPr>
        <w:t xml:space="preserve">lifeContext.relationships.FAMILY  </w:t>
      </w:r>
      <w:r>
        <w:t>还不知道他的来往</w:t>
      </w:r>
      <w:bookmarkEnd w:id="621"/>
    </w:p>
    <w:p>
      <w:bookmarkStart w:id="622" w:name="text_00618"/>
      <w:r>
        <w:rPr>
          <w:color w:val="505050"/>
          <w:sz w:val="17"/>
        </w:rPr>
        <w:t xml:space="preserve">lifeContext.memory.title  </w:t>
      </w:r>
      <w:r>
        <w:t>初次相识</w:t>
      </w:r>
      <w:bookmarkEnd w:id="622"/>
    </w:p>
    <w:p>
      <w:bookmarkStart w:id="623" w:name="text_00619"/>
      <w:r>
        <w:rPr>
          <w:color w:val="505050"/>
          <w:sz w:val="17"/>
        </w:rPr>
        <w:t xml:space="preserve">lifeContext.memory.evidence[0]  </w:t>
      </w:r>
      <w:r>
        <w:t>没有向家里说出的名字</w:t>
      </w:r>
      <w:bookmarkEnd w:id="623"/>
    </w:p>
    <w:p>
      <w:pPr>
        <w:keepNext/>
        <w:spacing w:after="60" w:line="264" w:lineRule="auto" w:before="120"/>
      </w:pPr>
      <w:r>
        <w:rPr>
          <w:color w:val="505050"/>
          <w:sz w:val="17"/>
        </w:rPr>
        <w:t>CH02_EP06_SATURDAY    生活正文</w:t>
      </w:r>
    </w:p>
    <w:p>
      <w:bookmarkStart w:id="631" w:name="text_00627"/>
      <w:bookmarkStart w:id="630" w:name="text_00626"/>
      <w:bookmarkStart w:id="624" w:name="text_00620"/>
      <w:pPr>
        <w:keepNext/>
        <w:spacing w:after="80"/>
      </w:pPr>
      <w:r>
        <w:rPr>
          <w:color w:val="505050"/>
          <w:sz w:val="17"/>
        </w:rPr>
        <w:t xml:space="preserve">标题  </w:t>
      </w:r>
      <w:r>
        <w:t>八点五十</w:t>
      </w:r>
      <w:bookmarkEnd w:id="624"/>
      <w:r>
        <w:t xml:space="preserve">   </w:t>
      </w:r>
      <w:r>
        <w:rPr>
          <w:color w:val="505050"/>
          <w:sz w:val="17"/>
        </w:rPr>
        <w:t xml:space="preserve">时间  </w:t>
      </w:r>
      <w:r>
        <w:t>2007 · 冬 · 周六</w:t>
      </w:r>
      <w:bookmarkEnd w:id="630"/>
      <w:r>
        <w:t xml:space="preserve">   </w:t>
      </w:r>
      <w:r>
        <w:rPr>
          <w:color w:val="505050"/>
          <w:sz w:val="17"/>
        </w:rPr>
        <w:t xml:space="preserve">地点  </w:t>
      </w:r>
      <w:r>
        <w:t>图书馆与照相店</w:t>
      </w:r>
      <w:bookmarkEnd w:id="631"/>
    </w:p>
    <w:p>
      <w:bookmarkStart w:id="625" w:name="text_00621"/>
      <w:r>
        <w:rPr>
          <w:color w:val="505050"/>
          <w:sz w:val="17"/>
        </w:rPr>
        <w:t xml:space="preserve">叙述  </w:t>
      </w:r>
      <w:r>
        <w:t>周六早上，许知夏八点五十到站牌。周叙已经在那里。他说车比平常来得快，她说你还真能每次都找到理由。她带了一副自己的手套，把上次那一只还给他。</w:t>
      </w:r>
      <w:bookmarkEnd w:id="625"/>
    </w:p>
    <w:p>
      <w:bookmarkStart w:id="626" w:name="text_00622"/>
      <w:r>
        <w:rPr>
          <w:color w:val="505050"/>
          <w:sz w:val="17"/>
        </w:rPr>
        <w:t xml:space="preserve">叙述  </w:t>
      </w:r>
      <w:r>
        <w:t>洗照片的店在路口后面，招牌掉了一角。他们把胶卷交给老板，老板说下午才能拿。许知夏看了看表，问附近有没有地方能坐着写作业，老板指了指另一边的公共图书馆。</w:t>
      </w:r>
      <w:bookmarkEnd w:id="626"/>
    </w:p>
    <w:p>
      <w:bookmarkStart w:id="627" w:name="text_00623"/>
      <w:r>
        <w:rPr>
          <w:color w:val="505050"/>
          <w:sz w:val="17"/>
        </w:rPr>
        <w:t xml:space="preserve">叙述  </w:t>
      </w:r>
      <w:r>
        <w:t>图书馆没有他们想找的座位。两个人在里面转了一圈，最后坐到杂志区靠门的小桌子。许知夏写英语，周叙写数学。她碰到不认识的单词，就把书推过去，他不会的时候也只能把书推回来。</w:t>
      </w:r>
      <w:bookmarkEnd w:id="627"/>
    </w:p>
    <w:p>
      <w:bookmarkStart w:id="628" w:name="text_00624"/>
      <w:r>
        <w:rPr>
          <w:color w:val="505050"/>
          <w:sz w:val="17"/>
        </w:rPr>
        <w:t xml:space="preserve">叙述  </w:t>
      </w:r>
      <w:r>
        <w:t>周叙去洗手，回来时发现她把自己的橡皮借给了隔壁小孩。小孩一直不还，她不好意思马上去要，翻了半天书包，最后用周叙那块已经很硬的旧橡皮。</w:t>
      </w:r>
      <w:bookmarkEnd w:id="628"/>
    </w:p>
    <w:p>
      <w:bookmarkStart w:id="629" w:name="text_00625"/>
      <w:r>
        <w:rPr>
          <w:color w:val="505050"/>
          <w:sz w:val="17"/>
        </w:rPr>
        <w:t xml:space="preserve">叙述  </w:t>
      </w:r>
      <w:r>
        <w:t>下午取照片时，许知夏把其中一张弄错了顺序，老板又把整套编号拿出来核对了一遍。她抱歉地站在柜台边，周叙在旁边接过找回的零钱。老板把纸袋封好，他们在店门口分了两个下午都没吃掉的橘子。</w:t>
      </w:r>
      <w:bookmarkEnd w:id="629"/>
    </w:p>
    <w:p>
      <w:bookmarkStart w:id="632" w:name="text_00628"/>
      <w:r>
        <w:rPr>
          <w:color w:val="505050"/>
          <w:sz w:val="17"/>
        </w:rPr>
        <w:t xml:space="preserve">lifeContext.relationships.XIA  </w:t>
      </w:r>
      <w:r>
        <w:t>彼此在意的人</w:t>
      </w:r>
      <w:bookmarkEnd w:id="632"/>
    </w:p>
    <w:p>
      <w:bookmarkStart w:id="633" w:name="text_00629"/>
      <w:r>
        <w:rPr>
          <w:color w:val="505050"/>
          <w:sz w:val="17"/>
        </w:rPr>
        <w:t xml:space="preserve">lifeContext.memory.title  </w:t>
      </w:r>
      <w:r>
        <w:t>初次相识</w:t>
      </w:r>
      <w:bookmarkEnd w:id="633"/>
    </w:p>
    <w:p>
      <w:bookmarkStart w:id="634" w:name="text_00630"/>
      <w:r>
        <w:rPr>
          <w:color w:val="505050"/>
          <w:sz w:val="17"/>
        </w:rPr>
        <w:t xml:space="preserve">lifeContext.memory.evidence[0]  </w:t>
      </w:r>
      <w:r>
        <w:t>冬天的周末约定</w:t>
      </w:r>
      <w:bookmarkEnd w:id="634"/>
    </w:p>
    <w:p>
      <w:pPr>
        <w:keepNext/>
        <w:spacing w:after="60" w:line="264" w:lineRule="auto" w:before="120"/>
      </w:pPr>
      <w:r>
        <w:rPr>
          <w:color w:val="505050"/>
          <w:sz w:val="17"/>
        </w:rPr>
        <w:t>CH02_EP06_HOME_TOLD    生活正文</w:t>
      </w:r>
    </w:p>
    <w:p>
      <w:bookmarkStart w:id="641" w:name="text_00637"/>
      <w:bookmarkStart w:id="640" w:name="text_00636"/>
      <w:bookmarkStart w:id="635" w:name="text_00631"/>
      <w:pPr>
        <w:keepNext/>
        <w:spacing w:after="80"/>
      </w:pPr>
      <w:r>
        <w:rPr>
          <w:color w:val="505050"/>
          <w:sz w:val="17"/>
        </w:rPr>
        <w:t xml:space="preserve">标题  </w:t>
      </w:r>
      <w:r>
        <w:t>回家之前</w:t>
      </w:r>
      <w:bookmarkEnd w:id="635"/>
      <w:r>
        <w:t xml:space="preserve">   </w:t>
      </w:r>
      <w:r>
        <w:rPr>
          <w:color w:val="505050"/>
          <w:sz w:val="17"/>
        </w:rPr>
        <w:t xml:space="preserve">时间  </w:t>
      </w:r>
      <w:r>
        <w:t>2007 · 冬 · 周六傍晚</w:t>
      </w:r>
      <w:bookmarkEnd w:id="640"/>
      <w:r>
        <w:t xml:space="preserve">   </w:t>
      </w:r>
      <w:r>
        <w:rPr>
          <w:color w:val="505050"/>
          <w:sz w:val="17"/>
        </w:rPr>
        <w:t xml:space="preserve">地点  </w:t>
      </w:r>
      <w:r>
        <w:t>回家路上</w:t>
      </w:r>
      <w:bookmarkEnd w:id="641"/>
    </w:p>
    <w:p>
      <w:bookmarkStart w:id="636" w:name="text_00632"/>
      <w:r>
        <w:rPr>
          <w:color w:val="505050"/>
          <w:sz w:val="17"/>
        </w:rPr>
        <w:t xml:space="preserve">叙述  </w:t>
      </w:r>
      <w:r>
        <w:t>周叙给家里打了电话，说照片已经拿到，马上坐车回去。母亲问要不要多做一碗饭，他说许知夏家里也做好了。挂电话以后，他看见许知夏正在把照片装回纸袋，便走过去帮她扶住袋口。</w:t>
      </w:r>
      <w:bookmarkEnd w:id="636"/>
    </w:p>
    <w:p>
      <w:bookmarkStart w:id="637" w:name="text_00633"/>
      <w:r>
        <w:rPr>
          <w:color w:val="505050"/>
          <w:sz w:val="17"/>
        </w:rPr>
        <w:t xml:space="preserve">许知夏  </w:t>
      </w:r>
      <w:r>
        <w:t>你家里知道？</w:t>
      </w:r>
      <w:bookmarkEnd w:id="637"/>
    </w:p>
    <w:p>
      <w:bookmarkStart w:id="638" w:name="text_00634"/>
      <w:r>
        <w:rPr>
          <w:color w:val="505050"/>
          <w:sz w:val="17"/>
        </w:rPr>
        <w:t xml:space="preserve">周叙  </w:t>
      </w:r>
      <w:r>
        <w:t>知道我们来洗照片。</w:t>
      </w:r>
      <w:bookmarkEnd w:id="638"/>
    </w:p>
    <w:p>
      <w:bookmarkStart w:id="639" w:name="text_00635"/>
      <w:r>
        <w:rPr>
          <w:color w:val="505050"/>
          <w:sz w:val="17"/>
        </w:rPr>
        <w:t xml:space="preserve">叙述  </w:t>
      </w:r>
      <w:r>
        <w:t>她没有往下问，只提醒他别把那张公交票也塞进照片里。周叙把票放回口袋。回家以后，母亲果然问照片洗好了没有，他说好了，她让他改天拿一张来看看。</w:t>
      </w:r>
      <w:bookmarkEnd w:id="639"/>
    </w:p>
    <w:p>
      <w:bookmarkStart w:id="642" w:name="text_00638"/>
      <w:r>
        <w:rPr>
          <w:color w:val="505050"/>
          <w:sz w:val="17"/>
        </w:rPr>
        <w:t xml:space="preserve">lifeContext.relationships.XIA  </w:t>
      </w:r>
      <w:r>
        <w:t>彼此在意的人</w:t>
      </w:r>
      <w:bookmarkEnd w:id="642"/>
    </w:p>
    <w:p>
      <w:bookmarkStart w:id="643" w:name="text_00639"/>
      <w:r>
        <w:rPr>
          <w:color w:val="505050"/>
          <w:sz w:val="17"/>
        </w:rPr>
        <w:t xml:space="preserve">lifeContext.memory.title  </w:t>
      </w:r>
      <w:r>
        <w:t>初次相识</w:t>
      </w:r>
      <w:bookmarkEnd w:id="643"/>
    </w:p>
    <w:p>
      <w:bookmarkStart w:id="644" w:name="text_00640"/>
      <w:r>
        <w:rPr>
          <w:color w:val="505050"/>
          <w:sz w:val="17"/>
        </w:rPr>
        <w:t xml:space="preserve">lifeContext.memory.evidence[0]  </w:t>
      </w:r>
      <w:r>
        <w:t>冬天的周末约定</w:t>
      </w:r>
      <w:bookmarkEnd w:id="644"/>
    </w:p>
    <w:p>
      <w:pPr>
        <w:keepNext/>
        <w:spacing w:after="60" w:line="264" w:lineRule="auto" w:before="120"/>
      </w:pPr>
      <w:r>
        <w:rPr>
          <w:color w:val="505050"/>
          <w:sz w:val="17"/>
        </w:rPr>
        <w:t>CH02_EP06_HOME_HIDDEN    生活正文</w:t>
      </w:r>
    </w:p>
    <w:p>
      <w:bookmarkStart w:id="651" w:name="text_00647"/>
      <w:bookmarkStart w:id="650" w:name="text_00646"/>
      <w:bookmarkStart w:id="645" w:name="text_00641"/>
      <w:pPr>
        <w:keepNext/>
        <w:spacing w:after="80"/>
      </w:pPr>
      <w:r>
        <w:rPr>
          <w:color w:val="505050"/>
          <w:sz w:val="17"/>
        </w:rPr>
        <w:t xml:space="preserve">标题  </w:t>
      </w:r>
      <w:r>
        <w:t>回家之前</w:t>
      </w:r>
      <w:bookmarkEnd w:id="645"/>
      <w:r>
        <w:t xml:space="preserve">   </w:t>
      </w:r>
      <w:r>
        <w:rPr>
          <w:color w:val="505050"/>
          <w:sz w:val="17"/>
        </w:rPr>
        <w:t xml:space="preserve">时间  </w:t>
      </w:r>
      <w:r>
        <w:t>2007 · 冬 · 周六傍晚</w:t>
      </w:r>
      <w:bookmarkEnd w:id="650"/>
      <w:r>
        <w:t xml:space="preserve">   </w:t>
      </w:r>
      <w:r>
        <w:rPr>
          <w:color w:val="505050"/>
          <w:sz w:val="17"/>
        </w:rPr>
        <w:t xml:space="preserve">地点  </w:t>
      </w:r>
      <w:r>
        <w:t>回家路上</w:t>
      </w:r>
      <w:bookmarkEnd w:id="651"/>
    </w:p>
    <w:p>
      <w:bookmarkStart w:id="646" w:name="text_00642"/>
      <w:r>
        <w:rPr>
          <w:color w:val="505050"/>
          <w:sz w:val="17"/>
        </w:rPr>
        <w:t xml:space="preserve">叙述  </w:t>
      </w:r>
      <w:r>
        <w:t>母亲打电话来问他们买好书没有。周叙背过身，说已经买好了。许知夏在旁边装照片，等他挂断，才问他还买了什么书。</w:t>
      </w:r>
      <w:bookmarkEnd w:id="646"/>
    </w:p>
    <w:p>
      <w:bookmarkStart w:id="647" w:name="text_00643"/>
      <w:r>
        <w:rPr>
          <w:color w:val="505050"/>
          <w:sz w:val="17"/>
        </w:rPr>
        <w:t xml:space="preserve">周叙  </w:t>
      </w:r>
      <w:r>
        <w:t>还没买。一会儿路过看一下。</w:t>
      </w:r>
      <w:bookmarkEnd w:id="647"/>
    </w:p>
    <w:p>
      <w:bookmarkStart w:id="648" w:name="text_00644"/>
      <w:r>
        <w:rPr>
          <w:color w:val="505050"/>
          <w:sz w:val="17"/>
        </w:rPr>
        <w:t xml:space="preserve">叙述  </w:t>
      </w:r>
      <w:r>
        <w:t>他们在书店多停了十分钟。周叙买了一本用不上几页的习题册，许知夏也买了一支笔。结账时，她问他是不是原本还有别的事，早说就可以早点来。</w:t>
      </w:r>
      <w:bookmarkEnd w:id="648"/>
    </w:p>
    <w:p>
      <w:bookmarkStart w:id="649" w:name="text_00645"/>
      <w:r>
        <w:rPr>
          <w:color w:val="505050"/>
          <w:sz w:val="17"/>
        </w:rPr>
        <w:t xml:space="preserve">叙述  </w:t>
      </w:r>
      <w:r>
        <w:t>周叙说没有。回到家，母亲看着那本新习题册，问旧的写完没有。他把书放在饭桌边，只说老师说可以看看。</w:t>
      </w:r>
      <w:bookmarkEnd w:id="649"/>
    </w:p>
    <w:p>
      <w:bookmarkStart w:id="652" w:name="text_00648"/>
      <w:r>
        <w:rPr>
          <w:color w:val="505050"/>
          <w:sz w:val="17"/>
        </w:rPr>
        <w:t xml:space="preserve">lifeContext.relationships.XIA  </w:t>
      </w:r>
      <w:r>
        <w:t>彼此在意的人</w:t>
      </w:r>
      <w:bookmarkEnd w:id="652"/>
    </w:p>
    <w:p>
      <w:bookmarkStart w:id="653" w:name="text_00649"/>
      <w:r>
        <w:rPr>
          <w:color w:val="505050"/>
          <w:sz w:val="17"/>
        </w:rPr>
        <w:t xml:space="preserve">lifeContext.memory.title  </w:t>
      </w:r>
      <w:r>
        <w:t>初次相识</w:t>
      </w:r>
      <w:bookmarkEnd w:id="653"/>
    </w:p>
    <w:p>
      <w:bookmarkStart w:id="654" w:name="text_00650"/>
      <w:r>
        <w:rPr>
          <w:color w:val="505050"/>
          <w:sz w:val="17"/>
        </w:rPr>
        <w:t xml:space="preserve">lifeContext.memory.evidence[0]  </w:t>
      </w:r>
      <w:r>
        <w:t>冬天的周末约定</w:t>
      </w:r>
      <w:bookmarkEnd w:id="654"/>
    </w:p>
    <w:p>
      <w:pPr>
        <w:keepNext/>
        <w:spacing w:after="60" w:line="264" w:lineRule="auto" w:before="120"/>
      </w:pPr>
      <w:r>
        <w:rPr>
          <w:color w:val="505050"/>
          <w:sz w:val="17"/>
        </w:rPr>
        <w:t>CH02_EP06_CLOSE    生活正文</w:t>
      </w:r>
    </w:p>
    <w:p>
      <w:bookmarkStart w:id="663" w:name="text_00659"/>
      <w:bookmarkStart w:id="662" w:name="text_00658"/>
      <w:bookmarkStart w:id="655" w:name="text_00651"/>
      <w:pPr>
        <w:keepNext/>
        <w:spacing w:after="80"/>
      </w:pPr>
      <w:r>
        <w:rPr>
          <w:color w:val="505050"/>
          <w:sz w:val="17"/>
        </w:rPr>
        <w:t xml:space="preserve">标题  </w:t>
      </w:r>
      <w:r>
        <w:t>书桌上的两样东西</w:t>
      </w:r>
      <w:bookmarkEnd w:id="655"/>
      <w:r>
        <w:t xml:space="preserve">   </w:t>
      </w:r>
      <w:r>
        <w:rPr>
          <w:color w:val="505050"/>
          <w:sz w:val="17"/>
        </w:rPr>
        <w:t xml:space="preserve">时间  </w:t>
      </w:r>
      <w:r>
        <w:t>2007 · 冬 · 晚上</w:t>
      </w:r>
      <w:bookmarkEnd w:id="662"/>
      <w:r>
        <w:t xml:space="preserve">   </w:t>
      </w:r>
      <w:r>
        <w:rPr>
          <w:color w:val="505050"/>
          <w:sz w:val="17"/>
        </w:rPr>
        <w:t xml:space="preserve">地点  </w:t>
      </w:r>
      <w:r>
        <w:t>周叙家</w:t>
      </w:r>
      <w:bookmarkEnd w:id="663"/>
    </w:p>
    <w:p>
      <w:bookmarkStart w:id="656" w:name="text_00652"/>
      <w:r>
        <w:rPr>
          <w:color w:val="505050"/>
          <w:sz w:val="17"/>
        </w:rPr>
        <w:t xml:space="preserve">叙述  </w:t>
      </w:r>
      <w:r>
        <w:t>那晚，周叙把习题本和照片放在书桌上，翻了一下，又分开收起来。手机响了两声，许知夏说有一张洗歪了，明天带到学校给他看。</w:t>
      </w:r>
      <w:bookmarkEnd w:id="656"/>
    </w:p>
    <w:p>
      <w:bookmarkStart w:id="657" w:name="text_00653"/>
      <w:r>
        <w:rPr>
          <w:color w:val="505050"/>
          <w:sz w:val="17"/>
        </w:rPr>
        <w:t xml:space="preserve">叙述  </w:t>
      </w:r>
      <w:r>
        <w:t>周叙：你今天看过几遍了？</w:t>
      </w:r>
      <w:bookmarkEnd w:id="657"/>
    </w:p>
    <w:p>
      <w:bookmarkStart w:id="658" w:name="text_00654"/>
      <w:r>
        <w:rPr>
          <w:color w:val="505050"/>
          <w:sz w:val="17"/>
        </w:rPr>
        <w:t xml:space="preserve">叙述  </w:t>
      </w:r>
      <w:r>
        <w:t>许知夏：还没看完。你早点写作业。</w:t>
      </w:r>
      <w:bookmarkEnd w:id="658"/>
    </w:p>
    <w:p>
      <w:bookmarkStart w:id="659" w:name="text_00655"/>
      <w:r>
        <w:rPr>
          <w:color w:val="505050"/>
          <w:sz w:val="17"/>
        </w:rPr>
        <w:t xml:space="preserve">叙述  </w:t>
      </w:r>
      <w:r>
        <w:t>他回了一句知道了，把手机翻过来。母亲在门外让他别关灯太晚，他答应了一声，继续算那道下午没算完的题。窗户缝里进风，他用课本压住卷子的一角。</w:t>
      </w:r>
      <w:bookmarkEnd w:id="659"/>
    </w:p>
    <w:p>
      <w:bookmarkStart w:id="660" w:name="text_00656"/>
      <w:r>
        <w:rPr>
          <w:color w:val="505050"/>
          <w:sz w:val="17"/>
        </w:rPr>
        <w:t xml:space="preserve">叙述  </w:t>
      </w:r>
      <w:r>
        <w:t>陈野的短信晚了一点。他问周叙借没借到老师要的那本参考书，自己明天轮到交。周叙把书从包底翻出来，塞进外侧袋子，免得早上又忘。父亲在客厅换台，声音大了，母亲让他调小一点。</w:t>
      </w:r>
      <w:bookmarkEnd w:id="660"/>
    </w:p>
    <w:p>
      <w:bookmarkStart w:id="661" w:name="text_00657"/>
      <w:r>
        <w:rPr>
          <w:color w:val="505050"/>
          <w:sz w:val="17"/>
        </w:rPr>
        <w:t xml:space="preserve">叙述  </w:t>
      </w:r>
      <w:r>
        <w:t>周叙还没把题算完，手机又亮了一下。许知夏说明早会给他留靠过道的位置，车窗边又开始漏风。他回了一句好，先把闹钟往前拨了五分钟。</w:t>
      </w:r>
      <w:bookmarkEnd w:id="661"/>
    </w:p>
    <w:p>
      <w:bookmarkStart w:id="664" w:name="text_00660"/>
      <w:r>
        <w:rPr>
          <w:color w:val="505050"/>
          <w:sz w:val="17"/>
        </w:rPr>
        <w:t xml:space="preserve">lifeContext.relationships.XIA  </w:t>
      </w:r>
      <w:r>
        <w:t>彼此在意的人</w:t>
      </w:r>
      <w:bookmarkEnd w:id="664"/>
    </w:p>
    <w:p>
      <w:bookmarkStart w:id="665" w:name="text_00661"/>
      <w:r>
        <w:rPr>
          <w:color w:val="505050"/>
          <w:sz w:val="17"/>
        </w:rPr>
        <w:t xml:space="preserve">lifeContext.memory.title  </w:t>
      </w:r>
      <w:r>
        <w:t>初次相识</w:t>
      </w:r>
      <w:bookmarkEnd w:id="665"/>
    </w:p>
    <w:p>
      <w:bookmarkStart w:id="666" w:name="text_00662"/>
      <w:r>
        <w:rPr>
          <w:color w:val="505050"/>
          <w:sz w:val="17"/>
        </w:rPr>
        <w:t xml:space="preserve">lifeContext.memory.evidence[0]  </w:t>
      </w:r>
      <w:r>
        <w:t>冬天的周末约定</w:t>
      </w:r>
      <w:bookmarkEnd w:id="666"/>
    </w:p>
    <w:p>
      <w:bookmarkStart w:id="667" w:name="chapter_3"/>
      <w:pPr>
        <w:pStyle w:val="Heading1"/>
      </w:pPr>
      <w:r>
        <w:t>第3章 我们以为会永远</w:t>
      </w:r>
      <w:bookmarkEnd w:id="667"/>
    </w:p>
    <w:p>
      <w:pPr>
        <w:keepNext/>
        <w:spacing w:after="60" w:line="264" w:lineRule="auto"/>
      </w:pPr>
      <w:r>
        <w:rPr>
          <w:color w:val="505050"/>
          <w:sz w:val="17"/>
        </w:rPr>
        <w:t>章节来源 assets/resources/data/story/chapter03/chapter03_manifest.json</w:t>
      </w:r>
    </w:p>
    <w:p>
      <w:pPr>
        <w:keepNext/>
      </w:pPr>
      <w:bookmarkStart w:id="668" w:name="text_00663"/>
      <w:r>
        <w:rPr>
          <w:color w:val="505050"/>
          <w:sz w:val="17"/>
        </w:rPr>
        <w:t xml:space="preserve">title  </w:t>
      </w:r>
      <w:r>
        <w:t>我们以为会永远</w:t>
      </w:r>
      <w:bookmarkEnd w:id="668"/>
    </w:p>
    <w:p>
      <w:pPr>
        <w:keepNext/>
      </w:pPr>
      <w:bookmarkStart w:id="669" w:name="text_00664"/>
      <w:r>
        <w:rPr>
          <w:color w:val="505050"/>
          <w:sz w:val="17"/>
        </w:rPr>
        <w:t xml:space="preserve">episodes[0].name  </w:t>
      </w:r>
      <w:r>
        <w:t>新学期</w:t>
      </w:r>
      <w:bookmarkEnd w:id="669"/>
    </w:p>
    <w:p>
      <w:pPr>
        <w:keepNext/>
      </w:pPr>
      <w:bookmarkStart w:id="670" w:name="text_00665"/>
      <w:r>
        <w:rPr>
          <w:color w:val="505050"/>
          <w:sz w:val="17"/>
        </w:rPr>
        <w:t xml:space="preserve">episodes[1].name  </w:t>
      </w:r>
      <w:r>
        <w:t>周末的饭</w:t>
      </w:r>
      <w:bookmarkEnd w:id="670"/>
    </w:p>
    <w:p>
      <w:pPr>
        <w:keepNext/>
      </w:pPr>
      <w:bookmarkStart w:id="671" w:name="text_00666"/>
      <w:r>
        <w:rPr>
          <w:color w:val="505050"/>
          <w:sz w:val="17"/>
        </w:rPr>
        <w:t xml:space="preserve">episodes[2].name  </w:t>
      </w:r>
      <w:r>
        <w:t>各自的打算</w:t>
      </w:r>
      <w:bookmarkEnd w:id="671"/>
    </w:p>
    <w:p>
      <w:pPr>
        <w:keepNext/>
      </w:pPr>
      <w:bookmarkStart w:id="672" w:name="text_00667"/>
      <w:r>
        <w:rPr>
          <w:color w:val="505050"/>
          <w:sz w:val="17"/>
        </w:rPr>
        <w:t xml:space="preserve">episodes[3].name  </w:t>
      </w:r>
      <w:r>
        <w:t>志愿草稿</w:t>
      </w:r>
      <w:bookmarkEnd w:id="672"/>
    </w:p>
    <w:p>
      <w:pPr>
        <w:keepNext/>
      </w:pPr>
      <w:bookmarkStart w:id="673" w:name="text_00668"/>
      <w:r>
        <w:rPr>
          <w:color w:val="505050"/>
          <w:sz w:val="17"/>
        </w:rPr>
        <w:t xml:space="preserve">episodes[4].name  </w:t>
      </w:r>
      <w:r>
        <w:t>南门那棵树</w:t>
      </w:r>
      <w:bookmarkEnd w:id="673"/>
    </w:p>
    <w:p>
      <w:pPr>
        <w:keepNext/>
      </w:pPr>
      <w:bookmarkStart w:id="674" w:name="text_00669"/>
      <w:r>
        <w:rPr>
          <w:color w:val="505050"/>
          <w:sz w:val="17"/>
        </w:rPr>
        <w:t xml:space="preserve">episodes[5].name  </w:t>
      </w:r>
      <w:r>
        <w:t>两张录取通知</w:t>
      </w:r>
      <w:bookmarkEnd w:id="674"/>
    </w:p>
    <w:p>
      <w:pPr>
        <w:pStyle w:val="Heading2"/>
      </w:pPr>
      <w:r>
        <w:t>新学期</w:t>
      </w:r>
    </w:p>
    <w:p>
      <w:pPr>
        <w:keepNext/>
        <w:spacing w:after="60" w:line="264" w:lineRule="auto"/>
      </w:pPr>
      <w:r>
        <w:rPr>
          <w:color w:val="505050"/>
          <w:sz w:val="17"/>
        </w:rPr>
        <w:t>片段来源 assets/resources/data/story/chapter03/ep01_new_term.json</w:t>
      </w:r>
    </w:p>
    <w:p>
      <w:pPr>
        <w:keepNext/>
      </w:pPr>
      <w:bookmarkStart w:id="675" w:name="text_00670"/>
      <w:r>
        <w:rPr>
          <w:color w:val="505050"/>
          <w:sz w:val="17"/>
        </w:rPr>
        <w:t xml:space="preserve">name  </w:t>
      </w:r>
      <w:r>
        <w:t>新学期</w:t>
      </w:r>
      <w:bookmarkEnd w:id="675"/>
    </w:p>
    <w:p>
      <w:pPr>
        <w:keepNext/>
        <w:spacing w:after="60" w:line="264" w:lineRule="auto" w:before="120"/>
      </w:pPr>
      <w:r>
        <w:rPr>
          <w:color w:val="505050"/>
          <w:sz w:val="17"/>
        </w:rPr>
        <w:t>CH03_EP01_N001    生活正文</w:t>
      </w:r>
    </w:p>
    <w:p>
      <w:bookmarkStart w:id="685" w:name="text_00680"/>
      <w:bookmarkStart w:id="684" w:name="text_00679"/>
      <w:bookmarkStart w:id="676" w:name="text_00671"/>
      <w:pPr>
        <w:keepNext/>
        <w:spacing w:after="80"/>
      </w:pPr>
      <w:r>
        <w:rPr>
          <w:color w:val="505050"/>
          <w:sz w:val="17"/>
        </w:rPr>
        <w:t xml:space="preserve">标题  </w:t>
      </w:r>
      <w:r>
        <w:t>返校那天</w:t>
      </w:r>
      <w:bookmarkEnd w:id="676"/>
      <w:r>
        <w:t xml:space="preserve">   </w:t>
      </w:r>
      <w:r>
        <w:rPr>
          <w:color w:val="505050"/>
          <w:sz w:val="17"/>
        </w:rPr>
        <w:t xml:space="preserve">时间  </w:t>
      </w:r>
      <w:r>
        <w:t>2008 · 冬 · 返校</w:t>
      </w:r>
      <w:bookmarkEnd w:id="684"/>
      <w:r>
        <w:t xml:space="preserve">   </w:t>
      </w:r>
      <w:r>
        <w:rPr>
          <w:color w:val="505050"/>
          <w:sz w:val="17"/>
        </w:rPr>
        <w:t xml:space="preserve">地点  </w:t>
      </w:r>
      <w:r>
        <w:t>南城二中</w:t>
      </w:r>
      <w:bookmarkEnd w:id="685"/>
    </w:p>
    <w:p>
      <w:bookmarkStart w:id="677" w:name="text_00672"/>
      <w:r>
        <w:rPr>
          <w:color w:val="505050"/>
          <w:sz w:val="17"/>
        </w:rPr>
        <w:t xml:space="preserve">叙述  </w:t>
      </w:r>
      <w:r>
        <w:t>2008年二月，返校那天，周叙的书包比放假前重。他把寒假作业塞进最外面，进门时拉链撑开了一段，卷子从缝里露出来。陈野已经坐在后排，桌上放着一盒没吃完的饼干，先问他物理最后两页写没写。</w:t>
      </w:r>
      <w:bookmarkEnd w:id="677"/>
    </w:p>
    <w:p>
      <w:bookmarkStart w:id="678" w:name="text_00673"/>
      <w:r>
        <w:rPr>
          <w:color w:val="505050"/>
          <w:sz w:val="17"/>
        </w:rPr>
        <w:t xml:space="preserve">周叙  </w:t>
      </w:r>
      <w:r>
        <w:t>写了。你不是说不用交？</w:t>
      </w:r>
      <w:bookmarkEnd w:id="678"/>
    </w:p>
    <w:p>
      <w:bookmarkStart w:id="679" w:name="text_00674"/>
      <w:r>
        <w:rPr>
          <w:color w:val="505050"/>
          <w:sz w:val="17"/>
        </w:rPr>
        <w:t xml:space="preserve">陈野  </w:t>
      </w:r>
      <w:r>
        <w:t>我说可能。谁让你听我的。</w:t>
      </w:r>
      <w:bookmarkEnd w:id="679"/>
    </w:p>
    <w:p>
      <w:bookmarkStart w:id="680" w:name="text_00675"/>
      <w:r>
        <w:rPr>
          <w:color w:val="505050"/>
          <w:sz w:val="17"/>
        </w:rPr>
        <w:t xml:space="preserve">叙述  </w:t>
      </w:r>
      <w:r>
        <w:t>周叙坐下才发现自己也少了一页。两个人翻着练习册，陈野把饼干盒推过去，他没拿，先找空白纸。窗户开着一条缝，有人嫌冷，站起来关，关了又被值日生推开。教室里一股拖布还没晒干的味道。</w:t>
      </w:r>
      <w:bookmarkEnd w:id="680"/>
    </w:p>
    <w:p>
      <w:bookmarkStart w:id="681" w:name="text_00676"/>
      <w:r>
        <w:rPr>
          <w:color w:val="505050"/>
          <w:sz w:val="17"/>
        </w:rPr>
        <w:t xml:space="preserve">叙述  </w:t>
      </w:r>
      <w:r>
        <w:t>许知夏来得晚，带着一个纸袋，里面装着社团的登记本。她把袋子放到桌上，问有没有人看见上学期那支红笔。周叙从抽屉里找到一支，递给她，她试了一下，没有水，又递回来。</w:t>
      </w:r>
      <w:bookmarkEnd w:id="681"/>
    </w:p>
    <w:p>
      <w:bookmarkStart w:id="682" w:name="text_00677"/>
      <w:r>
        <w:rPr>
          <w:color w:val="505050"/>
          <w:sz w:val="17"/>
        </w:rPr>
        <w:t xml:space="preserve">许知夏  </w:t>
      </w:r>
      <w:r>
        <w:t>算了，我去办公室借。</w:t>
      </w:r>
      <w:bookmarkEnd w:id="682"/>
    </w:p>
    <w:p>
      <w:bookmarkStart w:id="683" w:name="text_00678"/>
      <w:r>
        <w:rPr>
          <w:color w:val="505050"/>
          <w:sz w:val="17"/>
        </w:rPr>
        <w:t xml:space="preserve">叙述  </w:t>
      </w:r>
      <w:r>
        <w:t>周叙想问她假期去了哪里，话还没出口，她已经拿着登记本走了。陈野在后面让他把卷子往右挪一点，他转过身，说别抄最下面那道，那个自己也不会。</w:t>
      </w:r>
      <w:bookmarkEnd w:id="683"/>
    </w:p>
    <w:p>
      <w:bookmarkStart w:id="686" w:name="text_00681"/>
      <w:r>
        <w:rPr>
          <w:color w:val="505050"/>
          <w:sz w:val="17"/>
        </w:rPr>
        <w:t xml:space="preserve">lifeContext.memory.title  </w:t>
      </w:r>
      <w:r>
        <w:t>选校以前</w:t>
      </w:r>
      <w:bookmarkEnd w:id="686"/>
    </w:p>
    <w:p>
      <w:bookmarkStart w:id="687" w:name="text_00682"/>
      <w:r>
        <w:rPr>
          <w:color w:val="505050"/>
          <w:sz w:val="17"/>
        </w:rPr>
        <w:t xml:space="preserve">lifeContext.memory.evidence[0]  </w:t>
      </w:r>
      <w:r>
        <w:t>返校作业</w:t>
      </w:r>
      <w:bookmarkEnd w:id="687"/>
    </w:p>
    <w:p>
      <w:pPr>
        <w:keepNext/>
        <w:spacing w:after="60" w:line="264" w:lineRule="auto" w:before="120"/>
      </w:pPr>
      <w:r>
        <w:rPr>
          <w:color w:val="505050"/>
          <w:sz w:val="17"/>
        </w:rPr>
        <w:t>CH03_EP01_BUS    生活正文</w:t>
      </w:r>
    </w:p>
    <w:p>
      <w:bookmarkStart w:id="698" w:name="text_00693"/>
      <w:bookmarkStart w:id="697" w:name="text_00692"/>
      <w:bookmarkStart w:id="688" w:name="text_00683"/>
      <w:pPr>
        <w:keepNext/>
        <w:spacing w:after="80"/>
      </w:pPr>
      <w:r>
        <w:rPr>
          <w:color w:val="505050"/>
          <w:sz w:val="17"/>
        </w:rPr>
        <w:t xml:space="preserve">标题  </w:t>
      </w:r>
      <w:r>
        <w:t>换了座位</w:t>
      </w:r>
      <w:bookmarkEnd w:id="688"/>
      <w:r>
        <w:t xml:space="preserve">   </w:t>
      </w:r>
      <w:r>
        <w:rPr>
          <w:color w:val="505050"/>
          <w:sz w:val="17"/>
        </w:rPr>
        <w:t xml:space="preserve">时间  </w:t>
      </w:r>
      <w:r>
        <w:t>2008 · 春 · 放学</w:t>
      </w:r>
      <w:bookmarkEnd w:id="697"/>
      <w:r>
        <w:t xml:space="preserve">   </w:t>
      </w:r>
      <w:r>
        <w:rPr>
          <w:color w:val="505050"/>
          <w:sz w:val="17"/>
        </w:rPr>
        <w:t xml:space="preserve">地点  </w:t>
      </w:r>
      <w:r>
        <w:t>17路公交</w:t>
      </w:r>
      <w:bookmarkEnd w:id="698"/>
    </w:p>
    <w:p>
      <w:bookmarkStart w:id="689" w:name="text_00684"/>
      <w:r>
        <w:rPr>
          <w:color w:val="505050"/>
          <w:sz w:val="17"/>
        </w:rPr>
        <w:t xml:space="preserve">叙述  </w:t>
      </w:r>
      <w:r>
        <w:t>开学以后，班里的座位换了一次。许知夏不再坐周叙前面，借橡皮得绕过两排桌子。有一次她让同桌把本子传过去，本子经过四个人，到周叙手里时，里面多夹了一张别人的英语卷。</w:t>
      </w:r>
      <w:bookmarkEnd w:id="689"/>
    </w:p>
    <w:p>
      <w:bookmarkStart w:id="690" w:name="text_00685"/>
      <w:r>
        <w:rPr>
          <w:color w:val="505050"/>
          <w:sz w:val="17"/>
        </w:rPr>
        <w:t xml:space="preserve">叙述  </w:t>
      </w:r>
      <w:r>
        <w:t>放学后她在站牌旁等他，先把英语卷抽走，才问他最后一道数学题怎么写。周叙掏出本子，两个人靠在站牌背面看。风把纸吹起来，她用手压着，指甲碰到他画错的那条辅助线。</w:t>
      </w:r>
      <w:bookmarkEnd w:id="690"/>
    </w:p>
    <w:p>
      <w:bookmarkStart w:id="691" w:name="text_00686"/>
      <w:r>
        <w:rPr>
          <w:color w:val="505050"/>
          <w:sz w:val="17"/>
        </w:rPr>
        <w:t xml:space="preserve">许知夏  </w:t>
      </w:r>
      <w:r>
        <w:t>这条是后来加的吧？</w:t>
      </w:r>
      <w:bookmarkEnd w:id="691"/>
    </w:p>
    <w:p>
      <w:bookmarkStart w:id="692" w:name="text_00687"/>
      <w:r>
        <w:rPr>
          <w:color w:val="505050"/>
          <w:sz w:val="17"/>
        </w:rPr>
        <w:t xml:space="preserve">周叙  </w:t>
      </w:r>
      <w:r>
        <w:t>嗯。老师说不用这么画。</w:t>
      </w:r>
      <w:bookmarkEnd w:id="692"/>
    </w:p>
    <w:p>
      <w:bookmarkStart w:id="693" w:name="text_00688"/>
      <w:r>
        <w:rPr>
          <w:color w:val="505050"/>
          <w:sz w:val="17"/>
        </w:rPr>
        <w:t xml:space="preserve">许知夏  </w:t>
      </w:r>
      <w:r>
        <w:t>那你怎么还不擦？</w:t>
      </w:r>
      <w:bookmarkEnd w:id="693"/>
    </w:p>
    <w:p>
      <w:bookmarkStart w:id="694" w:name="text_00689"/>
      <w:r>
        <w:rPr>
          <w:color w:val="505050"/>
          <w:sz w:val="17"/>
        </w:rPr>
        <w:t xml:space="preserve">叙述  </w:t>
      </w:r>
      <w:r>
        <w:t>他把本子收回去，想说回家再擦，车先来了。司机在门口敲了敲车身，让他们别站在车道边。两个人上去时都没有座位，许知夏站在中门，周叙替她拿着没收好的本子。</w:t>
      </w:r>
      <w:bookmarkEnd w:id="694"/>
    </w:p>
    <w:p>
      <w:bookmarkStart w:id="695" w:name="text_00690"/>
      <w:r>
        <w:rPr>
          <w:color w:val="505050"/>
          <w:sz w:val="17"/>
        </w:rPr>
        <w:t xml:space="preserve">叙述  </w:t>
      </w:r>
      <w:r>
        <w:t>过了两站，有人下车。周叙给她让出位置，她又往里面挪了一点。坐下以后，她从纸袋里拿出一个小样，照片上是她家附近正在拆的旧店铺。她说老板上个月搬走了，现在墙已经推倒，母亲昨天还想去那里买东西。</w:t>
      </w:r>
      <w:bookmarkEnd w:id="695"/>
    </w:p>
    <w:p>
      <w:bookmarkStart w:id="696" w:name="text_00691"/>
      <w:r>
        <w:rPr>
          <w:color w:val="505050"/>
          <w:sz w:val="17"/>
        </w:rPr>
        <w:t xml:space="preserve">叙述  </w:t>
      </w:r>
      <w:r>
        <w:t>周叙问有没有拍他们的公交，她说拍了，一整卷只留下两张，另一张还进了光。她翻了翻袋子，没有找到，告诉他明天再拿。</w:t>
      </w:r>
      <w:bookmarkEnd w:id="696"/>
    </w:p>
    <w:p>
      <w:bookmarkStart w:id="699" w:name="text_00694"/>
      <w:r>
        <w:rPr>
          <w:color w:val="505050"/>
          <w:sz w:val="17"/>
        </w:rPr>
        <w:t xml:space="preserve">lifeContext.memory.title  </w:t>
      </w:r>
      <w:r>
        <w:t>选校以前</w:t>
      </w:r>
      <w:bookmarkEnd w:id="699"/>
    </w:p>
    <w:p>
      <w:bookmarkStart w:id="700" w:name="text_00695"/>
      <w:r>
        <w:rPr>
          <w:color w:val="505050"/>
          <w:sz w:val="17"/>
        </w:rPr>
        <w:t xml:space="preserve">lifeContext.memory.evidence[0]  </w:t>
      </w:r>
      <w:r>
        <w:t>新学期公交小样</w:t>
      </w:r>
      <w:bookmarkEnd w:id="700"/>
    </w:p>
    <w:p>
      <w:pPr>
        <w:keepNext/>
        <w:spacing w:after="60" w:line="264" w:lineRule="auto" w:before="120"/>
      </w:pPr>
      <w:r>
        <w:rPr>
          <w:color w:val="505050"/>
          <w:sz w:val="17"/>
        </w:rPr>
        <w:t>CH03_EP01_HOME    生活正文</w:t>
      </w:r>
    </w:p>
    <w:p>
      <w:bookmarkStart w:id="710" w:name="text_00705"/>
      <w:bookmarkStart w:id="709" w:name="text_00704"/>
      <w:bookmarkStart w:id="701" w:name="text_00696"/>
      <w:pPr>
        <w:keepNext/>
        <w:spacing w:after="80"/>
      </w:pPr>
      <w:r>
        <w:rPr>
          <w:color w:val="505050"/>
          <w:sz w:val="17"/>
        </w:rPr>
        <w:t xml:space="preserve">标题  </w:t>
      </w:r>
      <w:r>
        <w:t>厂里的班次</w:t>
      </w:r>
      <w:bookmarkEnd w:id="701"/>
      <w:r>
        <w:t xml:space="preserve">   </w:t>
      </w:r>
      <w:r>
        <w:rPr>
          <w:color w:val="505050"/>
          <w:sz w:val="17"/>
        </w:rPr>
        <w:t xml:space="preserve">时间  </w:t>
      </w:r>
      <w:r>
        <w:t>2008 · 春 · 周末</w:t>
      </w:r>
      <w:bookmarkEnd w:id="709"/>
      <w:r>
        <w:t xml:space="preserve">   </w:t>
      </w:r>
      <w:r>
        <w:rPr>
          <w:color w:val="505050"/>
          <w:sz w:val="17"/>
        </w:rPr>
        <w:t xml:space="preserve">地点  </w:t>
      </w:r>
      <w:r>
        <w:t>周叙家</w:t>
      </w:r>
      <w:bookmarkEnd w:id="710"/>
    </w:p>
    <w:p>
      <w:bookmarkStart w:id="702" w:name="text_00697"/>
      <w:r>
        <w:rPr>
          <w:color w:val="505050"/>
          <w:sz w:val="17"/>
        </w:rPr>
        <w:t xml:space="preserve">叙述  </w:t>
      </w:r>
      <w:r>
        <w:t>三月，父亲的工厂换了一次班表。周叙有几天出门时，父亲刚回来，鞋没脱，坐在门边问他几点了。母亲在厨房喊吃的在锅里，他答应一声，还是先闭了会儿眼。</w:t>
      </w:r>
      <w:bookmarkEnd w:id="702"/>
    </w:p>
    <w:p>
      <w:bookmarkStart w:id="703" w:name="text_00698"/>
      <w:r>
        <w:rPr>
          <w:color w:val="505050"/>
          <w:sz w:val="17"/>
        </w:rPr>
        <w:t xml:space="preserve">叙述  </w:t>
      </w:r>
      <w:r>
        <w:t>那段时间晚饭常常只有母亲和周叙。母亲把父亲那份单独盛出来，盖上盘子，让周叙洗碗前别一并倒掉。他洗过一次，父亲回来没有说他，只煮了一碗面，母亲第二天才把这件事提起来。</w:t>
      </w:r>
      <w:bookmarkEnd w:id="703"/>
    </w:p>
    <w:p>
      <w:bookmarkStart w:id="704" w:name="text_00699"/>
      <w:r>
        <w:rPr>
          <w:color w:val="505050"/>
          <w:sz w:val="17"/>
        </w:rPr>
        <w:t xml:space="preserve">周叙母亲  </w:t>
      </w:r>
      <w:r>
        <w:t>你看见盖着的就先问一句。</w:t>
      </w:r>
      <w:bookmarkEnd w:id="704"/>
    </w:p>
    <w:p>
      <w:bookmarkStart w:id="705" w:name="text_00700"/>
      <w:r>
        <w:rPr>
          <w:color w:val="505050"/>
          <w:sz w:val="17"/>
        </w:rPr>
        <w:t xml:space="preserve">周叙  </w:t>
      </w:r>
      <w:r>
        <w:t>我以为剩的。</w:t>
      </w:r>
      <w:bookmarkEnd w:id="705"/>
    </w:p>
    <w:p>
      <w:bookmarkStart w:id="706" w:name="text_00701"/>
      <w:r>
        <w:rPr>
          <w:color w:val="505050"/>
          <w:sz w:val="17"/>
        </w:rPr>
        <w:t xml:space="preserve">周叙母亲  </w:t>
      </w:r>
      <w:r>
        <w:t>那也不能直接倒。</w:t>
      </w:r>
      <w:bookmarkEnd w:id="706"/>
    </w:p>
    <w:p>
      <w:bookmarkStart w:id="707" w:name="text_00702"/>
      <w:r>
        <w:rPr>
          <w:color w:val="505050"/>
          <w:sz w:val="17"/>
        </w:rPr>
        <w:t xml:space="preserve">叙述  </w:t>
      </w:r>
      <w:r>
        <w:t>周末，父亲去复查胃，回来把药盒换了位置。周叙把书桌下面空出来一块，放着父亲没装完的风扇零件。父亲看见，问他还留着干什么，他说你上次不是说有用。父亲想了一下，也没想起来，最后装进一个小盒子。</w:t>
      </w:r>
      <w:bookmarkEnd w:id="707"/>
    </w:p>
    <w:p>
      <w:bookmarkStart w:id="708" w:name="text_00703"/>
      <w:r>
        <w:rPr>
          <w:color w:val="505050"/>
          <w:sz w:val="17"/>
        </w:rPr>
        <w:t xml:space="preserve">叙述  </w:t>
      </w:r>
      <w:r>
        <w:t>周叙原本约了下午去社团，临出门时，母亲让他顺路去取检查报告。他给许知夏发了短信，说会晚一点。她回得很快，说自己也还在家，老师下午才开门，不用急着赶。</w:t>
      </w:r>
      <w:bookmarkEnd w:id="708"/>
    </w:p>
    <w:p>
      <w:bookmarkStart w:id="711" w:name="text_00706"/>
      <w:r>
        <w:rPr>
          <w:color w:val="505050"/>
          <w:sz w:val="17"/>
        </w:rPr>
        <w:t xml:space="preserve">lifeContext.memory.title  </w:t>
      </w:r>
      <w:r>
        <w:t>选校以前</w:t>
      </w:r>
      <w:bookmarkEnd w:id="711"/>
    </w:p>
    <w:p>
      <w:bookmarkStart w:id="712" w:name="text_00707"/>
      <w:r>
        <w:rPr>
          <w:color w:val="505050"/>
          <w:sz w:val="17"/>
        </w:rPr>
        <w:t xml:space="preserve">lifeContext.memory.evidence[0]  </w:t>
      </w:r>
      <w:r>
        <w:t>父亲的班表与复查</w:t>
      </w:r>
      <w:bookmarkEnd w:id="712"/>
    </w:p>
    <w:p>
      <w:pPr>
        <w:keepNext/>
        <w:spacing w:after="60" w:line="264" w:lineRule="auto" w:before="120"/>
      </w:pPr>
      <w:r>
        <w:rPr>
          <w:color w:val="505050"/>
          <w:sz w:val="17"/>
        </w:rPr>
        <w:t>CH03_EP01_MESSAGE    电话与短信</w:t>
      </w:r>
    </w:p>
    <w:p>
      <w:bookmarkStart w:id="723" w:name="text_00718"/>
      <w:bookmarkStart w:id="722" w:name="text_00717"/>
      <w:bookmarkStart w:id="713" w:name="text_00708"/>
      <w:pPr>
        <w:keepNext/>
        <w:spacing w:after="80"/>
      </w:pPr>
      <w:r>
        <w:rPr>
          <w:color w:val="505050"/>
          <w:sz w:val="17"/>
        </w:rPr>
        <w:t xml:space="preserve">标题  </w:t>
      </w:r>
      <w:r>
        <w:t>晚上才回的消息</w:t>
      </w:r>
      <w:bookmarkEnd w:id="713"/>
      <w:r>
        <w:t xml:space="preserve">   </w:t>
      </w:r>
      <w:r>
        <w:rPr>
          <w:color w:val="505050"/>
          <w:sz w:val="17"/>
        </w:rPr>
        <w:t xml:space="preserve">时间  </w:t>
      </w:r>
      <w:r>
        <w:t>2008 · 春 · 课间</w:t>
      </w:r>
      <w:bookmarkEnd w:id="722"/>
      <w:r>
        <w:t xml:space="preserve">   </w:t>
      </w:r>
      <w:r>
        <w:rPr>
          <w:color w:val="505050"/>
          <w:sz w:val="17"/>
        </w:rPr>
        <w:t xml:space="preserve">地点  </w:t>
      </w:r>
      <w:r>
        <w:t>南城二中</w:t>
      </w:r>
      <w:bookmarkEnd w:id="723"/>
    </w:p>
    <w:p>
      <w:bookmarkStart w:id="714" w:name="text_00709"/>
      <w:r>
        <w:rPr>
          <w:color w:val="505050"/>
          <w:sz w:val="17"/>
        </w:rPr>
        <w:t xml:space="preserve">叙述  </w:t>
      </w:r>
      <w:r>
        <w:t>许知夏：登记本在你包里吗？</w:t>
      </w:r>
      <w:bookmarkEnd w:id="714"/>
    </w:p>
    <w:p>
      <w:bookmarkStart w:id="715" w:name="text_00710"/>
      <w:r>
        <w:rPr>
          <w:color w:val="505050"/>
          <w:sz w:val="17"/>
        </w:rPr>
        <w:t xml:space="preserve">叙述  </w:t>
      </w:r>
      <w:r>
        <w:t>周叙：在。明天带。</w:t>
      </w:r>
      <w:bookmarkEnd w:id="715"/>
    </w:p>
    <w:p>
      <w:bookmarkStart w:id="716" w:name="text_00711"/>
      <w:r>
        <w:rPr>
          <w:color w:val="505050"/>
          <w:sz w:val="17"/>
        </w:rPr>
        <w:t xml:space="preserve">叙述  </w:t>
      </w:r>
      <w:r>
        <w:t>许知夏：我妈找她的进货单，翻到相机袋了。里面只有你的数学卷。</w:t>
      </w:r>
      <w:bookmarkEnd w:id="716"/>
    </w:p>
    <w:p>
      <w:bookmarkStart w:id="717" w:name="text_00712"/>
      <w:r>
        <w:rPr>
          <w:color w:val="505050"/>
          <w:sz w:val="17"/>
        </w:rPr>
        <w:t xml:space="preserve">叙述  </w:t>
      </w:r>
      <w:r>
        <w:t>周叙：你帮我拿出来。我还没写完。</w:t>
      </w:r>
      <w:bookmarkEnd w:id="717"/>
    </w:p>
    <w:p>
      <w:bookmarkStart w:id="718" w:name="text_00713"/>
      <w:r>
        <w:rPr>
          <w:color w:val="505050"/>
          <w:sz w:val="17"/>
        </w:rPr>
        <w:t xml:space="preserve">叙述  </w:t>
      </w:r>
      <w:r>
        <w:t>许知夏：知道了。别把本子压折。</w:t>
      </w:r>
      <w:bookmarkEnd w:id="718"/>
    </w:p>
    <w:p>
      <w:bookmarkStart w:id="719" w:name="text_00714"/>
      <w:r>
        <w:rPr>
          <w:color w:val="505050"/>
          <w:sz w:val="17"/>
        </w:rPr>
        <w:t xml:space="preserve">叙述  </w:t>
      </w:r>
      <w:r>
        <w:t>这几条消息发完，许知夏没有再回。周叙把手机留在桌边，写完一页，又看了一次。第二天她说母亲清点进货单，找不到上周的一张，自己帮着把塑料袋全倒出来了。她手指上还粘着一点透明胶。</w:t>
      </w:r>
      <w:bookmarkEnd w:id="719"/>
    </w:p>
    <w:p>
      <w:bookmarkStart w:id="720" w:name="text_00715"/>
      <w:r>
        <w:rPr>
          <w:color w:val="505050"/>
          <w:sz w:val="17"/>
        </w:rPr>
        <w:t xml:space="preserve">叙述  </w:t>
      </w:r>
      <w:r>
        <w:t>她把他的卷子还回来，问登记本呢。周叙翻了半天，才发现把书包换成了平时装课本的那一个。许知夏没说话，看着他。他说中午回去拿，她说老师上午就要用，只好自己先去解释。</w:t>
      </w:r>
      <w:bookmarkEnd w:id="720"/>
    </w:p>
    <w:p>
      <w:bookmarkStart w:id="721" w:name="text_00716"/>
      <w:r>
        <w:rPr>
          <w:color w:val="505050"/>
          <w:sz w:val="17"/>
        </w:rPr>
        <w:t xml:space="preserve">叙述  </w:t>
      </w:r>
      <w:r>
        <w:t>午饭前，他借同学的自行车回家。到社团教室时，老师已经走了。许知夏把本子接过去，低头检查纸角，然后让他先去吃饭，饭盒还在教室里。第二天，他把借来的车擦干净，推回车棚。</w:t>
      </w:r>
      <w:bookmarkEnd w:id="721"/>
    </w:p>
    <w:p>
      <w:bookmarkStart w:id="724" w:name="text_00719"/>
      <w:r>
        <w:rPr>
          <w:color w:val="505050"/>
          <w:sz w:val="17"/>
        </w:rPr>
        <w:t xml:space="preserve">lifeContext.memory.title  </w:t>
      </w:r>
      <w:r>
        <w:t>选校以前</w:t>
      </w:r>
      <w:bookmarkEnd w:id="724"/>
    </w:p>
    <w:p>
      <w:bookmarkStart w:id="725" w:name="text_00720"/>
      <w:r>
        <w:rPr>
          <w:color w:val="505050"/>
          <w:sz w:val="17"/>
        </w:rPr>
        <w:t xml:space="preserve">lifeContext.memory.evidence[0]  </w:t>
      </w:r>
      <w:r>
        <w:t>登记本迟还</w:t>
      </w:r>
      <w:bookmarkEnd w:id="725"/>
    </w:p>
    <w:p>
      <w:pPr>
        <w:pStyle w:val="Heading2"/>
      </w:pPr>
      <w:r>
        <w:t>周末的饭</w:t>
      </w:r>
    </w:p>
    <w:p>
      <w:pPr>
        <w:keepNext/>
        <w:spacing w:after="60" w:line="264" w:lineRule="auto"/>
      </w:pPr>
      <w:r>
        <w:rPr>
          <w:color w:val="505050"/>
          <w:sz w:val="17"/>
        </w:rPr>
        <w:t>片段来源 assets/resources/data/story/chapter03/ep02_family_table.json</w:t>
      </w:r>
    </w:p>
    <w:p>
      <w:pPr>
        <w:keepNext/>
      </w:pPr>
      <w:bookmarkStart w:id="726" w:name="text_00721"/>
      <w:r>
        <w:rPr>
          <w:color w:val="505050"/>
          <w:sz w:val="17"/>
        </w:rPr>
        <w:t xml:space="preserve">name  </w:t>
      </w:r>
      <w:r>
        <w:t>周末的饭</w:t>
      </w:r>
      <w:bookmarkEnd w:id="726"/>
    </w:p>
    <w:p>
      <w:pPr>
        <w:keepNext/>
        <w:spacing w:after="60" w:line="264" w:lineRule="auto" w:before="120"/>
      </w:pPr>
      <w:r>
        <w:rPr>
          <w:color w:val="505050"/>
          <w:sz w:val="17"/>
        </w:rPr>
        <w:t>CH03_EP02_N001    生活正文</w:t>
      </w:r>
    </w:p>
    <w:p>
      <w:bookmarkStart w:id="735" w:name="text_00730"/>
      <w:bookmarkStart w:id="734" w:name="text_00729"/>
      <w:bookmarkStart w:id="727" w:name="text_00722"/>
      <w:pPr>
        <w:keepNext/>
        <w:spacing w:after="80"/>
      </w:pPr>
      <w:r>
        <w:rPr>
          <w:color w:val="505050"/>
          <w:sz w:val="17"/>
        </w:rPr>
        <w:t xml:space="preserve">标题  </w:t>
      </w:r>
      <w:r>
        <w:t>多拿了一副筷子</w:t>
      </w:r>
      <w:bookmarkEnd w:id="727"/>
      <w:r>
        <w:t xml:space="preserve">   </w:t>
      </w:r>
      <w:r>
        <w:rPr>
          <w:color w:val="505050"/>
          <w:sz w:val="17"/>
        </w:rPr>
        <w:t xml:space="preserve">时间  </w:t>
      </w:r>
      <w:r>
        <w:t>2008 · 春 · 周六中午</w:t>
      </w:r>
      <w:bookmarkEnd w:id="734"/>
      <w:r>
        <w:t xml:space="preserve">   </w:t>
      </w:r>
      <w:r>
        <w:rPr>
          <w:color w:val="505050"/>
          <w:sz w:val="17"/>
        </w:rPr>
        <w:t xml:space="preserve">地点  </w:t>
      </w:r>
      <w:r>
        <w:t>周叙家</w:t>
      </w:r>
      <w:bookmarkEnd w:id="735"/>
    </w:p>
    <w:p>
      <w:bookmarkStart w:id="728" w:name="text_00723"/>
      <w:r>
        <w:rPr>
          <w:color w:val="505050"/>
          <w:sz w:val="17"/>
        </w:rPr>
        <w:t xml:space="preserve">叙述  </w:t>
      </w:r>
      <w:r>
        <w:t>四月有一个周六，摄影社老师临时去开会，几个人在门口等了半天。许知夏把相机装好，正想走，周叙说家里就在车站后面，母亲还没去上班，要不要去吃口饭。</w:t>
      </w:r>
      <w:bookmarkEnd w:id="728"/>
    </w:p>
    <w:p>
      <w:bookmarkStart w:id="729" w:name="text_00724"/>
      <w:r>
        <w:rPr>
          <w:color w:val="505050"/>
          <w:sz w:val="17"/>
        </w:rPr>
        <w:t xml:space="preserve">许知夏  </w:t>
      </w:r>
      <w:r>
        <w:t>你先问一下。别我们过去了，家里根本没人。</w:t>
      </w:r>
      <w:bookmarkEnd w:id="729"/>
    </w:p>
    <w:p>
      <w:bookmarkStart w:id="730" w:name="text_00725"/>
      <w:r>
        <w:rPr>
          <w:color w:val="505050"/>
          <w:sz w:val="17"/>
        </w:rPr>
        <w:t xml:space="preserve">叙述  </w:t>
      </w:r>
      <w:r>
        <w:t>周叙借门卫的电话打回家。母亲问来了几个，他说一个。母亲停了一下，让他路上买两个番茄。许知夏在旁边等，听见要买菜，便把书包带重新拉紧，说自己也没带什么。</w:t>
      </w:r>
      <w:bookmarkEnd w:id="730"/>
    </w:p>
    <w:p>
      <w:bookmarkStart w:id="731" w:name="text_00726"/>
      <w:r>
        <w:rPr>
          <w:color w:val="505050"/>
          <w:sz w:val="17"/>
        </w:rPr>
        <w:t xml:space="preserve">叙述  </w:t>
      </w:r>
      <w:r>
        <w:t>他们在菜摊前挑了半天。周叙只看大小，许知夏把他选的一个翻过来，背面已经磕软了。老板说便宜一点，她还是换了一个。钱付完，塑料袋太薄，提手断了，周叙把袋子底兜在校服里。</w:t>
      </w:r>
      <w:bookmarkEnd w:id="731"/>
    </w:p>
    <w:p>
      <w:bookmarkStart w:id="732" w:name="text_00727"/>
      <w:r>
        <w:rPr>
          <w:color w:val="505050"/>
          <w:sz w:val="17"/>
        </w:rPr>
        <w:t xml:space="preserve">叙述  </w:t>
      </w:r>
      <w:r>
        <w:t>进门时父亲正在阳台晾衣服，看见两个人，先把盆放到地上。母亲从厨房出来，让许知夏把书包放到椅子上，别贴着刚擦过的地。周叙找拖鞋，只找到一双不一样的，母亲让他去自己房间再拿。</w:t>
      </w:r>
      <w:bookmarkEnd w:id="732"/>
    </w:p>
    <w:p>
      <w:bookmarkStart w:id="733" w:name="text_00728"/>
      <w:r>
        <w:rPr>
          <w:color w:val="505050"/>
          <w:sz w:val="17"/>
        </w:rPr>
        <w:t xml:space="preserve">叙述  </w:t>
      </w:r>
      <w:r>
        <w:t>许知夏站在门边，没有急着坐。她问番茄放哪里，母亲接过去，说正好锅里还缺这个。</w:t>
      </w:r>
      <w:bookmarkEnd w:id="733"/>
    </w:p>
    <w:p>
      <w:bookmarkStart w:id="736" w:name="text_00731"/>
      <w:r>
        <w:rPr>
          <w:color w:val="505050"/>
          <w:sz w:val="17"/>
        </w:rPr>
        <w:t xml:space="preserve">lifeContext.memory.title  </w:t>
      </w:r>
      <w:r>
        <w:t>选校以前</w:t>
      </w:r>
      <w:bookmarkEnd w:id="736"/>
    </w:p>
    <w:p>
      <w:bookmarkStart w:id="737" w:name="text_00732"/>
      <w:r>
        <w:rPr>
          <w:color w:val="505050"/>
          <w:sz w:val="17"/>
        </w:rPr>
        <w:t xml:space="preserve">lifeContext.memory.evidence[0]  </w:t>
      </w:r>
      <w:r>
        <w:t>周末来吃饭</w:t>
      </w:r>
      <w:bookmarkEnd w:id="737"/>
    </w:p>
    <w:p>
      <w:pPr>
        <w:keepNext/>
        <w:spacing w:after="60" w:line="264" w:lineRule="auto" w:before="120"/>
      </w:pPr>
      <w:r>
        <w:rPr>
          <w:color w:val="505050"/>
          <w:sz w:val="17"/>
        </w:rPr>
        <w:t>CH03_EP02_KNOWN    生活正文</w:t>
      </w:r>
    </w:p>
    <w:p>
      <w:bookmarkStart w:id="745" w:name="text_00740"/>
      <w:bookmarkStart w:id="744" w:name="text_00739"/>
      <w:bookmarkStart w:id="738" w:name="text_00733"/>
      <w:pPr>
        <w:keepNext/>
        <w:spacing w:after="80"/>
      </w:pPr>
      <w:r>
        <w:rPr>
          <w:color w:val="505050"/>
          <w:sz w:val="17"/>
        </w:rPr>
        <w:t xml:space="preserve">标题  </w:t>
      </w:r>
      <w:r>
        <w:t>母亲记得名字</w:t>
      </w:r>
      <w:bookmarkEnd w:id="738"/>
      <w:r>
        <w:t xml:space="preserve">   </w:t>
      </w:r>
      <w:r>
        <w:rPr>
          <w:color w:val="505050"/>
          <w:sz w:val="17"/>
        </w:rPr>
        <w:t xml:space="preserve">时间  </w:t>
      </w:r>
      <w:r>
        <w:t>2008 · 春 · 午饭</w:t>
      </w:r>
      <w:bookmarkEnd w:id="744"/>
      <w:r>
        <w:t xml:space="preserve">   </w:t>
      </w:r>
      <w:r>
        <w:rPr>
          <w:color w:val="505050"/>
          <w:sz w:val="17"/>
        </w:rPr>
        <w:t xml:space="preserve">地点  </w:t>
      </w:r>
      <w:r>
        <w:t>周叙家</w:t>
      </w:r>
      <w:bookmarkEnd w:id="745"/>
    </w:p>
    <w:p>
      <w:bookmarkStart w:id="739" w:name="text_00734"/>
      <w:r>
        <w:rPr>
          <w:color w:val="505050"/>
          <w:sz w:val="17"/>
        </w:rPr>
        <w:t xml:space="preserve">叙述  </w:t>
      </w:r>
      <w:r>
        <w:t>母亲把筷子拿出来，问许知夏是不是上次和周叙一起洗照片的那个同学。许知夏说是，她又问照片后来拿到了没有。父亲在旁边擦手，说都几个月了，怎么还惦记着。</w:t>
      </w:r>
      <w:bookmarkEnd w:id="739"/>
    </w:p>
    <w:p>
      <w:bookmarkStart w:id="740" w:name="text_00735"/>
      <w:r>
        <w:rPr>
          <w:color w:val="505050"/>
          <w:sz w:val="17"/>
        </w:rPr>
        <w:t xml:space="preserve">周叙母亲  </w:t>
      </w:r>
      <w:r>
        <w:t>他一直说改天拿给我看，改到现在。</w:t>
      </w:r>
      <w:bookmarkEnd w:id="740"/>
    </w:p>
    <w:p>
      <w:bookmarkStart w:id="741" w:name="text_00736"/>
      <w:r>
        <w:rPr>
          <w:color w:val="505050"/>
          <w:sz w:val="17"/>
        </w:rPr>
        <w:t xml:space="preserve">叙述  </w:t>
      </w:r>
      <w:r>
        <w:t>许知夏看了周叙一眼。他低头去盛饭，说下次。父亲把碗放下，提醒他先问人家吃多少，别一上来就盛满。许知夏接过碗，说半碗就够，父亲便把另一副筷子放到她那边。</w:t>
      </w:r>
      <w:bookmarkEnd w:id="741"/>
    </w:p>
    <w:p>
      <w:bookmarkStart w:id="742" w:name="text_00737"/>
      <w:r>
        <w:rPr>
          <w:color w:val="505050"/>
          <w:sz w:val="17"/>
        </w:rPr>
        <w:t xml:space="preserve">叙述  </w:t>
      </w:r>
      <w:r>
        <w:t>饭桌上，母亲问她家住在哪个站，知道路线后，说自己下早班有时候会从那里走。许知夏说母亲在那边超市上班，早上六点以前要到。两个人说起市场哪边修路，周叙插不上话，只能把番茄往桌子中间挪。</w:t>
      </w:r>
      <w:bookmarkEnd w:id="742"/>
    </w:p>
    <w:p>
      <w:bookmarkStart w:id="743" w:name="text_00738"/>
      <w:r>
        <w:rPr>
          <w:color w:val="505050"/>
          <w:sz w:val="17"/>
        </w:rPr>
        <w:t xml:space="preserve">叙述  </w:t>
      </w:r>
      <w:r>
        <w:t>吃完以后，母亲让周叙送她去车站，自己还有半小时就要出门。父亲拿着一件晾干的衬衫，在门边问她大学有没有想过学什么。她说还没定，他点头，说早一点看看也好。</w:t>
      </w:r>
      <w:bookmarkEnd w:id="743"/>
    </w:p>
    <w:p>
      <w:bookmarkStart w:id="746" w:name="text_00741"/>
      <w:r>
        <w:rPr>
          <w:color w:val="505050"/>
          <w:sz w:val="17"/>
        </w:rPr>
        <w:t xml:space="preserve">lifeContext.memory.title  </w:t>
      </w:r>
      <w:r>
        <w:t>选校以前</w:t>
      </w:r>
      <w:bookmarkEnd w:id="746"/>
    </w:p>
    <w:p>
      <w:bookmarkStart w:id="747" w:name="text_00742"/>
      <w:r>
        <w:rPr>
          <w:color w:val="505050"/>
          <w:sz w:val="17"/>
        </w:rPr>
        <w:t xml:space="preserve">lifeContext.memory.evidence[0]  </w:t>
      </w:r>
      <w:r>
        <w:t>家里记得许知夏</w:t>
      </w:r>
      <w:bookmarkEnd w:id="747"/>
    </w:p>
    <w:p>
      <w:pPr>
        <w:keepNext/>
        <w:spacing w:after="60" w:line="264" w:lineRule="auto" w:before="120"/>
      </w:pPr>
      <w:r>
        <w:rPr>
          <w:color w:val="505050"/>
          <w:sz w:val="17"/>
        </w:rPr>
        <w:t>CH03_EP02_FIRST_NAME    生活正文</w:t>
      </w:r>
    </w:p>
    <w:p>
      <w:bookmarkStart w:id="756" w:name="text_00751"/>
      <w:bookmarkStart w:id="755" w:name="text_00750"/>
      <w:bookmarkStart w:id="748" w:name="text_00743"/>
      <w:pPr>
        <w:keepNext/>
        <w:spacing w:after="80"/>
      </w:pPr>
      <w:r>
        <w:rPr>
          <w:color w:val="505050"/>
          <w:sz w:val="17"/>
        </w:rPr>
        <w:t xml:space="preserve">标题  </w:t>
      </w:r>
      <w:r>
        <w:t>第一次说清楚</w:t>
      </w:r>
      <w:bookmarkEnd w:id="748"/>
      <w:r>
        <w:t xml:space="preserve">   </w:t>
      </w:r>
      <w:r>
        <w:rPr>
          <w:color w:val="505050"/>
          <w:sz w:val="17"/>
        </w:rPr>
        <w:t xml:space="preserve">时间  </w:t>
      </w:r>
      <w:r>
        <w:t>2008 · 春 · 午饭后</w:t>
      </w:r>
      <w:bookmarkEnd w:id="755"/>
      <w:r>
        <w:t xml:space="preserve">   </w:t>
      </w:r>
      <w:r>
        <w:rPr>
          <w:color w:val="505050"/>
          <w:sz w:val="17"/>
        </w:rPr>
        <w:t xml:space="preserve">地点  </w:t>
      </w:r>
      <w:r>
        <w:t>周叙家</w:t>
      </w:r>
      <w:bookmarkEnd w:id="756"/>
    </w:p>
    <w:p>
      <w:bookmarkStart w:id="749" w:name="text_00744"/>
      <w:r>
        <w:rPr>
          <w:color w:val="505050"/>
          <w:sz w:val="17"/>
        </w:rPr>
        <w:t xml:space="preserve">叙述  </w:t>
      </w:r>
      <w:r>
        <w:t>母亲问女孩子怎么称呼。周叙抢着说许知夏，许知夏还是又说了一遍，解释是知不知道的知。父亲把盛好的饭放下，问两个人是不是一个班，周叙说是。</w:t>
      </w:r>
      <w:bookmarkEnd w:id="749"/>
    </w:p>
    <w:p>
      <w:bookmarkStart w:id="750" w:name="text_00745"/>
      <w:r>
        <w:rPr>
          <w:color w:val="505050"/>
          <w:sz w:val="17"/>
        </w:rPr>
        <w:t xml:space="preserve">周叙母亲  </w:t>
      </w:r>
      <w:r>
        <w:t>我前阵子还问过你和谁去洗照片，你说和陈野买书。</w:t>
      </w:r>
      <w:bookmarkEnd w:id="750"/>
    </w:p>
    <w:p>
      <w:bookmarkStart w:id="751" w:name="text_00746"/>
      <w:r>
        <w:rPr>
          <w:color w:val="505050"/>
          <w:sz w:val="17"/>
        </w:rPr>
        <w:t xml:space="preserve">叙述  </w:t>
      </w:r>
      <w:r>
        <w:t>周叙的手停在饭勺上。许知夏抬头看他，他说那次也去书店了。母亲没有继续问那一天，只让他把饭盛小一点，人家还没说吃多少。许知夏把碗接过去，说谢谢。</w:t>
      </w:r>
      <w:bookmarkEnd w:id="751"/>
    </w:p>
    <w:p>
      <w:bookmarkStart w:id="752" w:name="text_00747"/>
      <w:r>
        <w:rPr>
          <w:color w:val="505050"/>
          <w:sz w:val="17"/>
        </w:rPr>
        <w:t xml:space="preserve">叙述  </w:t>
      </w:r>
      <w:r>
        <w:t>那顿饭，周叙比平时安静。父亲问许知夏住哪个站，她说完，母亲想起自己上早班也从那里走，又和她聊起超市什么时候开门。许知夏答得很具体，说母亲到得早，开门以前先清点东西。</w:t>
      </w:r>
      <w:bookmarkEnd w:id="752"/>
    </w:p>
    <w:p>
      <w:bookmarkStart w:id="753" w:name="text_00748"/>
      <w:r>
        <w:rPr>
          <w:color w:val="505050"/>
          <w:sz w:val="17"/>
        </w:rPr>
        <w:t xml:space="preserve">叙述  </w:t>
      </w:r>
      <w:r>
        <w:t>许知夏走后，母亲问周叙为什么连同学的名字也不肯说。他说怕你们多问。母亲把擦桌子的布洗了一遍，说多问不也是因为不知道。父亲在阳台上接班组的电话，没有听见后半句。</w:t>
      </w:r>
      <w:bookmarkEnd w:id="753"/>
    </w:p>
    <w:p>
      <w:bookmarkStart w:id="754" w:name="text_00749"/>
      <w:r>
        <w:rPr>
          <w:color w:val="505050"/>
          <w:sz w:val="17"/>
        </w:rPr>
        <w:t xml:space="preserve">叙述  </w:t>
      </w:r>
      <w:r>
        <w:t>下午周叙才补了一条短信，告诉陈野不用再替自己说去买书。陈野回了一个问号，又问明天还打不打球。</w:t>
      </w:r>
      <w:bookmarkEnd w:id="754"/>
    </w:p>
    <w:p>
      <w:bookmarkStart w:id="757" w:name="text_00752"/>
      <w:r>
        <w:rPr>
          <w:color w:val="505050"/>
          <w:sz w:val="17"/>
        </w:rPr>
        <w:t xml:space="preserve">lifeContext.memory.title  </w:t>
      </w:r>
      <w:r>
        <w:t>选校以前</w:t>
      </w:r>
      <w:bookmarkEnd w:id="757"/>
    </w:p>
    <w:p>
      <w:bookmarkStart w:id="758" w:name="text_00753"/>
      <w:r>
        <w:rPr>
          <w:color w:val="505050"/>
          <w:sz w:val="17"/>
        </w:rPr>
        <w:t xml:space="preserve">lifeContext.memory.evidence[0]  </w:t>
      </w:r>
      <w:r>
        <w:t>后来才向家里说明</w:t>
      </w:r>
      <w:bookmarkEnd w:id="758"/>
    </w:p>
    <w:p>
      <w:pPr>
        <w:keepNext/>
        <w:spacing w:after="60" w:line="264" w:lineRule="auto" w:before="120"/>
      </w:pPr>
      <w:r>
        <w:rPr>
          <w:color w:val="505050"/>
          <w:sz w:val="17"/>
        </w:rPr>
        <w:t>CH03_EP02_DISHES    生活正文</w:t>
      </w:r>
    </w:p>
    <w:p>
      <w:bookmarkStart w:id="767" w:name="text_00762"/>
      <w:bookmarkStart w:id="766" w:name="text_00761"/>
      <w:bookmarkStart w:id="759" w:name="text_00754"/>
      <w:pPr>
        <w:keepNext/>
        <w:spacing w:after="80"/>
      </w:pPr>
      <w:r>
        <w:rPr>
          <w:color w:val="505050"/>
          <w:sz w:val="17"/>
        </w:rPr>
        <w:t xml:space="preserve">标题  </w:t>
      </w:r>
      <w:r>
        <w:t>公交回程</w:t>
      </w:r>
      <w:bookmarkEnd w:id="759"/>
      <w:r>
        <w:t xml:space="preserve">   </w:t>
      </w:r>
      <w:r>
        <w:rPr>
          <w:color w:val="505050"/>
          <w:sz w:val="17"/>
        </w:rPr>
        <w:t xml:space="preserve">时间  </w:t>
      </w:r>
      <w:r>
        <w:t>2008 · 春 · 周末以后</w:t>
      </w:r>
      <w:bookmarkEnd w:id="766"/>
      <w:r>
        <w:t xml:space="preserve">   </w:t>
      </w:r>
      <w:r>
        <w:rPr>
          <w:color w:val="505050"/>
          <w:sz w:val="17"/>
        </w:rPr>
        <w:t xml:space="preserve">地点  </w:t>
      </w:r>
      <w:r>
        <w:t>南城二中</w:t>
      </w:r>
      <w:bookmarkEnd w:id="767"/>
    </w:p>
    <w:p>
      <w:bookmarkStart w:id="760" w:name="text_00755"/>
      <w:r>
        <w:rPr>
          <w:color w:val="505050"/>
          <w:sz w:val="17"/>
        </w:rPr>
        <w:t xml:space="preserve">叙述  </w:t>
      </w:r>
      <w:r>
        <w:t>许知夏回程时一直拿着空番茄袋。到了车站，她才想起应该扔掉，又往路边找垃圾桶。周叙跟过去，她说不用每一件小事都跟着，去看看车来了没有。</w:t>
      </w:r>
      <w:bookmarkEnd w:id="760"/>
    </w:p>
    <w:p>
      <w:bookmarkStart w:id="761" w:name="text_00756"/>
      <w:r>
        <w:rPr>
          <w:color w:val="505050"/>
          <w:sz w:val="17"/>
        </w:rPr>
        <w:t xml:space="preserve">叙述  </w:t>
      </w:r>
      <w:r>
        <w:t>车还没来。他们站了一会儿，许知夏问他母亲几点上班，怕今天把饭吃得太晚。周叙说来得及，家里平时也这样。她点点头，抬手按了一下被风吹乱的头发，又问父亲是不是刚下班。</w:t>
      </w:r>
      <w:bookmarkEnd w:id="761"/>
    </w:p>
    <w:p>
      <w:bookmarkStart w:id="762" w:name="text_00757"/>
      <w:r>
        <w:rPr>
          <w:color w:val="505050"/>
          <w:sz w:val="17"/>
        </w:rPr>
        <w:t xml:space="preserve">周叙  </w:t>
      </w:r>
      <w:r>
        <w:t>昨晚没上，今天晚上才去。</w:t>
      </w:r>
      <w:bookmarkEnd w:id="762"/>
    </w:p>
    <w:p>
      <w:bookmarkStart w:id="763" w:name="text_00758"/>
      <w:r>
        <w:rPr>
          <w:color w:val="505050"/>
          <w:sz w:val="17"/>
        </w:rPr>
        <w:t xml:space="preserve">许知夏  </w:t>
      </w:r>
      <w:r>
        <w:t>我还以为他一直等着你回来吃。</w:t>
      </w:r>
      <w:bookmarkEnd w:id="763"/>
    </w:p>
    <w:p>
      <w:bookmarkStart w:id="764" w:name="text_00759"/>
      <w:r>
        <w:rPr>
          <w:color w:val="505050"/>
          <w:sz w:val="17"/>
        </w:rPr>
        <w:t xml:space="preserve">叙述  </w:t>
      </w:r>
      <w:r>
        <w:t>周叙没有想过这个问题。父亲在家的时候，他通常觉得人应该就在家。回去以后，他问了一句晚上几点走，父亲说七点，随口让他如果去学校就把门口的旧报纸带上。</w:t>
      </w:r>
      <w:bookmarkEnd w:id="764"/>
    </w:p>
    <w:p>
      <w:bookmarkStart w:id="765" w:name="text_00760"/>
      <w:r>
        <w:rPr>
          <w:color w:val="505050"/>
          <w:sz w:val="17"/>
        </w:rPr>
        <w:t xml:space="preserve">叙述  </w:t>
      </w:r>
      <w:r>
        <w:t>周一，许知夏把空袋子还给他，说放在包里忘了扔。袋子已经被折得很小。周叙拿着，想起周六她在门边说的那句谢谢，没急着扔，先塞进书桌旁的垃圾袋。</w:t>
      </w:r>
      <w:bookmarkEnd w:id="765"/>
    </w:p>
    <w:p>
      <w:bookmarkStart w:id="768" w:name="text_00763"/>
      <w:r>
        <w:rPr>
          <w:color w:val="505050"/>
          <w:sz w:val="17"/>
        </w:rPr>
        <w:t xml:space="preserve">lifeContext.memory.title  </w:t>
      </w:r>
      <w:r>
        <w:t>选校以前</w:t>
      </w:r>
      <w:bookmarkEnd w:id="768"/>
    </w:p>
    <w:p>
      <w:bookmarkStart w:id="769" w:name="text_00764"/>
      <w:r>
        <w:rPr>
          <w:color w:val="505050"/>
          <w:sz w:val="17"/>
        </w:rPr>
        <w:t xml:space="preserve">lifeContext.memory.evidence[0]  </w:t>
      </w:r>
      <w:r>
        <w:t>第一次到家里的午饭</w:t>
      </w:r>
      <w:bookmarkEnd w:id="769"/>
    </w:p>
    <w:p>
      <w:pPr>
        <w:pStyle w:val="Heading2"/>
      </w:pPr>
      <w:r>
        <w:t>各自的打算</w:t>
      </w:r>
    </w:p>
    <w:p>
      <w:pPr>
        <w:keepNext/>
        <w:spacing w:after="60" w:line="264" w:lineRule="auto"/>
      </w:pPr>
      <w:r>
        <w:rPr>
          <w:color w:val="505050"/>
          <w:sz w:val="17"/>
        </w:rPr>
        <w:t>片段来源 assets/resources/data/story/chapter03/ep03_school_days.json</w:t>
      </w:r>
    </w:p>
    <w:p>
      <w:pPr>
        <w:keepNext/>
      </w:pPr>
      <w:bookmarkStart w:id="770" w:name="text_00765"/>
      <w:r>
        <w:rPr>
          <w:color w:val="505050"/>
          <w:sz w:val="17"/>
        </w:rPr>
        <w:t xml:space="preserve">name  </w:t>
      </w:r>
      <w:r>
        <w:t>各自的打算</w:t>
      </w:r>
      <w:bookmarkEnd w:id="770"/>
    </w:p>
    <w:p>
      <w:pPr>
        <w:keepNext/>
        <w:spacing w:after="60" w:line="264" w:lineRule="auto" w:before="120"/>
      </w:pPr>
      <w:r>
        <w:rPr>
          <w:color w:val="505050"/>
          <w:sz w:val="17"/>
        </w:rPr>
        <w:t>CH03_EP03_N001    生活正文</w:t>
      </w:r>
    </w:p>
    <w:p>
      <w:bookmarkStart w:id="781" w:name="text_00776"/>
      <w:bookmarkStart w:id="780" w:name="text_00775"/>
      <w:bookmarkStart w:id="771" w:name="text_00766"/>
      <w:pPr>
        <w:keepNext/>
        <w:spacing w:after="80"/>
      </w:pPr>
      <w:r>
        <w:rPr>
          <w:color w:val="505050"/>
          <w:sz w:val="17"/>
        </w:rPr>
        <w:t xml:space="preserve">标题  </w:t>
      </w:r>
      <w:r>
        <w:t>报名表</w:t>
      </w:r>
      <w:bookmarkEnd w:id="771"/>
      <w:r>
        <w:t xml:space="preserve">   </w:t>
      </w:r>
      <w:r>
        <w:rPr>
          <w:color w:val="505050"/>
          <w:sz w:val="17"/>
        </w:rPr>
        <w:t xml:space="preserve">时间  </w:t>
      </w:r>
      <w:r>
        <w:t>2008 · 秋 · 高三</w:t>
      </w:r>
      <w:bookmarkEnd w:id="780"/>
      <w:r>
        <w:t xml:space="preserve">   </w:t>
      </w:r>
      <w:r>
        <w:rPr>
          <w:color w:val="505050"/>
          <w:sz w:val="17"/>
        </w:rPr>
        <w:t xml:space="preserve">地点  </w:t>
      </w:r>
      <w:r>
        <w:t>南城二中</w:t>
      </w:r>
      <w:bookmarkEnd w:id="781"/>
    </w:p>
    <w:p>
      <w:bookmarkStart w:id="772" w:name="text_00767"/>
      <w:r>
        <w:rPr>
          <w:color w:val="505050"/>
          <w:sz w:val="17"/>
        </w:rPr>
        <w:t xml:space="preserve">叙述  </w:t>
      </w:r>
      <w:r>
        <w:t>2008年秋天，高三第一次家长会前，老师把一摞参考资料放到教室后面。表格上有“意向城市”和“专业”两栏。陈野盯着看了很久，把自己的名字写到横线上方，又划掉重写。</w:t>
      </w:r>
      <w:bookmarkEnd w:id="772"/>
    </w:p>
    <w:p>
      <w:bookmarkStart w:id="773" w:name="text_00768"/>
      <w:r>
        <w:rPr>
          <w:color w:val="505050"/>
          <w:sz w:val="17"/>
        </w:rPr>
        <w:t xml:space="preserve">陈野  </w:t>
      </w:r>
      <w:r>
        <w:t>这个不是现在就算数吧？</w:t>
      </w:r>
      <w:bookmarkEnd w:id="773"/>
    </w:p>
    <w:p>
      <w:bookmarkStart w:id="774" w:name="text_00769"/>
      <w:r>
        <w:rPr>
          <w:color w:val="505050"/>
          <w:sz w:val="17"/>
        </w:rPr>
        <w:t xml:space="preserve">周叙  </w:t>
      </w:r>
      <w:r>
        <w:t>老师说先了解。</w:t>
      </w:r>
      <w:bookmarkEnd w:id="774"/>
    </w:p>
    <w:p>
      <w:bookmarkStart w:id="775" w:name="text_00770"/>
      <w:r>
        <w:rPr>
          <w:color w:val="505050"/>
          <w:sz w:val="17"/>
        </w:rPr>
        <w:t xml:space="preserve">陈野  </w:t>
      </w:r>
      <w:r>
        <w:t>那我写近一点。我妈说去外地还得买被子。</w:t>
      </w:r>
      <w:bookmarkEnd w:id="775"/>
    </w:p>
    <w:p>
      <w:bookmarkStart w:id="776" w:name="text_00771"/>
      <w:r>
        <w:rPr>
          <w:color w:val="505050"/>
          <w:sz w:val="17"/>
        </w:rPr>
        <w:t xml:space="preserve">叙述  </w:t>
      </w:r>
      <w:r>
        <w:t>他写完又想改。球赛结束以后，他开始认真看几所学校的招生介绍，却没决定还要不要继续打球。看台上那个女生已经不常来，最近在补习班上课。陈野周末自己去球场，有时候只站在外面看。</w:t>
      </w:r>
      <w:bookmarkEnd w:id="776"/>
    </w:p>
    <w:p>
      <w:bookmarkStart w:id="777" w:name="text_00772"/>
      <w:r>
        <w:rPr>
          <w:color w:val="505050"/>
          <w:sz w:val="17"/>
        </w:rPr>
        <w:t xml:space="preserve">叙述  </w:t>
      </w:r>
      <w:r>
        <w:t>许知夏的表没有给周叙看。她拿回家，过了一天才带回来，边上多了母亲写的两个地名。周叙问是不是想去那边，她说一个是舅舅住的地方，不是自己选的。</w:t>
      </w:r>
      <w:bookmarkEnd w:id="777"/>
    </w:p>
    <w:p>
      <w:bookmarkStart w:id="778" w:name="text_00773"/>
      <w:r>
        <w:rPr>
          <w:color w:val="505050"/>
          <w:sz w:val="17"/>
        </w:rPr>
        <w:t xml:space="preserve">许知夏  </w:t>
      </w:r>
      <w:r>
        <w:t>我想看看北边那几所，新闻一类的。还没决定。</w:t>
      </w:r>
      <w:bookmarkEnd w:id="778"/>
    </w:p>
    <w:p>
      <w:bookmarkStart w:id="779" w:name="text_00774"/>
      <w:r>
        <w:rPr>
          <w:color w:val="505050"/>
          <w:sz w:val="17"/>
        </w:rPr>
        <w:t xml:space="preserve">叙述  </w:t>
      </w:r>
      <w:r>
        <w:t>周叙点头，拿起参考资料往后翻。他先看的是两个城市之间有没有直达车，许知夏伸手把表往自己这边收了一点，说先看看专业那一页。</w:t>
      </w:r>
      <w:bookmarkEnd w:id="779"/>
    </w:p>
    <w:p>
      <w:bookmarkStart w:id="782" w:name="text_00777"/>
      <w:r>
        <w:rPr>
          <w:color w:val="505050"/>
          <w:sz w:val="17"/>
        </w:rPr>
        <w:t xml:space="preserve">lifeContext.memory.title  </w:t>
      </w:r>
      <w:r>
        <w:t>选校以前</w:t>
      </w:r>
      <w:bookmarkEnd w:id="782"/>
    </w:p>
    <w:p>
      <w:bookmarkStart w:id="783" w:name="text_00778"/>
      <w:r>
        <w:rPr>
          <w:color w:val="505050"/>
          <w:sz w:val="17"/>
        </w:rPr>
        <w:t xml:space="preserve">lifeContext.memory.evidence[0]  </w:t>
      </w:r>
      <w:r>
        <w:t>第一次意向表</w:t>
      </w:r>
      <w:bookmarkEnd w:id="783"/>
    </w:p>
    <w:p>
      <w:pPr>
        <w:keepNext/>
        <w:spacing w:after="60" w:line="264" w:lineRule="auto" w:before="120"/>
      </w:pPr>
      <w:r>
        <w:rPr>
          <w:color w:val="505050"/>
          <w:sz w:val="17"/>
        </w:rPr>
        <w:t>CH03_EP03_XIA_HOME    生活正文</w:t>
      </w:r>
    </w:p>
    <w:p>
      <w:bookmarkStart w:id="794" w:name="text_00789"/>
      <w:bookmarkStart w:id="793" w:name="text_00788"/>
      <w:bookmarkStart w:id="784" w:name="text_00779"/>
      <w:pPr>
        <w:keepNext/>
        <w:spacing w:after="80"/>
      </w:pPr>
      <w:r>
        <w:rPr>
          <w:color w:val="505050"/>
          <w:sz w:val="17"/>
        </w:rPr>
        <w:t xml:space="preserve">标题  </w:t>
      </w:r>
      <w:r>
        <w:t>许知夏家的门</w:t>
      </w:r>
      <w:bookmarkEnd w:id="784"/>
      <w:r>
        <w:t xml:space="preserve">   </w:t>
      </w:r>
      <w:r>
        <w:rPr>
          <w:color w:val="505050"/>
          <w:sz w:val="17"/>
        </w:rPr>
        <w:t xml:space="preserve">时间  </w:t>
      </w:r>
      <w:r>
        <w:t>2008 · 秋 · 周日</w:t>
      </w:r>
      <w:bookmarkEnd w:id="793"/>
      <w:r>
        <w:t xml:space="preserve">   </w:t>
      </w:r>
      <w:r>
        <w:rPr>
          <w:color w:val="505050"/>
          <w:sz w:val="17"/>
        </w:rPr>
        <w:t xml:space="preserve">地点  </w:t>
      </w:r>
      <w:r>
        <w:t>许知夏家</w:t>
      </w:r>
      <w:bookmarkEnd w:id="794"/>
    </w:p>
    <w:p>
      <w:bookmarkStart w:id="785" w:name="text_00780"/>
      <w:r>
        <w:rPr>
          <w:color w:val="505050"/>
          <w:sz w:val="17"/>
        </w:rPr>
        <w:t xml:space="preserve">叙述  </w:t>
      </w:r>
      <w:r>
        <w:t>十一月一个周日，周叙把社团借的三脚架送到许知夏家。她正在整理照片，门开了一半，先问他有没有吃饭。他说吃了，她回头朝厨房说了一声，里面的人还是让他进来坐。</w:t>
      </w:r>
      <w:bookmarkEnd w:id="785"/>
    </w:p>
    <w:p>
      <w:bookmarkStart w:id="786" w:name="text_00781"/>
      <w:r>
        <w:rPr>
          <w:color w:val="505050"/>
          <w:sz w:val="17"/>
        </w:rPr>
        <w:t xml:space="preserve">叙述  </w:t>
      </w:r>
      <w:r>
        <w:t>屋子比他想的小，桌上铺着一张透明塑料布，下面压着超市促销的旧传单。许知夏的母亲坐在另一头算账，指着椅子让他坐，问三脚架是不是学校的，什么时候得还。</w:t>
      </w:r>
      <w:bookmarkEnd w:id="786"/>
    </w:p>
    <w:p>
      <w:bookmarkStart w:id="787" w:name="text_00782"/>
      <w:r>
        <w:rPr>
          <w:color w:val="505050"/>
          <w:sz w:val="17"/>
        </w:rPr>
        <w:t xml:space="preserve">许知夏母亲  </w:t>
      </w:r>
      <w:r>
        <w:t>东西借出来得记清楚。她上回差点把袋子弄丢。</w:t>
      </w:r>
      <w:bookmarkEnd w:id="787"/>
    </w:p>
    <w:p>
      <w:bookmarkStart w:id="788" w:name="text_00783"/>
      <w:r>
        <w:rPr>
          <w:color w:val="505050"/>
          <w:sz w:val="17"/>
        </w:rPr>
        <w:t xml:space="preserve">许知夏  </w:t>
      </w:r>
      <w:r>
        <w:t>没丢，在教室。</w:t>
      </w:r>
      <w:bookmarkEnd w:id="788"/>
    </w:p>
    <w:p>
      <w:bookmarkStart w:id="789" w:name="text_00784"/>
      <w:r>
        <w:rPr>
          <w:color w:val="505050"/>
          <w:sz w:val="17"/>
        </w:rPr>
        <w:t xml:space="preserve">许知夏母亲  </w:t>
      </w:r>
      <w:r>
        <w:t>找了一晚上，这也算没丢。</w:t>
      </w:r>
      <w:bookmarkEnd w:id="789"/>
    </w:p>
    <w:p>
      <w:bookmarkStart w:id="790" w:name="text_00785"/>
      <w:r>
        <w:rPr>
          <w:color w:val="505050"/>
          <w:sz w:val="17"/>
        </w:rPr>
        <w:t xml:space="preserve">叙述  </w:t>
      </w:r>
      <w:r>
        <w:t>许知夏把相机袋放到窗边，按了按里面，确认镜头没露出来。她母亲问周叙家住哪里，听完说坐车倒方便。周叙想把桌上的照片往旁边挪一点，她已经先拿走了，说有一张还没晾干。</w:t>
      </w:r>
      <w:bookmarkEnd w:id="790"/>
    </w:p>
    <w:p>
      <w:bookmarkStart w:id="791" w:name="text_00786"/>
      <w:r>
        <w:rPr>
          <w:color w:val="505050"/>
          <w:sz w:val="17"/>
        </w:rPr>
        <w:t xml:space="preserve">叙述  </w:t>
      </w:r>
      <w:r>
        <w:t>谈到大学时，母亲问她省内不是也有合适的，为什么先看北边。许知夏没有马上答，把招生册翻到一页，指着课程表，说这几门自己想看看。母亲拿起眼镜看了一会儿，问毕业以后做什么，她说还要再问。</w:t>
      </w:r>
      <w:bookmarkEnd w:id="791"/>
    </w:p>
    <w:p>
      <w:bookmarkStart w:id="792" w:name="text_00787"/>
      <w:r>
        <w:rPr>
          <w:color w:val="505050"/>
          <w:sz w:val="17"/>
        </w:rPr>
        <w:t xml:space="preserve">叙述  </w:t>
      </w:r>
      <w:r>
        <w:t>周叙坐在旁边，没有替她说。他来以前只想把三脚架送到，没想到会听这一段。临走时，许知夏跟到楼下，说母亲只是担心自己选了以后又不喜欢。楼道里有人搬煤气罐，他们退到墙边，让人先过去。</w:t>
      </w:r>
      <w:bookmarkEnd w:id="792"/>
    </w:p>
    <w:p>
      <w:bookmarkStart w:id="795" w:name="text_00790"/>
      <w:r>
        <w:rPr>
          <w:color w:val="505050"/>
          <w:sz w:val="17"/>
        </w:rPr>
        <w:t xml:space="preserve">lifeContext.memory.title  </w:t>
      </w:r>
      <w:r>
        <w:t>选校以前</w:t>
      </w:r>
      <w:bookmarkEnd w:id="795"/>
    </w:p>
    <w:p>
      <w:bookmarkStart w:id="796" w:name="text_00791"/>
      <w:r>
        <w:rPr>
          <w:color w:val="505050"/>
          <w:sz w:val="17"/>
        </w:rPr>
        <w:t xml:space="preserve">lifeContext.memory.evidence[0]  </w:t>
      </w:r>
      <w:r>
        <w:t>许知夏的专业打算</w:t>
      </w:r>
      <w:bookmarkEnd w:id="796"/>
    </w:p>
    <w:p>
      <w:pPr>
        <w:keepNext/>
        <w:spacing w:after="60" w:line="264" w:lineRule="auto" w:before="120"/>
      </w:pPr>
      <w:r>
        <w:rPr>
          <w:color w:val="505050"/>
          <w:sz w:val="17"/>
        </w:rPr>
        <w:t>CH03_EP03_EXAM    生活正文</w:t>
      </w:r>
    </w:p>
    <w:p>
      <w:bookmarkStart w:id="806" w:name="text_00801"/>
      <w:bookmarkStart w:id="805" w:name="text_00800"/>
      <w:bookmarkStart w:id="797" w:name="text_00792"/>
      <w:pPr>
        <w:keepNext/>
        <w:spacing w:after="80"/>
      </w:pPr>
      <w:r>
        <w:rPr>
          <w:color w:val="505050"/>
          <w:sz w:val="17"/>
        </w:rPr>
        <w:t xml:space="preserve">标题  </w:t>
      </w:r>
      <w:r>
        <w:t>一张成绩单</w:t>
      </w:r>
      <w:bookmarkEnd w:id="797"/>
      <w:r>
        <w:t xml:space="preserve">   </w:t>
      </w:r>
      <w:r>
        <w:rPr>
          <w:color w:val="505050"/>
          <w:sz w:val="17"/>
        </w:rPr>
        <w:t xml:space="preserve">时间  </w:t>
      </w:r>
      <w:r>
        <w:t>2009 · 春 · 模拟考以后</w:t>
      </w:r>
      <w:bookmarkEnd w:id="805"/>
      <w:r>
        <w:t xml:space="preserve">   </w:t>
      </w:r>
      <w:r>
        <w:rPr>
          <w:color w:val="505050"/>
          <w:sz w:val="17"/>
        </w:rPr>
        <w:t xml:space="preserve">地点  </w:t>
      </w:r>
      <w:r>
        <w:t>周叙家</w:t>
      </w:r>
      <w:bookmarkEnd w:id="806"/>
    </w:p>
    <w:p>
      <w:bookmarkStart w:id="798" w:name="text_00793"/>
      <w:r>
        <w:rPr>
          <w:color w:val="505050"/>
          <w:sz w:val="17"/>
        </w:rPr>
        <w:t xml:space="preserve">叙述  </w:t>
      </w:r>
      <w:r>
        <w:t>2009年三月，模拟考试成绩发下来。周叙的英语比上次低了，许知夏数学没过自己定的那条线。放学以后，两个人谁也没先拿出成绩单，只在车站问今天老师讲的题有没有记完。</w:t>
      </w:r>
      <w:bookmarkEnd w:id="798"/>
    </w:p>
    <w:p>
      <w:bookmarkStart w:id="799" w:name="text_00794"/>
      <w:r>
        <w:rPr>
          <w:color w:val="505050"/>
          <w:sz w:val="17"/>
        </w:rPr>
        <w:t xml:space="preserve">叙述  </w:t>
      </w:r>
      <w:r>
        <w:t>周叙回家时，母亲把饭留在锅里，父亲坐在桌边看体检报告。父亲问考试怎么样，他说还行，把书包往椅子底下一放。父亲让他别放地上，潮气大，书页会软。</w:t>
      </w:r>
      <w:bookmarkEnd w:id="799"/>
    </w:p>
    <w:p>
      <w:bookmarkStart w:id="800" w:name="text_00795"/>
      <w:r>
        <w:rPr>
          <w:color w:val="505050"/>
          <w:sz w:val="17"/>
        </w:rPr>
        <w:t xml:space="preserve">叙述  </w:t>
      </w:r>
      <w:r>
        <w:t>吃完饭，他把成绩单拿出来。父亲看了两遍，没有像他想的那样先问排名，只问这几个分数加起来是不是就是总分。周叙指着最下面那一行，父亲说知道了，把纸放回去。</w:t>
      </w:r>
      <w:bookmarkEnd w:id="800"/>
    </w:p>
    <w:p>
      <w:bookmarkStart w:id="801" w:name="text_00796"/>
      <w:r>
        <w:rPr>
          <w:color w:val="505050"/>
          <w:sz w:val="17"/>
        </w:rPr>
        <w:t xml:space="preserve">周叙父亲  </w:t>
      </w:r>
      <w:r>
        <w:t>资料上的学校，你问清楚住宿没有？</w:t>
      </w:r>
      <w:bookmarkEnd w:id="801"/>
    </w:p>
    <w:p>
      <w:bookmarkStart w:id="802" w:name="text_00797"/>
      <w:r>
        <w:rPr>
          <w:color w:val="505050"/>
          <w:sz w:val="17"/>
        </w:rPr>
        <w:t xml:space="preserve">周叙  </w:t>
      </w:r>
      <w:r>
        <w:t>还没到那一步。</w:t>
      </w:r>
      <w:bookmarkEnd w:id="802"/>
    </w:p>
    <w:p>
      <w:bookmarkStart w:id="803" w:name="text_00798"/>
      <w:r>
        <w:rPr>
          <w:color w:val="505050"/>
          <w:sz w:val="17"/>
        </w:rPr>
        <w:t xml:space="preserve">周叙父亲  </w:t>
      </w:r>
      <w:r>
        <w:t>先问也不碍事。别只看一个名字。</w:t>
      </w:r>
      <w:bookmarkEnd w:id="803"/>
    </w:p>
    <w:p>
      <w:bookmarkStart w:id="804" w:name="text_00799"/>
      <w:r>
        <w:rPr>
          <w:color w:val="505050"/>
          <w:sz w:val="17"/>
        </w:rPr>
        <w:t xml:space="preserve">叙述  </w:t>
      </w:r>
      <w:r>
        <w:t>晚上，许知夏发来一道自己不会的题。周叙看了很久，也没写出下一步，试着把草稿上的步骤写成短信，写到一半，自己也看不懂，只好说第二天问老师。她回了一个好，又说相机先收起来，最近周末不去社团了。</w:t>
      </w:r>
      <w:bookmarkEnd w:id="804"/>
    </w:p>
    <w:p>
      <w:bookmarkStart w:id="807" w:name="text_00802"/>
      <w:r>
        <w:rPr>
          <w:color w:val="505050"/>
          <w:sz w:val="17"/>
        </w:rPr>
        <w:t xml:space="preserve">lifeContext.memory.title  </w:t>
      </w:r>
      <w:r>
        <w:t>选校以前</w:t>
      </w:r>
      <w:bookmarkEnd w:id="807"/>
    </w:p>
    <w:p>
      <w:bookmarkStart w:id="808" w:name="text_00803"/>
      <w:r>
        <w:rPr>
          <w:color w:val="505050"/>
          <w:sz w:val="17"/>
        </w:rPr>
        <w:t xml:space="preserve">lifeContext.memory.evidence[0]  </w:t>
      </w:r>
      <w:r>
        <w:t>两张模拟考成绩单</w:t>
      </w:r>
      <w:bookmarkEnd w:id="808"/>
    </w:p>
    <w:p>
      <w:pPr>
        <w:keepNext/>
        <w:spacing w:after="60" w:line="264" w:lineRule="auto" w:before="120"/>
      </w:pPr>
      <w:r>
        <w:rPr>
          <w:color w:val="505050"/>
          <w:sz w:val="17"/>
        </w:rPr>
        <w:t>CH03_EP03_REVISION    电话与短信</w:t>
      </w:r>
    </w:p>
    <w:p>
      <w:bookmarkStart w:id="819" w:name="text_00814"/>
      <w:bookmarkStart w:id="818" w:name="text_00813"/>
      <w:bookmarkStart w:id="809" w:name="text_00804"/>
      <w:pPr>
        <w:keepNext/>
        <w:spacing w:after="80"/>
      </w:pPr>
      <w:r>
        <w:rPr>
          <w:color w:val="505050"/>
          <w:sz w:val="17"/>
        </w:rPr>
        <w:t xml:space="preserve">标题  </w:t>
      </w:r>
      <w:r>
        <w:t>十点以后</w:t>
      </w:r>
      <w:bookmarkEnd w:id="809"/>
      <w:r>
        <w:t xml:space="preserve">   </w:t>
      </w:r>
      <w:r>
        <w:rPr>
          <w:color w:val="505050"/>
          <w:sz w:val="17"/>
        </w:rPr>
        <w:t xml:space="preserve">时间  </w:t>
      </w:r>
      <w:r>
        <w:t>2009 · 春 · 晚上</w:t>
      </w:r>
      <w:bookmarkEnd w:id="818"/>
      <w:r>
        <w:t xml:space="preserve">   </w:t>
      </w:r>
      <w:r>
        <w:rPr>
          <w:color w:val="505050"/>
          <w:sz w:val="17"/>
        </w:rPr>
        <w:t xml:space="preserve">地点  </w:t>
      </w:r>
      <w:r>
        <w:t>周叙家</w:t>
      </w:r>
      <w:bookmarkEnd w:id="819"/>
    </w:p>
    <w:p>
      <w:bookmarkStart w:id="810" w:name="text_00805"/>
      <w:r>
        <w:rPr>
          <w:color w:val="505050"/>
          <w:sz w:val="17"/>
        </w:rPr>
        <w:t xml:space="preserve">叙述  </w:t>
      </w:r>
      <w:r>
        <w:t>许知夏：今天那题问了吗？</w:t>
      </w:r>
      <w:bookmarkEnd w:id="810"/>
    </w:p>
    <w:p>
      <w:bookmarkStart w:id="811" w:name="text_00806"/>
      <w:r>
        <w:rPr>
          <w:color w:val="505050"/>
          <w:sz w:val="17"/>
        </w:rPr>
        <w:t xml:space="preserve">叙述  </w:t>
      </w:r>
      <w:r>
        <w:t>周叙：问了。我把老师写的抄下来了。</w:t>
      </w:r>
      <w:bookmarkEnd w:id="811"/>
    </w:p>
    <w:p>
      <w:bookmarkStart w:id="812" w:name="text_00807"/>
      <w:r>
        <w:rPr>
          <w:color w:val="505050"/>
          <w:sz w:val="17"/>
        </w:rPr>
        <w:t xml:space="preserve">叙述  </w:t>
      </w:r>
      <w:r>
        <w:t>许知夏：明天借我。先别交上去。</w:t>
      </w:r>
      <w:bookmarkEnd w:id="812"/>
    </w:p>
    <w:p>
      <w:bookmarkStart w:id="813" w:name="text_00808"/>
      <w:r>
        <w:rPr>
          <w:color w:val="505050"/>
          <w:sz w:val="17"/>
        </w:rPr>
        <w:t xml:space="preserve">叙述  </w:t>
      </w:r>
      <w:r>
        <w:t>陈野：周六不用等我。我去补英语。</w:t>
      </w:r>
      <w:bookmarkEnd w:id="813"/>
    </w:p>
    <w:p>
      <w:bookmarkStart w:id="814" w:name="text_00809"/>
      <w:r>
        <w:rPr>
          <w:color w:val="505050"/>
          <w:sz w:val="17"/>
        </w:rPr>
        <w:t xml:space="preserve">叙述  </w:t>
      </w:r>
      <w:r>
        <w:t>周叙：球呢？</w:t>
      </w:r>
      <w:bookmarkEnd w:id="814"/>
    </w:p>
    <w:p>
      <w:bookmarkStart w:id="815" w:name="text_00810"/>
      <w:r>
        <w:rPr>
          <w:color w:val="505050"/>
          <w:sz w:val="17"/>
        </w:rPr>
        <w:t xml:space="preserve">叙述  </w:t>
      </w:r>
      <w:r>
        <w:t>陈野：放我弟那了，他以为送他了。</w:t>
      </w:r>
      <w:bookmarkEnd w:id="815"/>
    </w:p>
    <w:p>
      <w:bookmarkStart w:id="816" w:name="text_00811"/>
      <w:r>
        <w:rPr>
          <w:color w:val="505050"/>
          <w:sz w:val="17"/>
        </w:rPr>
        <w:t xml:space="preserve">叙述  </w:t>
      </w:r>
      <w:r>
        <w:t>手机亮的时候，母亲正把晾好的衬衫放进房间。她让周叙把灯往卷子那边挪一点，坐远了看不清。他回完消息，把充电线插上，发现这次还能剩两格电。父亲前些天换过电池，没特意告诉他。</w:t>
      </w:r>
      <w:bookmarkEnd w:id="816"/>
    </w:p>
    <w:p>
      <w:bookmarkStart w:id="817" w:name="text_00812"/>
      <w:r>
        <w:rPr>
          <w:color w:val="505050"/>
          <w:sz w:val="17"/>
        </w:rPr>
        <w:t xml:space="preserve">叙述  </w:t>
      </w:r>
      <w:r>
        <w:t>四月，许知夏把几份资料夹到一起，用不同的笔圈了课程名称。周叙帮她补了一张没印清楚的，回来以后，才发现自己那张仍然只圈了车站和学费。</w:t>
      </w:r>
      <w:bookmarkEnd w:id="817"/>
    </w:p>
    <w:p>
      <w:bookmarkStart w:id="820" w:name="text_00815"/>
      <w:r>
        <w:rPr>
          <w:color w:val="505050"/>
          <w:sz w:val="17"/>
        </w:rPr>
        <w:t xml:space="preserve">lifeContext.memory.title  </w:t>
      </w:r>
      <w:r>
        <w:t>选校以前</w:t>
      </w:r>
      <w:bookmarkEnd w:id="820"/>
    </w:p>
    <w:p>
      <w:bookmarkStart w:id="821" w:name="text_00816"/>
      <w:r>
        <w:rPr>
          <w:color w:val="505050"/>
          <w:sz w:val="17"/>
        </w:rPr>
        <w:t xml:space="preserve">lifeContext.memory.evidence[0]  </w:t>
      </w:r>
      <w:r>
        <w:t>考前短信与学校资料</w:t>
      </w:r>
      <w:bookmarkEnd w:id="821"/>
    </w:p>
    <w:p>
      <w:pPr>
        <w:pStyle w:val="Heading2"/>
      </w:pPr>
      <w:r>
        <w:t>志愿草稿</w:t>
      </w:r>
    </w:p>
    <w:p>
      <w:pPr>
        <w:keepNext/>
        <w:spacing w:after="60" w:line="264" w:lineRule="auto"/>
      </w:pPr>
      <w:r>
        <w:rPr>
          <w:color w:val="505050"/>
          <w:sz w:val="17"/>
        </w:rPr>
        <w:t>片段来源 assets/resources/data/story/chapter03/ep04_plans.json</w:t>
      </w:r>
    </w:p>
    <w:p>
      <w:pPr>
        <w:keepNext/>
      </w:pPr>
      <w:bookmarkStart w:id="822" w:name="text_00817"/>
      <w:r>
        <w:rPr>
          <w:color w:val="505050"/>
          <w:sz w:val="17"/>
        </w:rPr>
        <w:t xml:space="preserve">name  </w:t>
      </w:r>
      <w:r>
        <w:t>志愿草稿</w:t>
      </w:r>
      <w:bookmarkEnd w:id="822"/>
    </w:p>
    <w:p>
      <w:pPr>
        <w:keepNext/>
        <w:spacing w:after="60" w:line="264" w:lineRule="auto" w:before="120"/>
      </w:pPr>
      <w:r>
        <w:rPr>
          <w:color w:val="505050"/>
          <w:sz w:val="17"/>
        </w:rPr>
        <w:t>CH03_EP04_N001    生活正文</w:t>
      </w:r>
    </w:p>
    <w:p>
      <w:bookmarkStart w:id="830" w:name="text_00825"/>
      <w:bookmarkStart w:id="829" w:name="text_00824"/>
      <w:bookmarkStart w:id="823" w:name="text_00818"/>
      <w:pPr>
        <w:keepNext/>
        <w:spacing w:after="80"/>
      </w:pPr>
      <w:r>
        <w:rPr>
          <w:color w:val="505050"/>
          <w:sz w:val="17"/>
        </w:rPr>
        <w:t xml:space="preserve">标题  </w:t>
      </w:r>
      <w:r>
        <w:t>资料摊在桌上</w:t>
      </w:r>
      <w:bookmarkEnd w:id="823"/>
      <w:r>
        <w:t xml:space="preserve">   </w:t>
      </w:r>
      <w:r>
        <w:rPr>
          <w:color w:val="505050"/>
          <w:sz w:val="17"/>
        </w:rPr>
        <w:t xml:space="preserve">时间  </w:t>
      </w:r>
      <w:r>
        <w:t>2009 · 春 · 咨询会</w:t>
      </w:r>
      <w:bookmarkEnd w:id="829"/>
      <w:r>
        <w:t xml:space="preserve">   </w:t>
      </w:r>
      <w:r>
        <w:rPr>
          <w:color w:val="505050"/>
          <w:sz w:val="17"/>
        </w:rPr>
        <w:t xml:space="preserve">地点  </w:t>
      </w:r>
      <w:r>
        <w:t>南城二中</w:t>
      </w:r>
      <w:bookmarkEnd w:id="830"/>
    </w:p>
    <w:p>
      <w:bookmarkStart w:id="824" w:name="text_00819"/>
      <w:r>
        <w:rPr>
          <w:color w:val="505050"/>
          <w:sz w:val="17"/>
        </w:rPr>
        <w:t xml:space="preserve">叙述  </w:t>
      </w:r>
      <w:r>
        <w:t>五月，学校开了咨询会。几张长桌摆在走廊里，资料被风吹得到处都是。周叙拿了一本参考册，先找自己看过的那所省内工科大学，再往后翻许知夏提过的学校。两处介绍隔了很远。</w:t>
      </w:r>
      <w:bookmarkEnd w:id="824"/>
    </w:p>
    <w:p>
      <w:bookmarkStart w:id="825" w:name="text_00820"/>
      <w:r>
        <w:rPr>
          <w:color w:val="505050"/>
          <w:sz w:val="17"/>
        </w:rPr>
        <w:t xml:space="preserve">叙述  </w:t>
      </w:r>
      <w:r>
        <w:t>她从另一张桌子过来，手里多了一份新闻专业的课程说明。周叙看见书上圈的地方，问她是不是还是想去北边。她说还有几所在比较，没有定下来，正式填报也得等出分以后。</w:t>
      </w:r>
      <w:bookmarkEnd w:id="825"/>
    </w:p>
    <w:p>
      <w:bookmarkStart w:id="826" w:name="text_00821"/>
      <w:r>
        <w:rPr>
          <w:color w:val="505050"/>
          <w:sz w:val="17"/>
        </w:rPr>
        <w:t xml:space="preserve">许知夏  </w:t>
      </w:r>
      <w:r>
        <w:t>我昨天和你说过，还有一所不在那个城市。</w:t>
      </w:r>
      <w:bookmarkEnd w:id="826"/>
    </w:p>
    <w:p>
      <w:bookmarkStart w:id="827" w:name="text_00822"/>
      <w:r>
        <w:rPr>
          <w:color w:val="505050"/>
          <w:sz w:val="17"/>
        </w:rPr>
        <w:t xml:space="preserve">叙述  </w:t>
      </w:r>
      <w:r>
        <w:t>周叙记得她说过名字，没有记住位置。他打开自己的纸，想把两张意向表放在一起。许知夏站在桌边，等他把资料翻完，老师在另一头催他们别挡住后面的人。</w:t>
      </w:r>
      <w:bookmarkEnd w:id="827"/>
    </w:p>
    <w:p>
      <w:bookmarkStart w:id="828" w:name="text_00823"/>
      <w:r>
        <w:rPr>
          <w:color w:val="505050"/>
          <w:sz w:val="17"/>
        </w:rPr>
        <w:t xml:space="preserve">叙述  </w:t>
      </w:r>
      <w:r>
        <w:t>他们换到空教室。周叙把自己画的线路图放下，许知夏拿出课程说明，两张纸没有对齐。他已经在参考册上圈了几处，打算等会儿给她看。</w:t>
      </w:r>
      <w:bookmarkEnd w:id="828"/>
    </w:p>
    <w:p>
      <w:bookmarkStart w:id="831" w:name="text_00826"/>
      <w:r>
        <w:rPr>
          <w:color w:val="505050"/>
          <w:sz w:val="17"/>
        </w:rPr>
        <w:t xml:space="preserve">lifeContext.memory.title  </w:t>
      </w:r>
      <w:r>
        <w:t>选校以前</w:t>
      </w:r>
      <w:bookmarkEnd w:id="831"/>
    </w:p>
    <w:p>
      <w:bookmarkStart w:id="832" w:name="text_00827"/>
      <w:r>
        <w:rPr>
          <w:color w:val="505050"/>
          <w:sz w:val="17"/>
        </w:rPr>
        <w:t xml:space="preserve">lifeContext.memory.evidence[0]  </w:t>
      </w:r>
      <w:r>
        <w:t>咨询会的两份资料</w:t>
      </w:r>
      <w:bookmarkEnd w:id="832"/>
    </w:p>
    <w:p>
      <w:pPr>
        <w:keepNext/>
        <w:spacing w:after="60" w:line="264" w:lineRule="auto" w:before="120"/>
      </w:pPr>
      <w:r>
        <w:rPr>
          <w:color w:val="505050"/>
          <w:sz w:val="17"/>
        </w:rPr>
        <w:t>CH03_EP04_FAMILY_KNOWN    生活正文</w:t>
      </w:r>
    </w:p>
    <w:p>
      <w:bookmarkStart w:id="839" w:name="text_00834"/>
      <w:bookmarkStart w:id="838" w:name="text_00833"/>
      <w:bookmarkStart w:id="833" w:name="text_00828"/>
      <w:pPr>
        <w:keepNext/>
        <w:spacing w:after="80"/>
      </w:pPr>
      <w:r>
        <w:rPr>
          <w:color w:val="505050"/>
          <w:sz w:val="17"/>
        </w:rPr>
        <w:t xml:space="preserve">标题  </w:t>
      </w:r>
      <w:r>
        <w:t>父亲前一晚问过</w:t>
      </w:r>
      <w:bookmarkEnd w:id="833"/>
      <w:r>
        <w:t xml:space="preserve">   </w:t>
      </w:r>
      <w:r>
        <w:rPr>
          <w:color w:val="505050"/>
          <w:sz w:val="17"/>
        </w:rPr>
        <w:t xml:space="preserve">时间  </w:t>
      </w:r>
      <w:r>
        <w:t>2009 · 春 · 咨询会</w:t>
      </w:r>
      <w:bookmarkEnd w:id="838"/>
      <w:r>
        <w:t xml:space="preserve">   </w:t>
      </w:r>
      <w:r>
        <w:rPr>
          <w:color w:val="505050"/>
          <w:sz w:val="17"/>
        </w:rPr>
        <w:t xml:space="preserve">地点  </w:t>
      </w:r>
      <w:r>
        <w:t>南城二中</w:t>
      </w:r>
      <w:bookmarkEnd w:id="839"/>
    </w:p>
    <w:p>
      <w:bookmarkStart w:id="834" w:name="text_00829"/>
      <w:r>
        <w:rPr>
          <w:color w:val="505050"/>
          <w:sz w:val="17"/>
        </w:rPr>
        <w:t xml:space="preserve">叙述  </w:t>
      </w:r>
      <w:r>
        <w:t>前一晚，父亲已经问过许知夏想去哪里。周叙说北边，父亲又问她学什么。他没有答上来，母亲在旁边说一起坐了这么久车，倒该问问人家的打算。</w:t>
      </w:r>
      <w:bookmarkEnd w:id="834"/>
    </w:p>
    <w:p>
      <w:bookmarkStart w:id="835" w:name="text_00830"/>
      <w:r>
        <w:rPr>
          <w:color w:val="505050"/>
          <w:sz w:val="17"/>
        </w:rPr>
        <w:t xml:space="preserve">周叙父亲  </w:t>
      </w:r>
      <w:r>
        <w:t>你自己那几所，先看能不能学得下去。她也得看她的。</w:t>
      </w:r>
      <w:bookmarkEnd w:id="835"/>
    </w:p>
    <w:p>
      <w:bookmarkStart w:id="836" w:name="text_00831"/>
      <w:r>
        <w:rPr>
          <w:color w:val="505050"/>
          <w:sz w:val="17"/>
        </w:rPr>
        <w:t xml:space="preserve">叙述  </w:t>
      </w:r>
      <w:r>
        <w:t>母亲把住宿费那一页折起来，提醒他回来别只说能不能在一个地方，家里还得知道要准备什么。周叙答应了一声。父亲把笔递给他，让他把没弄明白的写下来，今天去问。</w:t>
      </w:r>
      <w:bookmarkEnd w:id="836"/>
    </w:p>
    <w:p>
      <w:bookmarkStart w:id="837" w:name="text_00832"/>
      <w:r>
        <w:rPr>
          <w:color w:val="505050"/>
          <w:sz w:val="17"/>
        </w:rPr>
        <w:t xml:space="preserve">叙述  </w:t>
      </w:r>
      <w:r>
        <w:t>纸上有四个问题，最后一个是课程。他把前面几个都问了，最后那个还空着。许知夏坐下时，看见这张纸，问他是不是父亲写的。周叙说自己写的，笔是父亲给的。</w:t>
      </w:r>
      <w:bookmarkEnd w:id="837"/>
    </w:p>
    <w:p>
      <w:bookmarkStart w:id="840" w:name="text_00835"/>
      <w:r>
        <w:rPr>
          <w:color w:val="505050"/>
          <w:sz w:val="17"/>
        </w:rPr>
        <w:t xml:space="preserve">lifeContext.memory.title  </w:t>
      </w:r>
      <w:r>
        <w:t>选校以前</w:t>
      </w:r>
      <w:bookmarkEnd w:id="840"/>
    </w:p>
    <w:p>
      <w:bookmarkStart w:id="841" w:name="text_00836"/>
      <w:r>
        <w:rPr>
          <w:color w:val="505050"/>
          <w:sz w:val="17"/>
        </w:rPr>
        <w:t xml:space="preserve">lifeContext.memory.evidence[0]  </w:t>
      </w:r>
      <w:r>
        <w:t>家里提前知道选校来往</w:t>
      </w:r>
      <w:bookmarkEnd w:id="841"/>
    </w:p>
    <w:p>
      <w:pPr>
        <w:keepNext/>
        <w:spacing w:after="60" w:line="264" w:lineRule="auto" w:before="120"/>
      </w:pPr>
      <w:r>
        <w:rPr>
          <w:color w:val="505050"/>
          <w:sz w:val="17"/>
        </w:rPr>
        <w:t>CH03_EP04_FAMILY_LATE    生活正文</w:t>
      </w:r>
    </w:p>
    <w:p>
      <w:bookmarkStart w:id="848" w:name="text_00843"/>
      <w:bookmarkStart w:id="847" w:name="text_00842"/>
      <w:bookmarkStart w:id="842" w:name="text_00837"/>
      <w:pPr>
        <w:keepNext/>
        <w:spacing w:after="80"/>
      </w:pPr>
      <w:r>
        <w:rPr>
          <w:color w:val="505050"/>
          <w:sz w:val="17"/>
        </w:rPr>
        <w:t xml:space="preserve">标题  </w:t>
      </w:r>
      <w:r>
        <w:t>后来才问到的事</w:t>
      </w:r>
      <w:bookmarkEnd w:id="842"/>
      <w:r>
        <w:t xml:space="preserve">   </w:t>
      </w:r>
      <w:r>
        <w:rPr>
          <w:color w:val="505050"/>
          <w:sz w:val="17"/>
        </w:rPr>
        <w:t xml:space="preserve">时间  </w:t>
      </w:r>
      <w:r>
        <w:t>2009 · 春 · 咨询会</w:t>
      </w:r>
      <w:bookmarkEnd w:id="847"/>
      <w:r>
        <w:t xml:space="preserve">   </w:t>
      </w:r>
      <w:r>
        <w:rPr>
          <w:color w:val="505050"/>
          <w:sz w:val="17"/>
        </w:rPr>
        <w:t xml:space="preserve">地点  </w:t>
      </w:r>
      <w:r>
        <w:t>南城二中</w:t>
      </w:r>
      <w:bookmarkEnd w:id="848"/>
    </w:p>
    <w:p>
      <w:bookmarkStart w:id="843" w:name="text_00838"/>
      <w:r>
        <w:rPr>
          <w:color w:val="505050"/>
          <w:sz w:val="17"/>
        </w:rPr>
        <w:t xml:space="preserve">叙述  </w:t>
      </w:r>
      <w:r>
        <w:t>自从去年春天那顿饭以后，父母已经知道许知夏的名字。不过周叙很少再说两个人具体做什么。前一晚，母亲在他的参考册里发现另一所学校的复印页，才问是不是许知夏也想去这里。</w:t>
      </w:r>
      <w:bookmarkEnd w:id="843"/>
    </w:p>
    <w:p>
      <w:bookmarkStart w:id="844" w:name="text_00839"/>
      <w:r>
        <w:rPr>
          <w:color w:val="505050"/>
          <w:sz w:val="17"/>
        </w:rPr>
        <w:t xml:space="preserve">叙述  </w:t>
      </w:r>
      <w:r>
        <w:t>他先说只是帮同学查资料。母亲问是哪一个同学，他说许知夏。父亲在门边穿鞋，停下来问学什么，周叙还是没答上来。</w:t>
      </w:r>
      <w:bookmarkEnd w:id="844"/>
    </w:p>
    <w:p>
      <w:bookmarkStart w:id="845" w:name="text_00840"/>
      <w:r>
        <w:rPr>
          <w:color w:val="505050"/>
          <w:sz w:val="17"/>
        </w:rPr>
        <w:t xml:space="preserve">周叙母亲  </w:t>
      </w:r>
      <w:r>
        <w:t>你每次都说帮人家看看，自己问清楚没有？</w:t>
      </w:r>
      <w:bookmarkEnd w:id="845"/>
    </w:p>
    <w:p>
      <w:bookmarkStart w:id="846" w:name="text_00841"/>
      <w:r>
        <w:rPr>
          <w:color w:val="505050"/>
          <w:sz w:val="17"/>
        </w:rPr>
        <w:t xml:space="preserve">叙述  </w:t>
      </w:r>
      <w:r>
        <w:t>父亲让他今天回来把两个人各自的想法分开说，别又只留一个学校名字。周叙把纸收进册子，没有再说去书店的那一次。到空教室坐下时，他想到这句话，仍然先把两张表并到一起。</w:t>
      </w:r>
      <w:bookmarkEnd w:id="846"/>
    </w:p>
    <w:p>
      <w:bookmarkStart w:id="849" w:name="text_00844"/>
      <w:r>
        <w:rPr>
          <w:color w:val="505050"/>
          <w:sz w:val="17"/>
        </w:rPr>
        <w:t xml:space="preserve">lifeContext.memory.title  </w:t>
      </w:r>
      <w:r>
        <w:t>选校以前</w:t>
      </w:r>
      <w:bookmarkEnd w:id="849"/>
    </w:p>
    <w:p>
      <w:bookmarkStart w:id="850" w:name="text_00845"/>
      <w:r>
        <w:rPr>
          <w:color w:val="505050"/>
          <w:sz w:val="17"/>
        </w:rPr>
        <w:t xml:space="preserve">lifeContext.memory.evidence[0]  </w:t>
      </w:r>
      <w:r>
        <w:t>家里后来才问清选校</w:t>
      </w:r>
      <w:bookmarkEnd w:id="850"/>
    </w:p>
    <w:p>
      <w:pPr>
        <w:keepNext/>
        <w:spacing w:after="60" w:line="264" w:lineRule="auto" w:before="120"/>
      </w:pPr>
      <w:r>
        <w:rPr>
          <w:color w:val="505050"/>
          <w:sz w:val="17"/>
        </w:rPr>
        <w:t>CH03_EP04_CHOICE    重要决定</w:t>
      </w:r>
    </w:p>
    <w:p>
      <w:bookmarkStart w:id="854" w:name="text_00849"/>
      <w:bookmarkStart w:id="853" w:name="text_00848"/>
      <w:pPr>
        <w:keepNext/>
        <w:spacing w:after="80"/>
      </w:pPr>
      <w:r>
        <w:rPr>
          <w:color w:val="505050"/>
          <w:sz w:val="17"/>
        </w:rPr>
        <w:t xml:space="preserve">时间  </w:t>
      </w:r>
      <w:r>
        <w:t>2009 · 春 · 咨询会</w:t>
      </w:r>
      <w:bookmarkEnd w:id="853"/>
      <w:r>
        <w:t xml:space="preserve">   </w:t>
      </w:r>
      <w:r>
        <w:rPr>
          <w:color w:val="505050"/>
          <w:sz w:val="17"/>
        </w:rPr>
        <w:t xml:space="preserve">地点  </w:t>
      </w:r>
      <w:r>
        <w:t>南城二中</w:t>
      </w:r>
      <w:bookmarkEnd w:id="854"/>
    </w:p>
    <w:p>
      <w:bookmarkStart w:id="851" w:name="text_00846"/>
      <w:r>
        <w:rPr>
          <w:color w:val="505050"/>
          <w:sz w:val="17"/>
        </w:rPr>
        <w:t xml:space="preserve">选择提示  </w:t>
      </w:r>
      <w:r>
        <w:t>两个人的意向表，要怎么商量？</w:t>
      </w:r>
      <w:bookmarkEnd w:id="851"/>
    </w:p>
    <w:p>
      <w:bookmarkStart w:id="852" w:name="text_00847"/>
      <w:r>
        <w:rPr>
          <w:color w:val="505050"/>
          <w:sz w:val="17"/>
        </w:rPr>
        <w:t xml:space="preserve">背景说明  </w:t>
      </w:r>
      <w:r>
        <w:t>这次会决定谁先说清自己的打算，以及家里听到哪一份解释；正式去向仍须各自选择、考试和录取，不由这一句话决定分手。</w:t>
      </w:r>
      <w:bookmarkEnd w:id="852"/>
    </w:p>
    <w:p>
      <w:bookmarkStart w:id="855" w:name="text_00850"/>
      <w:r>
        <w:rPr>
          <w:color w:val="505050"/>
          <w:sz w:val="17"/>
        </w:rPr>
        <w:t xml:space="preserve">lifeContext.memory.title  </w:t>
      </w:r>
      <w:r>
        <w:t>选校以前</w:t>
      </w:r>
      <w:bookmarkEnd w:id="855"/>
    </w:p>
    <w:p>
      <w:bookmarkStart w:id="856" w:name="text_00851"/>
      <w:r>
        <w:rPr>
          <w:color w:val="505050"/>
          <w:sz w:val="17"/>
        </w:rPr>
        <w:t xml:space="preserve">选项 1  </w:t>
      </w:r>
      <w:r>
        <w:t>先听她选专业的理由，再一起比较各自的表。</w:t>
      </w:r>
      <w:bookmarkEnd w:id="856"/>
    </w:p>
    <w:p>
      <w:bookmarkStart w:id="857" w:name="text_00852"/>
      <w:r>
        <w:rPr>
          <w:color w:val="505050"/>
          <w:sz w:val="17"/>
        </w:rPr>
        <w:t xml:space="preserve">选项 2  </w:t>
      </w:r>
      <w:r>
        <w:t>先把方便见面的几所圈好，再把安排给她看。</w:t>
      </w:r>
      <w:bookmarkEnd w:id="857"/>
    </w:p>
    <w:p>
      <w:pPr>
        <w:keepNext/>
        <w:spacing w:after="60" w:line="264" w:lineRule="auto" w:before="120"/>
      </w:pPr>
      <w:r>
        <w:rPr>
          <w:color w:val="505050"/>
          <w:sz w:val="17"/>
        </w:rPr>
        <w:t>CH03_EP04_DISCUSS    生活正文</w:t>
      </w:r>
    </w:p>
    <w:p>
      <w:bookmarkStart w:id="865" w:name="text_00860"/>
      <w:bookmarkStart w:id="864" w:name="text_00859"/>
      <w:bookmarkStart w:id="858" w:name="text_00853"/>
      <w:pPr>
        <w:keepNext/>
        <w:spacing w:after="80"/>
      </w:pPr>
      <w:r>
        <w:rPr>
          <w:color w:val="505050"/>
          <w:sz w:val="17"/>
        </w:rPr>
        <w:t xml:space="preserve">标题  </w:t>
      </w:r>
      <w:r>
        <w:t>先看课程那一页</w:t>
      </w:r>
      <w:bookmarkEnd w:id="858"/>
      <w:r>
        <w:t xml:space="preserve">   </w:t>
      </w:r>
      <w:r>
        <w:rPr>
          <w:color w:val="505050"/>
          <w:sz w:val="17"/>
        </w:rPr>
        <w:t xml:space="preserve">时间  </w:t>
      </w:r>
      <w:r>
        <w:t>2009 · 春 · 咨询会以后</w:t>
      </w:r>
      <w:bookmarkEnd w:id="864"/>
      <w:r>
        <w:t xml:space="preserve">   </w:t>
      </w:r>
      <w:r>
        <w:rPr>
          <w:color w:val="505050"/>
          <w:sz w:val="17"/>
        </w:rPr>
        <w:t xml:space="preserve">地点  </w:t>
      </w:r>
      <w:r>
        <w:t>南城二中</w:t>
      </w:r>
      <w:bookmarkEnd w:id="865"/>
    </w:p>
    <w:p>
      <w:bookmarkStart w:id="859" w:name="text_00854"/>
      <w:r>
        <w:rPr>
          <w:color w:val="505050"/>
          <w:sz w:val="17"/>
        </w:rPr>
        <w:t xml:space="preserve">叙述  </w:t>
      </w:r>
      <w:r>
        <w:t>周叙把线路图往旁边放，问她圈的这几门为什么想学。许知夏翻到课程说明，指着其中一行，讲到一半自己也拿不准，说得再去问老师，不能只看这个介绍。</w:t>
      </w:r>
      <w:bookmarkEnd w:id="859"/>
    </w:p>
    <w:p>
      <w:bookmarkStart w:id="860" w:name="text_00855"/>
      <w:r>
        <w:rPr>
          <w:color w:val="505050"/>
          <w:sz w:val="17"/>
        </w:rPr>
        <w:t xml:space="preserve">叙述  </w:t>
      </w:r>
      <w:r>
        <w:t>她想试的事不只有摄影。社团做过一次校刊，她替别人采访，问题写了半页，真问的时候只问出三个。她说后来把录音听了几遍，有些话连自己也不知道当时有没有听明白。</w:t>
      </w:r>
      <w:bookmarkEnd w:id="860"/>
    </w:p>
    <w:p>
      <w:bookmarkStart w:id="861" w:name="text_00856"/>
      <w:r>
        <w:rPr>
          <w:color w:val="505050"/>
          <w:sz w:val="17"/>
        </w:rPr>
        <w:t xml:space="preserve">许知夏  </w:t>
      </w:r>
      <w:r>
        <w:t>不一定就是这所。近一点也行，但别先替我划掉。</w:t>
      </w:r>
      <w:bookmarkEnd w:id="861"/>
    </w:p>
    <w:p>
      <w:bookmarkStart w:id="862" w:name="text_00857"/>
      <w:r>
        <w:rPr>
          <w:color w:val="505050"/>
          <w:sz w:val="17"/>
        </w:rPr>
        <w:t xml:space="preserve">叙述  </w:t>
      </w:r>
      <w:r>
        <w:t>周叙点头，把自己圈过的两处重新画了一下。他说家里希望学费和路费能负担，自己也想学点以后能用的东西。许知夏问他有没有看过实习安排，他说没有，两个人又把资料翻回去。</w:t>
      </w:r>
      <w:bookmarkEnd w:id="862"/>
    </w:p>
    <w:p>
      <w:bookmarkStart w:id="863" w:name="text_00858"/>
      <w:r>
        <w:rPr>
          <w:color w:val="505050"/>
          <w:sz w:val="17"/>
        </w:rPr>
        <w:t xml:space="preserve">叙述  </w:t>
      </w:r>
      <w:r>
        <w:t>咨询会结束前，他们找老师补问了几个问题。老师没有替谁定学校，让他们回家把条件列清楚。回去时两张表仍然不一样，但周叙拿着她的复印页，知道该先看哪一行了。</w:t>
      </w:r>
      <w:bookmarkEnd w:id="863"/>
    </w:p>
    <w:p>
      <w:bookmarkStart w:id="866" w:name="text_00861"/>
      <w:r>
        <w:rPr>
          <w:color w:val="505050"/>
          <w:sz w:val="17"/>
        </w:rPr>
        <w:t xml:space="preserve">lifeContext.memory.title  </w:t>
      </w:r>
      <w:r>
        <w:t>选校以前</w:t>
      </w:r>
      <w:bookmarkEnd w:id="866"/>
    </w:p>
    <w:p>
      <w:bookmarkStart w:id="867" w:name="text_00862"/>
      <w:r>
        <w:rPr>
          <w:color w:val="505050"/>
          <w:sz w:val="17"/>
        </w:rPr>
        <w:t xml:space="preserve">lifeContext.memory.evidence[0]  </w:t>
      </w:r>
      <w:r>
        <w:t>先听双方的专业理由</w:t>
      </w:r>
      <w:bookmarkEnd w:id="867"/>
    </w:p>
    <w:p>
      <w:pPr>
        <w:keepNext/>
        <w:spacing w:after="60" w:line="264" w:lineRule="auto" w:before="120"/>
      </w:pPr>
      <w:r>
        <w:rPr>
          <w:color w:val="505050"/>
          <w:sz w:val="17"/>
        </w:rPr>
        <w:t>CH03_EP04_ASSUME    生活正文</w:t>
      </w:r>
    </w:p>
    <w:p>
      <w:bookmarkStart w:id="876" w:name="text_00871"/>
      <w:bookmarkStart w:id="875" w:name="text_00870"/>
      <w:bookmarkStart w:id="868" w:name="text_00863"/>
      <w:pPr>
        <w:keepNext/>
        <w:spacing w:after="80"/>
      </w:pPr>
      <w:r>
        <w:rPr>
          <w:color w:val="505050"/>
          <w:sz w:val="17"/>
        </w:rPr>
        <w:t xml:space="preserve">标题  </w:t>
      </w:r>
      <w:r>
        <w:t>圈好的地方</w:t>
      </w:r>
      <w:bookmarkEnd w:id="868"/>
      <w:r>
        <w:t xml:space="preserve">   </w:t>
      </w:r>
      <w:r>
        <w:rPr>
          <w:color w:val="505050"/>
          <w:sz w:val="17"/>
        </w:rPr>
        <w:t xml:space="preserve">时间  </w:t>
      </w:r>
      <w:r>
        <w:t>2009 · 春 · 咨询会以后</w:t>
      </w:r>
      <w:bookmarkEnd w:id="875"/>
      <w:r>
        <w:t xml:space="preserve">   </w:t>
      </w:r>
      <w:r>
        <w:rPr>
          <w:color w:val="505050"/>
          <w:sz w:val="17"/>
        </w:rPr>
        <w:t xml:space="preserve">地点  </w:t>
      </w:r>
      <w:r>
        <w:t>17路站点</w:t>
      </w:r>
      <w:bookmarkEnd w:id="876"/>
    </w:p>
    <w:p>
      <w:bookmarkStart w:id="869" w:name="text_00864"/>
      <w:r>
        <w:rPr>
          <w:color w:val="505050"/>
          <w:sz w:val="17"/>
        </w:rPr>
        <w:t xml:space="preserve">叙述  </w:t>
      </w:r>
      <w:r>
        <w:t>周叙把圈好的几所推过去，告诉她这几处离自己想去的学校不远，有的周末坐车就能到。许知夏低头看了一会儿，问他为什么把自己一直看的那所划掉。</w:t>
      </w:r>
      <w:bookmarkEnd w:id="869"/>
    </w:p>
    <w:p>
      <w:bookmarkStart w:id="870" w:name="text_00865"/>
      <w:r>
        <w:rPr>
          <w:color w:val="505050"/>
          <w:sz w:val="17"/>
        </w:rPr>
        <w:t xml:space="preserve">周叙  </w:t>
      </w:r>
      <w:r>
        <w:t>太远了。见一次面都得来回一天。</w:t>
      </w:r>
      <w:bookmarkEnd w:id="870"/>
    </w:p>
    <w:p>
      <w:bookmarkStart w:id="871" w:name="text_00866"/>
      <w:r>
        <w:rPr>
          <w:color w:val="505050"/>
          <w:sz w:val="17"/>
        </w:rPr>
        <w:t xml:space="preserve">许知夏  </w:t>
      </w:r>
      <w:r>
        <w:t>我还没说不去呢。</w:t>
      </w:r>
      <w:bookmarkEnd w:id="871"/>
    </w:p>
    <w:p>
      <w:bookmarkStart w:id="872" w:name="text_00867"/>
      <w:r>
        <w:rPr>
          <w:color w:val="505050"/>
          <w:sz w:val="17"/>
        </w:rPr>
        <w:t xml:space="preserve">叙述  </w:t>
      </w:r>
      <w:r>
        <w:t>她把那条线擦了。周叙想说自己只是列一下，她指着纸上写好的顺序，说那就不要先排好了再让她看。他把册子拿回来，又把划掉的名字写在旁边，字比原来小。</w:t>
      </w:r>
      <w:bookmarkEnd w:id="872"/>
    </w:p>
    <w:p>
      <w:bookmarkStart w:id="873" w:name="text_00868"/>
      <w:r>
        <w:rPr>
          <w:color w:val="505050"/>
          <w:sz w:val="17"/>
        </w:rPr>
        <w:t xml:space="preserve">叙述  </w:t>
      </w:r>
      <w:r>
        <w:t>两个人坐了一会儿。许知夏没有把自己的表给他重写，只把课程说明复印页留下，让他至少看完这一页。临出门，她说正式填报前会再商量，但自己的志愿要自己填。</w:t>
      </w:r>
      <w:bookmarkEnd w:id="873"/>
    </w:p>
    <w:p>
      <w:bookmarkStart w:id="874" w:name="text_00869"/>
      <w:r>
        <w:rPr>
          <w:color w:val="505050"/>
          <w:sz w:val="17"/>
        </w:rPr>
        <w:t xml:space="preserve">叙述  </w:t>
      </w:r>
      <w:r>
        <w:t>周叙回家的车比她早一班。他站到车门边，抬手想挥一下，她正在收那几张纸，没抬头。他把复印页放到参考册里，没有扔。晚上看到第二行，才知道自己圈的那所并没有她想问的那门课。</w:t>
      </w:r>
      <w:bookmarkEnd w:id="874"/>
    </w:p>
    <w:p>
      <w:bookmarkStart w:id="877" w:name="text_00872"/>
      <w:r>
        <w:rPr>
          <w:color w:val="505050"/>
          <w:sz w:val="17"/>
        </w:rPr>
        <w:t xml:space="preserve">lifeContext.memory.title  </w:t>
      </w:r>
      <w:r>
        <w:t>选校以前</w:t>
      </w:r>
      <w:bookmarkEnd w:id="877"/>
    </w:p>
    <w:p>
      <w:bookmarkStart w:id="878" w:name="text_00873"/>
      <w:r>
        <w:rPr>
          <w:color w:val="505050"/>
          <w:sz w:val="17"/>
        </w:rPr>
        <w:t xml:space="preserve">lifeContext.memory.evidence[0]  </w:t>
      </w:r>
      <w:r>
        <w:t>先替她圈好的学校</w:t>
      </w:r>
      <w:bookmarkEnd w:id="878"/>
    </w:p>
    <w:p>
      <w:pPr>
        <w:keepNext/>
        <w:spacing w:after="60" w:line="264" w:lineRule="auto" w:before="120"/>
      </w:pPr>
      <w:r>
        <w:rPr>
          <w:color w:val="505050"/>
          <w:sz w:val="17"/>
        </w:rPr>
        <w:t>CH03_EP04_RETURN    生活正文</w:t>
      </w:r>
    </w:p>
    <w:p>
      <w:bookmarkStart w:id="885" w:name="text_00880"/>
      <w:bookmarkStart w:id="884" w:name="text_00879"/>
      <w:bookmarkStart w:id="879" w:name="text_00874"/>
      <w:pPr>
        <w:keepNext/>
        <w:spacing w:after="80"/>
      </w:pPr>
      <w:r>
        <w:rPr>
          <w:color w:val="505050"/>
          <w:sz w:val="17"/>
        </w:rPr>
        <w:t xml:space="preserve">标题  </w:t>
      </w:r>
      <w:r>
        <w:t>饭后还在看</w:t>
      </w:r>
      <w:bookmarkEnd w:id="879"/>
      <w:r>
        <w:t xml:space="preserve">   </w:t>
      </w:r>
      <w:r>
        <w:rPr>
          <w:color w:val="505050"/>
          <w:sz w:val="17"/>
        </w:rPr>
        <w:t xml:space="preserve">时间  </w:t>
      </w:r>
      <w:r>
        <w:t>2009 · 春 · 晚上</w:t>
      </w:r>
      <w:bookmarkEnd w:id="884"/>
      <w:r>
        <w:t xml:space="preserve">   </w:t>
      </w:r>
      <w:r>
        <w:rPr>
          <w:color w:val="505050"/>
          <w:sz w:val="17"/>
        </w:rPr>
        <w:t xml:space="preserve">地点  </w:t>
      </w:r>
      <w:r>
        <w:t>周叙家</w:t>
      </w:r>
      <w:bookmarkEnd w:id="885"/>
    </w:p>
    <w:p>
      <w:bookmarkStart w:id="880" w:name="text_00875"/>
      <w:r>
        <w:rPr>
          <w:color w:val="505050"/>
          <w:sz w:val="17"/>
        </w:rPr>
        <w:t xml:space="preserve">叙述  </w:t>
      </w:r>
      <w:r>
        <w:t>那晚饭后，父亲把餐桌一半空出来，留给他摊资料。母亲要洗工作服，先把盆从旁边挪走，提醒他别用杯子压纸，杯底都是水。</w:t>
      </w:r>
      <w:bookmarkEnd w:id="880"/>
    </w:p>
    <w:p>
      <w:bookmarkStart w:id="881" w:name="text_00876"/>
      <w:r>
        <w:rPr>
          <w:color w:val="505050"/>
          <w:sz w:val="17"/>
        </w:rPr>
        <w:t xml:space="preserve">叙述  </w:t>
      </w:r>
      <w:r>
        <w:t>周叙把省内那几所单独放到左边。父亲指着学校介绍上的专业名称，问这个是不是自己常听说的那个。周叙说不太一样，刚问过老师，得再看课程。父亲说那就慢慢看，别光听同事说谁家孩子去了哪里。</w:t>
      </w:r>
      <w:bookmarkEnd w:id="881"/>
    </w:p>
    <w:p>
      <w:bookmarkStart w:id="882" w:name="text_00877"/>
      <w:r>
        <w:rPr>
          <w:color w:val="505050"/>
          <w:sz w:val="17"/>
        </w:rPr>
        <w:t xml:space="preserve">叙述  </w:t>
      </w:r>
      <w:r>
        <w:t>母亲拿着湿衣服经过，问许知夏的表呢。他说她自己拿回家了，自己留了一张课程说明。母亲把衣服抖开，没有再问两张表是不是一样。</w:t>
      </w:r>
      <w:bookmarkEnd w:id="882"/>
    </w:p>
    <w:p>
      <w:bookmarkStart w:id="883" w:name="text_00878"/>
      <w:r>
        <w:rPr>
          <w:color w:val="505050"/>
          <w:sz w:val="17"/>
        </w:rPr>
        <w:t xml:space="preserve">叙述  </w:t>
      </w:r>
      <w:r>
        <w:t>十点，许知夏发短信，说母亲让自己把外地住宿和路程也查一查。周叙回了一个好，又把查到的一条车次写在草稿边上。这一次他没有直接写成她该去哪所学校。</w:t>
      </w:r>
      <w:bookmarkEnd w:id="883"/>
    </w:p>
    <w:p>
      <w:bookmarkStart w:id="886" w:name="text_00881"/>
      <w:r>
        <w:rPr>
          <w:color w:val="505050"/>
          <w:sz w:val="17"/>
        </w:rPr>
        <w:t xml:space="preserve">lifeContext.memory.title  </w:t>
      </w:r>
      <w:r>
        <w:t>选校以前</w:t>
      </w:r>
      <w:bookmarkEnd w:id="886"/>
    </w:p>
    <w:p>
      <w:bookmarkStart w:id="887" w:name="text_00882"/>
      <w:r>
        <w:rPr>
          <w:color w:val="505050"/>
          <w:sz w:val="17"/>
        </w:rPr>
        <w:t xml:space="preserve">lifeContext.memory.evidence[0]  </w:t>
      </w:r>
      <w:r>
        <w:t>双方各自保留意向表</w:t>
      </w:r>
      <w:bookmarkEnd w:id="887"/>
    </w:p>
    <w:p>
      <w:pPr>
        <w:pStyle w:val="Heading2"/>
      </w:pPr>
      <w:r>
        <w:t>南门那棵树</w:t>
      </w:r>
    </w:p>
    <w:p>
      <w:pPr>
        <w:keepNext/>
        <w:spacing w:after="60" w:line="264" w:lineRule="auto"/>
      </w:pPr>
      <w:r>
        <w:rPr>
          <w:color w:val="505050"/>
          <w:sz w:val="17"/>
        </w:rPr>
        <w:t>片段来源 assets/resources/data/story/chapter03/ep05_graduation_photo.json</w:t>
      </w:r>
    </w:p>
    <w:p>
      <w:pPr>
        <w:keepNext/>
      </w:pPr>
      <w:bookmarkStart w:id="888" w:name="text_00883"/>
      <w:r>
        <w:rPr>
          <w:color w:val="505050"/>
          <w:sz w:val="17"/>
        </w:rPr>
        <w:t xml:space="preserve">name  </w:t>
      </w:r>
      <w:r>
        <w:t>南门那棵树</w:t>
      </w:r>
      <w:bookmarkEnd w:id="888"/>
    </w:p>
    <w:p>
      <w:pPr>
        <w:keepNext/>
        <w:spacing w:after="60" w:line="264" w:lineRule="auto" w:before="120"/>
      </w:pPr>
      <w:r>
        <w:rPr>
          <w:color w:val="505050"/>
          <w:sz w:val="17"/>
        </w:rPr>
        <w:t>CH03_EP05_N001    生活正文</w:t>
      </w:r>
    </w:p>
    <w:p>
      <w:bookmarkStart w:id="897" w:name="text_00892"/>
      <w:bookmarkStart w:id="896" w:name="text_00891"/>
      <w:bookmarkStart w:id="889" w:name="text_00884"/>
      <w:pPr>
        <w:keepNext/>
        <w:spacing w:after="80"/>
      </w:pPr>
      <w:r>
        <w:rPr>
          <w:color w:val="505050"/>
          <w:sz w:val="17"/>
        </w:rPr>
        <w:t xml:space="preserve">标题  </w:t>
      </w:r>
      <w:r>
        <w:t>考完以后</w:t>
      </w:r>
      <w:bookmarkEnd w:id="889"/>
      <w:r>
        <w:t xml:space="preserve">   </w:t>
      </w:r>
      <w:r>
        <w:rPr>
          <w:color w:val="505050"/>
          <w:sz w:val="17"/>
        </w:rPr>
        <w:t xml:space="preserve">时间  </w:t>
      </w:r>
      <w:r>
        <w:t>2009 · 夏 · 考完以后</w:t>
      </w:r>
      <w:bookmarkEnd w:id="896"/>
      <w:r>
        <w:t xml:space="preserve">   </w:t>
      </w:r>
      <w:r>
        <w:rPr>
          <w:color w:val="505050"/>
          <w:sz w:val="17"/>
        </w:rPr>
        <w:t xml:space="preserve">地点  </w:t>
      </w:r>
      <w:r>
        <w:t>南城二中校门</w:t>
      </w:r>
      <w:bookmarkEnd w:id="897"/>
    </w:p>
    <w:p>
      <w:bookmarkStart w:id="890" w:name="text_00885"/>
      <w:r>
        <w:rPr>
          <w:color w:val="505050"/>
          <w:sz w:val="17"/>
        </w:rPr>
        <w:t xml:space="preserve">叙述  </w:t>
      </w:r>
      <w:r>
        <w:t>六月，考完最后一科，周叙从校门出来时先找母亲。她没有站在最前面，在卖水的小摊旁边替别人看着一个袋子。见他出来，她把袋子还回去，只问想吃什么。</w:t>
      </w:r>
      <w:bookmarkEnd w:id="890"/>
    </w:p>
    <w:p>
      <w:bookmarkStart w:id="891" w:name="text_00886"/>
      <w:r>
        <w:rPr>
          <w:color w:val="505050"/>
          <w:sz w:val="17"/>
        </w:rPr>
        <w:t xml:space="preserve">周叙  </w:t>
      </w:r>
      <w:r>
        <w:t>家里有什么就吃什么。</w:t>
      </w:r>
      <w:bookmarkEnd w:id="891"/>
    </w:p>
    <w:p>
      <w:bookmarkStart w:id="892" w:name="text_00887"/>
      <w:r>
        <w:rPr>
          <w:color w:val="505050"/>
          <w:sz w:val="17"/>
        </w:rPr>
        <w:t xml:space="preserve">周叙母亲  </w:t>
      </w:r>
      <w:r>
        <w:t>问你又不说。我还特意出来买菜。</w:t>
      </w:r>
      <w:bookmarkEnd w:id="892"/>
    </w:p>
    <w:p>
      <w:bookmarkStart w:id="893" w:name="text_00888"/>
      <w:r>
        <w:rPr>
          <w:color w:val="505050"/>
          <w:sz w:val="17"/>
        </w:rPr>
        <w:t xml:space="preserve">叙述  </w:t>
      </w:r>
      <w:r>
        <w:t>他们往车站走，路上碰见陈野。他说刚才差点走错出口，问下午有没有人去打球。周叙想起许知夏还没出来，往回看了一眼，母亲让他先等，自己去买两个馒头。</w:t>
      </w:r>
      <w:bookmarkEnd w:id="893"/>
    </w:p>
    <w:p>
      <w:bookmarkStart w:id="894" w:name="text_00889"/>
      <w:r>
        <w:rPr>
          <w:color w:val="505050"/>
          <w:sz w:val="17"/>
        </w:rPr>
        <w:t xml:space="preserve">叙述  </w:t>
      </w:r>
      <w:r>
        <w:t>许知夏出来以后，没有问谁考得怎么样，先问钥匙是不是掉在他包里。中午她把小袋子塞过一次，周叙打开书包，果然在里面。她接过去，把钥匙圈套回手指上。</w:t>
      </w:r>
      <w:bookmarkEnd w:id="894"/>
    </w:p>
    <w:p>
      <w:bookmarkStart w:id="895" w:name="text_00890"/>
      <w:r>
        <w:rPr>
          <w:color w:val="505050"/>
          <w:sz w:val="17"/>
        </w:rPr>
        <w:t xml:space="preserve">叙述  </w:t>
      </w:r>
      <w:r>
        <w:t>吃完饭，他把复习用的纸从书包里清出来。母亲让他别一下全扔，学校可能还要收东西。晚上父亲回来，看见桌上空了一大块，问他是不是明天还得去学校。周叙说要还书，父亲便把买菜袋子洗干净，留给他装。</w:t>
      </w:r>
      <w:bookmarkEnd w:id="895"/>
    </w:p>
    <w:p>
      <w:bookmarkStart w:id="898" w:name="text_00893"/>
      <w:r>
        <w:rPr>
          <w:color w:val="505050"/>
          <w:sz w:val="17"/>
        </w:rPr>
        <w:t xml:space="preserve">lifeContext.memory.title  </w:t>
      </w:r>
      <w:r>
        <w:t>毕业那年</w:t>
      </w:r>
      <w:bookmarkEnd w:id="898"/>
    </w:p>
    <w:p>
      <w:bookmarkStart w:id="899" w:name="text_00894"/>
      <w:r>
        <w:rPr>
          <w:color w:val="505050"/>
          <w:sz w:val="17"/>
        </w:rPr>
        <w:t xml:space="preserve">lifeContext.memory.evidence[0]  </w:t>
      </w:r>
      <w:r>
        <w:t>毕业前的书袋</w:t>
      </w:r>
      <w:bookmarkEnd w:id="899"/>
    </w:p>
    <w:p>
      <w:pPr>
        <w:keepNext/>
        <w:spacing w:after="60" w:line="264" w:lineRule="auto" w:before="120"/>
      </w:pPr>
      <w:r>
        <w:rPr>
          <w:color w:val="505050"/>
          <w:sz w:val="17"/>
        </w:rPr>
        <w:t>CH03_EP05_ROOM    生活正文</w:t>
      </w:r>
    </w:p>
    <w:p>
      <w:bookmarkStart w:id="909" w:name="text_00904"/>
      <w:bookmarkStart w:id="908" w:name="text_00903"/>
      <w:bookmarkStart w:id="900" w:name="text_00895"/>
      <w:pPr>
        <w:keepNext/>
        <w:spacing w:after="80"/>
      </w:pPr>
      <w:r>
        <w:rPr>
          <w:color w:val="505050"/>
          <w:sz w:val="17"/>
        </w:rPr>
        <w:t xml:space="preserve">标题  </w:t>
      </w:r>
      <w:r>
        <w:t>教室最后一次值日</w:t>
      </w:r>
      <w:bookmarkEnd w:id="900"/>
      <w:r>
        <w:t xml:space="preserve">   </w:t>
      </w:r>
      <w:r>
        <w:rPr>
          <w:color w:val="505050"/>
          <w:sz w:val="17"/>
        </w:rPr>
        <w:t xml:space="preserve">时间  </w:t>
      </w:r>
      <w:r>
        <w:t>2009 · 夏 · 返校</w:t>
      </w:r>
      <w:bookmarkEnd w:id="908"/>
      <w:r>
        <w:t xml:space="preserve">   </w:t>
      </w:r>
      <w:r>
        <w:rPr>
          <w:color w:val="505050"/>
          <w:sz w:val="17"/>
        </w:rPr>
        <w:t xml:space="preserve">地点  </w:t>
      </w:r>
      <w:r>
        <w:t>南城二中</w:t>
      </w:r>
      <w:bookmarkEnd w:id="909"/>
    </w:p>
    <w:p>
      <w:bookmarkStart w:id="901" w:name="text_00896"/>
      <w:r>
        <w:rPr>
          <w:color w:val="505050"/>
          <w:sz w:val="17"/>
        </w:rPr>
        <w:t xml:space="preserve">叙述  </w:t>
      </w:r>
      <w:r>
        <w:t>返校那天，教室后面堆着书和水桶。有人在黑板角上写了自己的名字，写完又擦掉，怕老师看见。陈野帮忙搬最后两张桌子，抬得太高，磕到门框，周叙让他慢一点。</w:t>
      </w:r>
      <w:bookmarkEnd w:id="901"/>
    </w:p>
    <w:p>
      <w:bookmarkStart w:id="902" w:name="text_00897"/>
      <w:r>
        <w:rPr>
          <w:color w:val="505050"/>
          <w:sz w:val="17"/>
        </w:rPr>
        <w:t xml:space="preserve">叙述  </w:t>
      </w:r>
      <w:r>
        <w:t>许知夏在社团教室核对器材。三脚架有一只脚收不回去，她坐在地上弄了半天。老师让她先放着，等下学期再修，她还是又拧了几下，直到别人来拿箱子，才把手松开。</w:t>
      </w:r>
      <w:bookmarkEnd w:id="902"/>
    </w:p>
    <w:p>
      <w:bookmarkStart w:id="903" w:name="text_00898"/>
      <w:r>
        <w:rPr>
          <w:color w:val="505050"/>
          <w:sz w:val="17"/>
        </w:rPr>
        <w:t xml:space="preserve">叙述  </w:t>
      </w:r>
      <w:r>
        <w:t>她把登记本交给老师，特意指了指最后一页更正的编号。老师看完，让她把自己的照片拿走，别和器材资料混在一起。她从柜子里翻出一个纸袋，里面还夹着周叙高二没交完的一张卷子。</w:t>
      </w:r>
      <w:bookmarkEnd w:id="903"/>
    </w:p>
    <w:p>
      <w:bookmarkStart w:id="904" w:name="text_00899"/>
      <w:r>
        <w:rPr>
          <w:color w:val="505050"/>
          <w:sz w:val="17"/>
        </w:rPr>
        <w:t xml:space="preserve">许知夏  </w:t>
      </w:r>
      <w:r>
        <w:t>怎么又有你的。</w:t>
      </w:r>
      <w:bookmarkEnd w:id="904"/>
    </w:p>
    <w:p>
      <w:bookmarkStart w:id="905" w:name="text_00900"/>
      <w:r>
        <w:rPr>
          <w:color w:val="505050"/>
          <w:sz w:val="17"/>
        </w:rPr>
        <w:t xml:space="preserve">周叙  </w:t>
      </w:r>
      <w:r>
        <w:t>这个都不用交了。</w:t>
      </w:r>
      <w:bookmarkEnd w:id="905"/>
    </w:p>
    <w:p>
      <w:bookmarkStart w:id="906" w:name="text_00901"/>
      <w:r>
        <w:rPr>
          <w:color w:val="505050"/>
          <w:sz w:val="17"/>
        </w:rPr>
        <w:t xml:space="preserve">许知夏  </w:t>
      </w:r>
      <w:r>
        <w:t>那也不能一直放我这里。</w:t>
      </w:r>
      <w:bookmarkEnd w:id="906"/>
    </w:p>
    <w:p>
      <w:bookmarkStart w:id="907" w:name="text_00902"/>
      <w:r>
        <w:rPr>
          <w:color w:val="505050"/>
          <w:sz w:val="17"/>
        </w:rPr>
        <w:t xml:space="preserve">叙述  </w:t>
      </w:r>
      <w:r>
        <w:t>陈野从门边探头，让他们去南门照张相，别光清东西。许知夏还在把底片装进盒子，先让他等。老师经过时看见相机，问要不要自己帮忙，陈野立刻把相机带递了过去。</w:t>
      </w:r>
      <w:bookmarkEnd w:id="907"/>
    </w:p>
    <w:p>
      <w:bookmarkStart w:id="910" w:name="text_00905"/>
      <w:r>
        <w:rPr>
          <w:color w:val="505050"/>
          <w:sz w:val="17"/>
        </w:rPr>
        <w:t xml:space="preserve">lifeContext.memory.title  </w:t>
      </w:r>
      <w:r>
        <w:t>毕业那年</w:t>
      </w:r>
      <w:bookmarkEnd w:id="910"/>
    </w:p>
    <w:p>
      <w:bookmarkStart w:id="911" w:name="text_00906"/>
      <w:r>
        <w:rPr>
          <w:color w:val="505050"/>
          <w:sz w:val="17"/>
        </w:rPr>
        <w:t xml:space="preserve">lifeContext.memory.evidence[0]  </w:t>
      </w:r>
      <w:r>
        <w:t>社团器材登记本</w:t>
      </w:r>
      <w:bookmarkEnd w:id="911"/>
    </w:p>
    <w:p>
      <w:pPr>
        <w:keepNext/>
        <w:spacing w:after="60" w:line="264" w:lineRule="auto" w:before="120"/>
      </w:pPr>
      <w:r>
        <w:rPr>
          <w:color w:val="505050"/>
          <w:sz w:val="17"/>
        </w:rPr>
        <w:t>CH03_EP05_TREE    生活正文</w:t>
      </w:r>
    </w:p>
    <w:p>
      <w:bookmarkStart w:id="919" w:name="text_00914"/>
      <w:bookmarkStart w:id="918" w:name="text_00913"/>
      <w:bookmarkStart w:id="912" w:name="text_00907"/>
      <w:pPr>
        <w:keepNext/>
        <w:spacing w:after="80"/>
      </w:pPr>
      <w:r>
        <w:rPr>
          <w:color w:val="505050"/>
          <w:sz w:val="17"/>
        </w:rPr>
        <w:t xml:space="preserve">标题  </w:t>
      </w:r>
      <w:r>
        <w:t>南门的太阳</w:t>
      </w:r>
      <w:bookmarkEnd w:id="912"/>
      <w:r>
        <w:t xml:space="preserve">   </w:t>
      </w:r>
      <w:r>
        <w:rPr>
          <w:color w:val="505050"/>
          <w:sz w:val="17"/>
        </w:rPr>
        <w:t xml:space="preserve">时间  </w:t>
      </w:r>
      <w:r>
        <w:t>2009 · 夏 · 毕业照片</w:t>
      </w:r>
      <w:bookmarkEnd w:id="918"/>
      <w:r>
        <w:t xml:space="preserve">   </w:t>
      </w:r>
      <w:r>
        <w:rPr>
          <w:color w:val="505050"/>
          <w:sz w:val="17"/>
        </w:rPr>
        <w:t xml:space="preserve">地点  </w:t>
      </w:r>
      <w:r>
        <w:t>南城二中南门</w:t>
      </w:r>
      <w:bookmarkEnd w:id="919"/>
    </w:p>
    <w:p>
      <w:bookmarkStart w:id="913" w:name="text_00908"/>
      <w:r>
        <w:rPr>
          <w:color w:val="505050"/>
          <w:sz w:val="17"/>
        </w:rPr>
        <w:t xml:space="preserve">叙述  </w:t>
      </w:r>
      <w:r>
        <w:t>南门那棵树下面没有他们想的那么凉。太阳从叶子缝里照下来，许知夏往旁边挪了一步，又被老师叫回去，说再挪就只剩半张脸。陈野站到相机后面，看了一眼，问能不能把自己也拍进去。</w:t>
      </w:r>
      <w:bookmarkEnd w:id="913"/>
    </w:p>
    <w:p>
      <w:bookmarkStart w:id="914" w:name="text_00909"/>
      <w:r>
        <w:rPr>
          <w:color w:val="505050"/>
          <w:sz w:val="17"/>
        </w:rPr>
        <w:t xml:space="preserve">叙述  </w:t>
      </w:r>
      <w:r>
        <w:t>老师让他先到旁边等。他把书包往树根上一放，许知夏提醒他别靠那么近，书包会进画面。陈野说进就进，自己人都没进去，一个包还不行。</w:t>
      </w:r>
      <w:bookmarkEnd w:id="914"/>
    </w:p>
    <w:p>
      <w:bookmarkStart w:id="915" w:name="text_00910"/>
      <w:r>
        <w:rPr>
          <w:color w:val="505050"/>
          <w:sz w:val="17"/>
        </w:rPr>
        <w:t xml:space="preserve">叙述  </w:t>
      </w:r>
      <w:r>
        <w:t>周叙本来站得很直，听见校门口有人叫陈野，就跟着转头。快门在这时候响了。许知夏问他到底在看什么，他说没什么，老师让他们再拍一张。</w:t>
      </w:r>
      <w:bookmarkEnd w:id="915"/>
    </w:p>
    <w:p>
      <w:bookmarkStart w:id="916" w:name="text_00911"/>
      <w:r>
        <w:rPr>
          <w:color w:val="505050"/>
          <w:sz w:val="17"/>
        </w:rPr>
        <w:t xml:space="preserve">叙述  </w:t>
      </w:r>
      <w:r>
        <w:t>第二张没拍成。胶卷走到最后，相机没有再过片。许知夏放下来，眯着眼确认计数，陈野说自己刚才数错了，不是还有两张。老师把相机还给她，说先洗出来看看。</w:t>
      </w:r>
      <w:bookmarkEnd w:id="916"/>
    </w:p>
    <w:p>
      <w:bookmarkStart w:id="917" w:name="text_00912"/>
      <w:r>
        <w:rPr>
          <w:color w:val="505050"/>
          <w:sz w:val="17"/>
        </w:rPr>
        <w:t xml:space="preserve">叙述  </w:t>
      </w:r>
      <w:r>
        <w:t>照片过了几天才拿到。许知夏挑出树下那张，女孩的眼睛被太阳照得眯起来，周叙站在旁边，头还是偏着，画面边上有一截陈野的书包。她看了一会儿，没有让老板重新裁。</w:t>
      </w:r>
      <w:bookmarkEnd w:id="917"/>
    </w:p>
    <w:p>
      <w:bookmarkStart w:id="920" w:name="text_00915"/>
      <w:r>
        <w:rPr>
          <w:color w:val="505050"/>
          <w:sz w:val="17"/>
        </w:rPr>
        <w:t xml:space="preserve">lifeContext.memory.title  </w:t>
      </w:r>
      <w:r>
        <w:t>毕业那年</w:t>
      </w:r>
      <w:bookmarkEnd w:id="920"/>
    </w:p>
    <w:p>
      <w:bookmarkStart w:id="921" w:name="text_00916"/>
      <w:r>
        <w:rPr>
          <w:color w:val="505050"/>
          <w:sz w:val="17"/>
        </w:rPr>
        <w:t xml:space="preserve">lifeContext.memory.evidence[0]  </w:t>
      </w:r>
      <w:r>
        <w:t>2009.6南门合影</w:t>
      </w:r>
      <w:bookmarkEnd w:id="921"/>
    </w:p>
    <w:p>
      <w:pPr>
        <w:keepNext/>
        <w:spacing w:after="60" w:line="264" w:lineRule="auto" w:before="120"/>
      </w:pPr>
      <w:r>
        <w:rPr>
          <w:color w:val="505050"/>
          <w:sz w:val="17"/>
        </w:rPr>
        <w:t>CH03_EP05_PHOTO    照片</w:t>
      </w:r>
    </w:p>
    <w:p>
      <w:bookmarkStart w:id="925" w:name="text_00920"/>
      <w:bookmarkStart w:id="924" w:name="text_00919"/>
      <w:pPr>
        <w:keepNext/>
        <w:spacing w:after="80"/>
      </w:pPr>
      <w:r>
        <w:rPr>
          <w:color w:val="505050"/>
          <w:sz w:val="17"/>
        </w:rPr>
        <w:t xml:space="preserve">时间  </w:t>
      </w:r>
      <w:r>
        <w:t>2009 · 夏 · 洗好的照片</w:t>
      </w:r>
      <w:bookmarkEnd w:id="924"/>
      <w:r>
        <w:t xml:space="preserve">   </w:t>
      </w:r>
      <w:r>
        <w:rPr>
          <w:color w:val="505050"/>
          <w:sz w:val="17"/>
        </w:rPr>
        <w:t xml:space="preserve">地点  </w:t>
      </w:r>
      <w:r>
        <w:t>照相店</w:t>
      </w:r>
      <w:bookmarkEnd w:id="925"/>
    </w:p>
    <w:p>
      <w:bookmarkStart w:id="922" w:name="text_00917"/>
      <w:r>
        <w:rPr>
          <w:color w:val="505050"/>
          <w:sz w:val="17"/>
        </w:rPr>
        <w:t xml:space="preserve">正文  </w:t>
      </w:r>
      <w:r>
        <w:t>2009年六月。南门树下，许知夏眯着眼，周叙站在她旁边，没有看镜头。边上拍进了一截陈野的书包。</w:t>
        <w:br/>
        <w:br/>
        <w:t>这一张洗了两份，纸边还没完全平。</w:t>
      </w:r>
      <w:bookmarkEnd w:id="922"/>
    </w:p>
    <w:p>
      <w:bookmarkStart w:id="923" w:name="text_00918"/>
      <w:r>
        <w:rPr>
          <w:color w:val="505050"/>
          <w:sz w:val="17"/>
        </w:rPr>
        <w:t xml:space="preserve">照片背面  </w:t>
      </w:r>
      <w:r>
        <w:t>2009.6，南门那棵树。</w:t>
        <w:br/>
        <w:t>周叙拍照的时候能不能看镜头。</w:t>
      </w:r>
      <w:bookmarkEnd w:id="923"/>
    </w:p>
    <w:p>
      <w:bookmarkStart w:id="926" w:name="text_00921"/>
      <w:r>
        <w:rPr>
          <w:color w:val="505050"/>
          <w:sz w:val="17"/>
        </w:rPr>
        <w:t xml:space="preserve">lifeContext.memory.title  </w:t>
      </w:r>
      <w:r>
        <w:t>毕业那年</w:t>
      </w:r>
      <w:bookmarkEnd w:id="926"/>
    </w:p>
    <w:p>
      <w:bookmarkStart w:id="927" w:name="text_00922"/>
      <w:r>
        <w:rPr>
          <w:color w:val="505050"/>
          <w:sz w:val="17"/>
        </w:rPr>
        <w:t xml:space="preserve">lifeContext.memory.evidence[0]  </w:t>
      </w:r>
      <w:r>
        <w:t>毕业合影背面的字</w:t>
      </w:r>
      <w:bookmarkEnd w:id="927"/>
    </w:p>
    <w:p>
      <w:pPr>
        <w:keepNext/>
        <w:spacing w:after="60" w:line="264" w:lineRule="auto" w:before="120"/>
      </w:pPr>
      <w:r>
        <w:rPr>
          <w:color w:val="505050"/>
          <w:sz w:val="17"/>
        </w:rPr>
        <w:t>CH03_EP05_BAG    生活正文</w:t>
      </w:r>
    </w:p>
    <w:p>
      <w:bookmarkStart w:id="935" w:name="text_00930"/>
      <w:bookmarkStart w:id="934" w:name="text_00929"/>
      <w:bookmarkStart w:id="928" w:name="text_00923"/>
      <w:pPr>
        <w:keepNext/>
        <w:spacing w:after="80"/>
      </w:pPr>
      <w:r>
        <w:rPr>
          <w:color w:val="505050"/>
          <w:sz w:val="17"/>
        </w:rPr>
        <w:t xml:space="preserve">标题  </w:t>
      </w:r>
      <w:r>
        <w:t>两份照片</w:t>
      </w:r>
      <w:bookmarkEnd w:id="928"/>
      <w:r>
        <w:t xml:space="preserve">   </w:t>
      </w:r>
      <w:r>
        <w:rPr>
          <w:color w:val="505050"/>
          <w:sz w:val="17"/>
        </w:rPr>
        <w:t xml:space="preserve">时间  </w:t>
      </w:r>
      <w:r>
        <w:t>2009 · 夏 · 毕业以后</w:t>
      </w:r>
      <w:bookmarkEnd w:id="934"/>
      <w:r>
        <w:t xml:space="preserve">   </w:t>
      </w:r>
      <w:r>
        <w:rPr>
          <w:color w:val="505050"/>
          <w:sz w:val="17"/>
        </w:rPr>
        <w:t xml:space="preserve">地点  </w:t>
      </w:r>
      <w:r>
        <w:t>周叙家</w:t>
      </w:r>
      <w:bookmarkEnd w:id="935"/>
    </w:p>
    <w:p>
      <w:bookmarkStart w:id="929" w:name="text_00924"/>
      <w:r>
        <w:rPr>
          <w:color w:val="505050"/>
          <w:sz w:val="17"/>
        </w:rPr>
        <w:t xml:space="preserve">叙述  </w:t>
      </w:r>
      <w:r>
        <w:t>许知夏把其中一份递给周叙，告诉他回家以后别往书里随便夹，容易忘在哪一页。他问她为什么只写自己不看镜头，她说因为自己看了，虽然眼睛没睁开。</w:t>
      </w:r>
      <w:bookmarkEnd w:id="929"/>
    </w:p>
    <w:p>
      <w:bookmarkStart w:id="930" w:name="text_00925"/>
      <w:r>
        <w:rPr>
          <w:color w:val="505050"/>
          <w:sz w:val="17"/>
        </w:rPr>
        <w:t xml:space="preserve">叙述  </w:t>
      </w:r>
      <w:r>
        <w:t>周叙找出一个旧档案袋，把照片先放进去。袋子是老师清柜子时给的，外面让他写班级和名字。他的笔已经没多少水，最后一笔划了两次，许知夏看见，让他换一支。</w:t>
      </w:r>
      <w:bookmarkEnd w:id="930"/>
    </w:p>
    <w:p>
      <w:bookmarkStart w:id="931" w:name="text_00926"/>
      <w:r>
        <w:rPr>
          <w:color w:val="505050"/>
          <w:sz w:val="17"/>
        </w:rPr>
        <w:t xml:space="preserve">叙述  </w:t>
      </w:r>
      <w:r>
        <w:t>陈野那天下午也来了。他拿到一张集体照，先找自己，再找看台上那个女生，找到了才把照片收起来。周叙问两个人是不是都去外地，陈野说还没出分，先别像已经定了一样。</w:t>
      </w:r>
      <w:bookmarkEnd w:id="931"/>
    </w:p>
    <w:p>
      <w:bookmarkStart w:id="932" w:name="text_00927"/>
      <w:r>
        <w:rPr>
          <w:color w:val="505050"/>
          <w:sz w:val="17"/>
        </w:rPr>
        <w:t xml:space="preserve">叙述  </w:t>
      </w:r>
      <w:r>
        <w:t>他们在店门口站了一会儿，陈野要回家接弟弟，先骑车走了。许知夏让周叙把档案袋拿稳，底下有一个破口。他用胶带贴了一段，贴歪了，又揭开一点重新压住。</w:t>
      </w:r>
      <w:bookmarkEnd w:id="932"/>
    </w:p>
    <w:p>
      <w:bookmarkStart w:id="933" w:name="text_00928"/>
      <w:r>
        <w:rPr>
          <w:color w:val="505050"/>
          <w:sz w:val="17"/>
        </w:rPr>
        <w:t xml:space="preserve">叙述  </w:t>
      </w:r>
      <w:r>
        <w:t>回家后，母亲终于看见那张照片，指着边上的书包问是谁的。周叙说陈野，父亲在旁边说拍照还是得看镜头。他把照片收回袋里，许知夏背面写的那一行没有擦掉。</w:t>
      </w:r>
      <w:bookmarkEnd w:id="933"/>
    </w:p>
    <w:p>
      <w:bookmarkStart w:id="936" w:name="text_00931"/>
      <w:r>
        <w:rPr>
          <w:color w:val="505050"/>
          <w:sz w:val="17"/>
        </w:rPr>
        <w:t xml:space="preserve">lifeContext.memory.title  </w:t>
      </w:r>
      <w:r>
        <w:t>毕业那年</w:t>
      </w:r>
      <w:bookmarkEnd w:id="936"/>
    </w:p>
    <w:p>
      <w:bookmarkStart w:id="937" w:name="text_00932"/>
      <w:r>
        <w:rPr>
          <w:color w:val="505050"/>
          <w:sz w:val="17"/>
        </w:rPr>
        <w:t xml:space="preserve">lifeContext.memory.evidence[0]  </w:t>
      </w:r>
      <w:r>
        <w:t>写了姓名的旧档案袋</w:t>
      </w:r>
      <w:bookmarkEnd w:id="937"/>
    </w:p>
    <w:p>
      <w:pPr>
        <w:pStyle w:val="Heading2"/>
      </w:pPr>
      <w:r>
        <w:t>两张录取通知</w:t>
      </w:r>
    </w:p>
    <w:p>
      <w:pPr>
        <w:keepNext/>
        <w:spacing w:after="60" w:line="264" w:lineRule="auto"/>
      </w:pPr>
      <w:r>
        <w:rPr>
          <w:color w:val="505050"/>
          <w:sz w:val="17"/>
        </w:rPr>
        <w:t>片段来源 assets/resources/data/story/chapter03/ep06_summer_departure.json</w:t>
      </w:r>
    </w:p>
    <w:p>
      <w:pPr>
        <w:keepNext/>
      </w:pPr>
      <w:bookmarkStart w:id="938" w:name="text_00933"/>
      <w:r>
        <w:rPr>
          <w:color w:val="505050"/>
          <w:sz w:val="17"/>
        </w:rPr>
        <w:t xml:space="preserve">name  </w:t>
      </w:r>
      <w:r>
        <w:t>两张录取通知</w:t>
      </w:r>
      <w:bookmarkEnd w:id="938"/>
    </w:p>
    <w:p>
      <w:pPr>
        <w:keepNext/>
        <w:spacing w:after="60" w:line="264" w:lineRule="auto" w:before="120"/>
      </w:pPr>
      <w:r>
        <w:rPr>
          <w:color w:val="505050"/>
          <w:sz w:val="17"/>
        </w:rPr>
        <w:t>CH03_EP06_N001    生活正文</w:t>
      </w:r>
    </w:p>
    <w:p>
      <w:bookmarkStart w:id="945" w:name="text_00940"/>
      <w:bookmarkStart w:id="944" w:name="text_00939"/>
      <w:bookmarkStart w:id="939" w:name="text_00934"/>
      <w:pPr>
        <w:keepNext/>
        <w:spacing w:after="80"/>
      </w:pPr>
      <w:r>
        <w:rPr>
          <w:color w:val="505050"/>
          <w:sz w:val="17"/>
        </w:rPr>
        <w:t xml:space="preserve">标题  </w:t>
      </w:r>
      <w:r>
        <w:t>信封送到家里</w:t>
      </w:r>
      <w:bookmarkEnd w:id="939"/>
      <w:r>
        <w:t xml:space="preserve">   </w:t>
      </w:r>
      <w:r>
        <w:rPr>
          <w:color w:val="505050"/>
          <w:sz w:val="17"/>
        </w:rPr>
        <w:t xml:space="preserve">时间  </w:t>
      </w:r>
      <w:r>
        <w:t>2009 · 夏 · 暑假</w:t>
      </w:r>
      <w:bookmarkEnd w:id="944"/>
      <w:r>
        <w:t xml:space="preserve">   </w:t>
      </w:r>
      <w:r>
        <w:rPr>
          <w:color w:val="505050"/>
          <w:sz w:val="17"/>
        </w:rPr>
        <w:t xml:space="preserve">地点  </w:t>
      </w:r>
      <w:r>
        <w:t>周叙家</w:t>
      </w:r>
      <w:bookmarkEnd w:id="945"/>
    </w:p>
    <w:p>
      <w:bookmarkStart w:id="940" w:name="text_00935"/>
      <w:r>
        <w:rPr>
          <w:color w:val="505050"/>
          <w:sz w:val="17"/>
        </w:rPr>
        <w:t xml:space="preserve">叙述  </w:t>
      </w:r>
      <w:r>
        <w:t>七月，周叙的录取通知送到家里。母亲拿着信封先看邮戳，才叫他来拆。学校是省内的那所工科大学。父亲晚上回来，把里面的报到说明看了两遍，问床铺多宽，还要带什么。</w:t>
      </w:r>
      <w:bookmarkEnd w:id="940"/>
    </w:p>
    <w:p>
      <w:bookmarkStart w:id="941" w:name="text_00936"/>
      <w:r>
        <w:rPr>
          <w:color w:val="505050"/>
          <w:sz w:val="17"/>
        </w:rPr>
        <w:t xml:space="preserve">叙述  </w:t>
      </w:r>
      <w:r>
        <w:t>许知夏的通知比他晚几天。她给他打电话，说录到了自己选的北方那所大学，新闻专业。周叙听完先说好，又问报到是哪天。她把纸拿近了一点，念给他听，两边日期不一样。</w:t>
      </w:r>
      <w:bookmarkEnd w:id="941"/>
    </w:p>
    <w:p>
      <w:bookmarkStart w:id="942" w:name="text_00937"/>
      <w:r>
        <w:rPr>
          <w:color w:val="505050"/>
          <w:sz w:val="17"/>
        </w:rPr>
        <w:t xml:space="preserve">叙述  </w:t>
      </w:r>
      <w:r>
        <w:t>周叙把出分后和父亲一起确认的志愿单拿出来，放在通知旁边。另一份在许知夏家里，是她自己和母亲看过以后填的。两边专业没有再换，连暑假结束后的车票也得分开买。</w:t>
      </w:r>
      <w:bookmarkEnd w:id="942"/>
    </w:p>
    <w:p>
      <w:bookmarkStart w:id="943" w:name="text_00938"/>
      <w:r>
        <w:rPr>
          <w:color w:val="505050"/>
          <w:sz w:val="17"/>
        </w:rPr>
        <w:t xml:space="preserve">叙述  </w:t>
      </w:r>
      <w:r>
        <w:t>电话那边，她母亲叫她把缴费单收好，别一直拿在手里。许知夏答应一声，问周叙还有没有咨询会那张复印页。周叙说有，夹在参考册里。她说哪天带过来，想确认一下有没有漏下的资料。</w:t>
      </w:r>
      <w:bookmarkEnd w:id="943"/>
    </w:p>
    <w:p>
      <w:bookmarkStart w:id="946" w:name="text_00941"/>
      <w:r>
        <w:rPr>
          <w:color w:val="505050"/>
          <w:sz w:val="17"/>
        </w:rPr>
        <w:t xml:space="preserve">lifeContext.memory.title  </w:t>
      </w:r>
      <w:r>
        <w:t>毕业那年</w:t>
      </w:r>
      <w:bookmarkEnd w:id="946"/>
    </w:p>
    <w:p>
      <w:bookmarkStart w:id="947" w:name="text_00942"/>
      <w:r>
        <w:rPr>
          <w:color w:val="505050"/>
          <w:sz w:val="17"/>
        </w:rPr>
        <w:t xml:space="preserve">lifeContext.memory.evidence[0]  </w:t>
      </w:r>
      <w:r>
        <w:t>两份录取通知</w:t>
      </w:r>
      <w:bookmarkEnd w:id="947"/>
    </w:p>
    <w:p>
      <w:pPr>
        <w:keepNext/>
        <w:spacing w:after="60" w:line="264" w:lineRule="auto" w:before="120"/>
      </w:pPr>
      <w:r>
        <w:rPr>
          <w:color w:val="505050"/>
          <w:sz w:val="17"/>
        </w:rPr>
        <w:t>CH03_EP06_DISCUSS    生活正文</w:t>
      </w:r>
    </w:p>
    <w:p>
      <w:bookmarkStart w:id="955" w:name="text_00950"/>
      <w:bookmarkStart w:id="954" w:name="text_00949"/>
      <w:bookmarkStart w:id="948" w:name="text_00943"/>
      <w:pPr>
        <w:keepNext/>
        <w:spacing w:after="80"/>
      </w:pPr>
      <w:r>
        <w:rPr>
          <w:color w:val="505050"/>
          <w:sz w:val="17"/>
        </w:rPr>
        <w:t xml:space="preserve">标题  </w:t>
      </w:r>
      <w:r>
        <w:t>把日期重新记一遍</w:t>
      </w:r>
      <w:bookmarkEnd w:id="948"/>
      <w:r>
        <w:t xml:space="preserve">   </w:t>
      </w:r>
      <w:r>
        <w:rPr>
          <w:color w:val="505050"/>
          <w:sz w:val="17"/>
        </w:rPr>
        <w:t xml:space="preserve">时间  </w:t>
      </w:r>
      <w:r>
        <w:t>2009 · 夏 · 见面</w:t>
      </w:r>
      <w:bookmarkEnd w:id="954"/>
      <w:r>
        <w:t xml:space="preserve">   </w:t>
      </w:r>
      <w:r>
        <w:rPr>
          <w:color w:val="505050"/>
          <w:sz w:val="17"/>
        </w:rPr>
        <w:t xml:space="preserve">地点  </w:t>
      </w:r>
      <w:r>
        <w:t>17路站点</w:t>
      </w:r>
      <w:bookmarkEnd w:id="955"/>
    </w:p>
    <w:p>
      <w:bookmarkStart w:id="949" w:name="text_00944"/>
      <w:r>
        <w:rPr>
          <w:color w:val="505050"/>
          <w:sz w:val="17"/>
        </w:rPr>
        <w:t xml:space="preserve">叙述  </w:t>
      </w:r>
      <w:r>
        <w:t>见面时，两人把报到日期重新记到纸上。许知夏带着自己的材料，问周叙之前说的住宿问题问到了没有。他说问了，新生先按学校安排住，回头再告诉家里。她把这个写在自己的清单旁边。</w:t>
      </w:r>
      <w:bookmarkEnd w:id="949"/>
    </w:p>
    <w:p>
      <w:bookmarkStart w:id="950" w:name="text_00945"/>
      <w:r>
        <w:rPr>
          <w:color w:val="505050"/>
          <w:sz w:val="17"/>
        </w:rPr>
        <w:t xml:space="preserve">叙述  </w:t>
      </w:r>
      <w:r>
        <w:t>周叙说自己之前一直在查见面怎么坐车，看完她那份课程说明，才发现两个人开学后未必同一天有空。许知夏说先等课表出来，别现在就把每个周末排好。</w:t>
      </w:r>
      <w:bookmarkEnd w:id="950"/>
    </w:p>
    <w:p>
      <w:bookmarkStart w:id="951" w:name="text_00946"/>
      <w:r>
        <w:rPr>
          <w:color w:val="505050"/>
          <w:sz w:val="17"/>
        </w:rPr>
        <w:t xml:space="preserve">许知夏  </w:t>
      </w:r>
      <w:r>
        <w:t>你那个实训也不是随便请假吧？</w:t>
      </w:r>
      <w:bookmarkEnd w:id="951"/>
    </w:p>
    <w:p>
      <w:bookmarkStart w:id="952" w:name="text_00947"/>
      <w:r>
        <w:rPr>
          <w:color w:val="505050"/>
          <w:sz w:val="17"/>
        </w:rPr>
        <w:t xml:space="preserve">周叙  </w:t>
      </w:r>
      <w:r>
        <w:t>应该不是。还得再问。</w:t>
      </w:r>
      <w:bookmarkEnd w:id="952"/>
    </w:p>
    <w:p>
      <w:bookmarkStart w:id="953" w:name="text_00948"/>
      <w:r>
        <w:rPr>
          <w:color w:val="505050"/>
          <w:sz w:val="17"/>
        </w:rPr>
        <w:t xml:space="preserve">叙述  </w:t>
      </w:r>
      <w:r>
        <w:t>他们没把以后每个月都定下来，只约好到学校先打一次电话，把宿舍号码记住。许知夏把清单折起来，问他可不可以周末帮自己把剩下的底片装盒。他说可以，先问几点。</w:t>
      </w:r>
      <w:bookmarkEnd w:id="953"/>
    </w:p>
    <w:p>
      <w:bookmarkStart w:id="956" w:name="text_00951"/>
      <w:r>
        <w:rPr>
          <w:color w:val="505050"/>
          <w:sz w:val="17"/>
        </w:rPr>
        <w:t xml:space="preserve">lifeContext.memory.title  </w:t>
      </w:r>
      <w:r>
        <w:t>毕业那年</w:t>
      </w:r>
      <w:bookmarkEnd w:id="956"/>
    </w:p>
    <w:p>
      <w:bookmarkStart w:id="957" w:name="text_00952"/>
      <w:r>
        <w:rPr>
          <w:color w:val="505050"/>
          <w:sz w:val="17"/>
        </w:rPr>
        <w:t xml:space="preserve">lifeContext.memory.evidence[0]  </w:t>
      </w:r>
      <w:r>
        <w:t>商量各自的报到日期</w:t>
      </w:r>
      <w:bookmarkEnd w:id="957"/>
    </w:p>
    <w:p>
      <w:pPr>
        <w:keepNext/>
        <w:spacing w:after="60" w:line="264" w:lineRule="auto" w:before="120"/>
      </w:pPr>
      <w:r>
        <w:rPr>
          <w:color w:val="505050"/>
          <w:sz w:val="17"/>
        </w:rPr>
        <w:t>CH03_EP06_ASSUME    生活正文</w:t>
      </w:r>
    </w:p>
    <w:p>
      <w:bookmarkStart w:id="966" w:name="text_00961"/>
      <w:bookmarkStart w:id="965" w:name="text_00960"/>
      <w:bookmarkStart w:id="958" w:name="text_00953"/>
      <w:pPr>
        <w:keepNext/>
        <w:spacing w:after="80"/>
      </w:pPr>
      <w:r>
        <w:rPr>
          <w:color w:val="505050"/>
          <w:sz w:val="17"/>
        </w:rPr>
        <w:t xml:space="preserve">标题  </w:t>
      </w:r>
      <w:r>
        <w:t>没有用上的线路图</w:t>
      </w:r>
      <w:bookmarkEnd w:id="958"/>
      <w:r>
        <w:t xml:space="preserve">   </w:t>
      </w:r>
      <w:r>
        <w:rPr>
          <w:color w:val="505050"/>
          <w:sz w:val="17"/>
        </w:rPr>
        <w:t xml:space="preserve">时间  </w:t>
      </w:r>
      <w:r>
        <w:t>2009 · 夏 · 见面</w:t>
      </w:r>
      <w:bookmarkEnd w:id="965"/>
      <w:r>
        <w:t xml:space="preserve">   </w:t>
      </w:r>
      <w:r>
        <w:rPr>
          <w:color w:val="505050"/>
          <w:sz w:val="17"/>
        </w:rPr>
        <w:t xml:space="preserve">地点  </w:t>
      </w:r>
      <w:r>
        <w:t>17路站点</w:t>
      </w:r>
      <w:bookmarkEnd w:id="966"/>
    </w:p>
    <w:p>
      <w:bookmarkStart w:id="959" w:name="text_00954"/>
      <w:r>
        <w:rPr>
          <w:color w:val="505050"/>
          <w:sz w:val="17"/>
        </w:rPr>
        <w:t xml:space="preserve">叙述  </w:t>
      </w:r>
      <w:r>
        <w:t>见面时，周叙带着五月圈过的参考册。许知夏翻到那一页，看见学校名字已经被重新写回去，没有说话。周叙把线路图抽出来，说这个大概用不上了，正式填的时候也没按这张排。</w:t>
      </w:r>
      <w:bookmarkEnd w:id="959"/>
    </w:p>
    <w:p>
      <w:bookmarkStart w:id="960" w:name="text_00955"/>
      <w:r>
        <w:rPr>
          <w:color w:val="505050"/>
          <w:sz w:val="17"/>
        </w:rPr>
        <w:t xml:space="preserve">许知夏  </w:t>
      </w:r>
      <w:r>
        <w:t>我那天不是不想和你见面。</w:t>
      </w:r>
      <w:bookmarkEnd w:id="960"/>
    </w:p>
    <w:p>
      <w:bookmarkStart w:id="961" w:name="text_00956"/>
      <w:r>
        <w:rPr>
          <w:color w:val="505050"/>
          <w:sz w:val="17"/>
        </w:rPr>
        <w:t xml:space="preserve">周叙  </w:t>
      </w:r>
      <w:r>
        <w:t>我知道。</w:t>
      </w:r>
      <w:bookmarkEnd w:id="961"/>
    </w:p>
    <w:p>
      <w:bookmarkStart w:id="962" w:name="text_00957"/>
      <w:r>
        <w:rPr>
          <w:color w:val="505050"/>
          <w:sz w:val="17"/>
        </w:rPr>
        <w:t xml:space="preserve">叙述  </w:t>
      </w:r>
      <w:r>
        <w:t>她看着他，等他把后半句说完。周叙说自己当时觉得近一点就都方便，没有先问她要学什么。许知夏把参考册放回他手里，说以后要替她圈名字之前，至少先讲一声。</w:t>
      </w:r>
      <w:bookmarkEnd w:id="962"/>
    </w:p>
    <w:p>
      <w:bookmarkStart w:id="963" w:name="text_00958"/>
      <w:r>
        <w:rPr>
          <w:color w:val="505050"/>
          <w:sz w:val="17"/>
        </w:rPr>
        <w:t xml:space="preserve">叙述  </w:t>
      </w:r>
      <w:r>
        <w:t>周叙答应了。她没有因此改自己的通知，也没有拿通知向他证明什么，只翻到报到说明，问开学后电话打在哪里。他说到学校先打回来，两个人又把宿舍可能留电话的位置标出来。</w:t>
      </w:r>
      <w:bookmarkEnd w:id="963"/>
    </w:p>
    <w:p>
      <w:bookmarkStart w:id="964" w:name="text_00959"/>
      <w:r>
        <w:rPr>
          <w:color w:val="505050"/>
          <w:sz w:val="17"/>
        </w:rPr>
        <w:t xml:space="preserve">叙述  </w:t>
      </w:r>
      <w:r>
        <w:t>回家的时候，周叙把线路图仍然收着。图背面是另一页数学草稿，他原本打算撕下来扔掉，最后折小，夹回参考册。</w:t>
      </w:r>
      <w:bookmarkEnd w:id="964"/>
    </w:p>
    <w:p>
      <w:bookmarkStart w:id="967" w:name="text_00962"/>
      <w:r>
        <w:rPr>
          <w:color w:val="505050"/>
          <w:sz w:val="17"/>
        </w:rPr>
        <w:t xml:space="preserve">lifeContext.memory.title  </w:t>
      </w:r>
      <w:r>
        <w:t>毕业那年</w:t>
      </w:r>
      <w:bookmarkEnd w:id="967"/>
    </w:p>
    <w:p>
      <w:bookmarkStart w:id="968" w:name="text_00963"/>
      <w:r>
        <w:rPr>
          <w:color w:val="505050"/>
          <w:sz w:val="17"/>
        </w:rPr>
        <w:t xml:space="preserve">lifeContext.memory.evidence[0]  </w:t>
      </w:r>
      <w:r>
        <w:t>后来解释那张线路图</w:t>
      </w:r>
      <w:bookmarkEnd w:id="968"/>
    </w:p>
    <w:p>
      <w:pPr>
        <w:keepNext/>
        <w:spacing w:after="60" w:line="264" w:lineRule="auto" w:before="120"/>
      </w:pPr>
      <w:r>
        <w:rPr>
          <w:color w:val="505050"/>
          <w:sz w:val="17"/>
        </w:rPr>
        <w:t>CH03_EP06_FAMILY_KNOWN    生活正文</w:t>
      </w:r>
    </w:p>
    <w:p>
      <w:bookmarkStart w:id="975" w:name="text_00970"/>
      <w:bookmarkStart w:id="974" w:name="text_00969"/>
      <w:bookmarkStart w:id="969" w:name="text_00964"/>
      <w:pPr>
        <w:keepNext/>
        <w:spacing w:after="80"/>
      </w:pPr>
      <w:r>
        <w:rPr>
          <w:color w:val="505050"/>
          <w:sz w:val="17"/>
        </w:rPr>
        <w:t xml:space="preserve">标题  </w:t>
      </w:r>
      <w:r>
        <w:t>知道两个人要分开走</w:t>
      </w:r>
      <w:bookmarkEnd w:id="969"/>
      <w:r>
        <w:t xml:space="preserve">   </w:t>
      </w:r>
      <w:r>
        <w:rPr>
          <w:color w:val="505050"/>
          <w:sz w:val="17"/>
        </w:rPr>
        <w:t xml:space="preserve">时间  </w:t>
      </w:r>
      <w:r>
        <w:t>2009 · 夏 · 收拾行李</w:t>
      </w:r>
      <w:bookmarkEnd w:id="974"/>
      <w:r>
        <w:t xml:space="preserve">   </w:t>
      </w:r>
      <w:r>
        <w:rPr>
          <w:color w:val="505050"/>
          <w:sz w:val="17"/>
        </w:rPr>
        <w:t xml:space="preserve">地点  </w:t>
      </w:r>
      <w:r>
        <w:t>周叙家</w:t>
      </w:r>
      <w:bookmarkEnd w:id="975"/>
    </w:p>
    <w:p>
      <w:bookmarkStart w:id="970" w:name="text_00965"/>
      <w:r>
        <w:rPr>
          <w:color w:val="505050"/>
          <w:sz w:val="17"/>
        </w:rPr>
        <w:t xml:space="preserve">叙述  </w:t>
      </w:r>
      <w:r>
        <w:t>母亲知道许知夏的通知来了，问周叙什么时候去送。周叙说还没定，得看两家买票。父亲把列好的行李单递给他，让他先把自己的报到事弄清楚，别只想着去车站。</w:t>
      </w:r>
      <w:bookmarkEnd w:id="970"/>
    </w:p>
    <w:p>
      <w:bookmarkStart w:id="971" w:name="text_00966"/>
      <w:r>
        <w:rPr>
          <w:color w:val="505050"/>
          <w:sz w:val="17"/>
        </w:rPr>
        <w:t xml:space="preserve">周叙母亲  </w:t>
      </w:r>
      <w:r>
        <w:t>她家里送不送？你先问一下。</w:t>
      </w:r>
      <w:bookmarkEnd w:id="971"/>
    </w:p>
    <w:p>
      <w:bookmarkStart w:id="972" w:name="text_00967"/>
      <w:r>
        <w:rPr>
          <w:color w:val="505050"/>
          <w:sz w:val="17"/>
        </w:rPr>
        <w:t xml:space="preserve">叙述  </w:t>
      </w:r>
      <w:r>
        <w:t>周叙说母亲送，父亲那天还在上班。母亲又问路上吃的有没有准备，想到两个人都带着不少东西，便把柜子里的旧布袋拿出来，让他找时间送过去。</w:t>
      </w:r>
      <w:bookmarkEnd w:id="972"/>
    </w:p>
    <w:p>
      <w:bookmarkStart w:id="973" w:name="text_00968"/>
      <w:r>
        <w:rPr>
          <w:color w:val="505050"/>
          <w:sz w:val="17"/>
        </w:rPr>
        <w:t xml:space="preserve">叙述  </w:t>
      </w:r>
      <w:r>
        <w:t>他给许知夏发消息，问需不需要布袋。她回说家里已经买了，不过谢谢阿姨。母亲看过消息，把布袋收回去，又拿出一袋没吃完的饼干，让周叙自己带。</w:t>
      </w:r>
      <w:bookmarkEnd w:id="973"/>
    </w:p>
    <w:p>
      <w:bookmarkStart w:id="976" w:name="text_00971"/>
      <w:r>
        <w:rPr>
          <w:color w:val="505050"/>
          <w:sz w:val="17"/>
        </w:rPr>
        <w:t xml:space="preserve">lifeContext.memory.title  </w:t>
      </w:r>
      <w:r>
        <w:t>毕业那年</w:t>
      </w:r>
      <w:bookmarkEnd w:id="976"/>
    </w:p>
    <w:p>
      <w:bookmarkStart w:id="977" w:name="text_00972"/>
      <w:r>
        <w:rPr>
          <w:color w:val="505050"/>
          <w:sz w:val="17"/>
        </w:rPr>
        <w:t xml:space="preserve">lifeContext.memory.evidence[0]  </w:t>
      </w:r>
      <w:r>
        <w:t>父母知道各自去向</w:t>
      </w:r>
      <w:bookmarkEnd w:id="977"/>
    </w:p>
    <w:p>
      <w:pPr>
        <w:keepNext/>
        <w:spacing w:after="60" w:line="264" w:lineRule="auto" w:before="120"/>
      </w:pPr>
      <w:r>
        <w:rPr>
          <w:color w:val="505050"/>
          <w:sz w:val="17"/>
        </w:rPr>
        <w:t>CH03_EP06_FAMILY_LATE    生活正文</w:t>
      </w:r>
    </w:p>
    <w:p>
      <w:bookmarkStart w:id="984" w:name="text_00979"/>
      <w:bookmarkStart w:id="983" w:name="text_00978"/>
      <w:bookmarkStart w:id="978" w:name="text_00973"/>
      <w:pPr>
        <w:keepNext/>
        <w:spacing w:after="80"/>
      </w:pPr>
      <w:r>
        <w:rPr>
          <w:color w:val="505050"/>
          <w:sz w:val="17"/>
        </w:rPr>
        <w:t xml:space="preserve">标题  </w:t>
      </w:r>
      <w:r>
        <w:t>这次把话说完</w:t>
      </w:r>
      <w:bookmarkEnd w:id="978"/>
      <w:r>
        <w:t xml:space="preserve">   </w:t>
      </w:r>
      <w:r>
        <w:rPr>
          <w:color w:val="505050"/>
          <w:sz w:val="17"/>
        </w:rPr>
        <w:t xml:space="preserve">时间  </w:t>
      </w:r>
      <w:r>
        <w:t>2009 · 夏 · 收拾行李</w:t>
      </w:r>
      <w:bookmarkEnd w:id="983"/>
      <w:r>
        <w:t xml:space="preserve">   </w:t>
      </w:r>
      <w:r>
        <w:rPr>
          <w:color w:val="505050"/>
          <w:sz w:val="17"/>
        </w:rPr>
        <w:t xml:space="preserve">地点  </w:t>
      </w:r>
      <w:r>
        <w:t>周叙家</w:t>
      </w:r>
      <w:bookmarkEnd w:id="984"/>
    </w:p>
    <w:p>
      <w:bookmarkStart w:id="979" w:name="text_00974"/>
      <w:r>
        <w:rPr>
          <w:color w:val="505050"/>
          <w:sz w:val="17"/>
        </w:rPr>
        <w:t xml:space="preserve">叙述  </w:t>
      </w:r>
      <w:r>
        <w:t>母亲从陈野母亲那里听说许知夏要去北方，回来问周叙。周叙先说是，又把两张报到日期写到家里的挂历边上。母亲问他为什么这些事总要从别人那里听见，他说之前学校还没定，不知道从哪里说。</w:t>
      </w:r>
      <w:bookmarkEnd w:id="979"/>
    </w:p>
    <w:p>
      <w:bookmarkStart w:id="980" w:name="text_00975"/>
      <w:r>
        <w:rPr>
          <w:color w:val="505050"/>
          <w:sz w:val="17"/>
        </w:rPr>
        <w:t xml:space="preserve">周叙母亲  </w:t>
      </w:r>
      <w:r>
        <w:t>现在定了，你就从现在说。</w:t>
      </w:r>
      <w:bookmarkEnd w:id="980"/>
    </w:p>
    <w:p>
      <w:bookmarkStart w:id="981" w:name="text_00976"/>
      <w:r>
        <w:rPr>
          <w:color w:val="505050"/>
          <w:sz w:val="17"/>
        </w:rPr>
        <w:t xml:space="preserve">叙述  </w:t>
      </w:r>
      <w:r>
        <w:t>他把许知夏学的专业、哪天走、谁去送都说了一遍。父亲听完，把行李单放到旁边，问自己的车票买了没有。周叙说还没买，父亲让他明天去办，别两边都顾着，自己的反而落下。</w:t>
      </w:r>
      <w:bookmarkEnd w:id="981"/>
    </w:p>
    <w:p>
      <w:bookmarkStart w:id="982" w:name="text_00977"/>
      <w:r>
        <w:rPr>
          <w:color w:val="505050"/>
          <w:sz w:val="17"/>
        </w:rPr>
        <w:t xml:space="preserve">叙述  </w:t>
      </w:r>
      <w:r>
        <w:t>母亲没有接着问去买书那一次。她把旧布袋拿给他，让他问问许知夏需不需要。周叙先发了消息，收到她说家里已经买好，才把袋子放回柜子里。</w:t>
      </w:r>
      <w:bookmarkEnd w:id="982"/>
    </w:p>
    <w:p>
      <w:bookmarkStart w:id="985" w:name="text_00980"/>
      <w:r>
        <w:rPr>
          <w:color w:val="505050"/>
          <w:sz w:val="17"/>
        </w:rPr>
        <w:t xml:space="preserve">lifeContext.memory.title  </w:t>
      </w:r>
      <w:r>
        <w:t>毕业那年</w:t>
      </w:r>
      <w:bookmarkEnd w:id="985"/>
    </w:p>
    <w:p>
      <w:bookmarkStart w:id="986" w:name="text_00981"/>
      <w:r>
        <w:rPr>
          <w:color w:val="505050"/>
          <w:sz w:val="17"/>
        </w:rPr>
        <w:t xml:space="preserve">lifeContext.memory.evidence[0]  </w:t>
      </w:r>
      <w:r>
        <w:t>这次向父母说清去向</w:t>
      </w:r>
      <w:bookmarkEnd w:id="986"/>
    </w:p>
    <w:p>
      <w:pPr>
        <w:keepNext/>
        <w:spacing w:after="60" w:line="264" w:lineRule="auto" w:before="120"/>
      </w:pPr>
      <w:r>
        <w:rPr>
          <w:color w:val="505050"/>
          <w:sz w:val="17"/>
        </w:rPr>
        <w:t>CH03_EP06_LETTER    生活正文</w:t>
      </w:r>
    </w:p>
    <w:p>
      <w:bookmarkStart w:id="996" w:name="text_00991"/>
      <w:bookmarkStart w:id="995" w:name="text_00990"/>
      <w:bookmarkStart w:id="987" w:name="text_00982"/>
      <w:pPr>
        <w:keepNext/>
        <w:spacing w:after="80"/>
      </w:pPr>
      <w:r>
        <w:rPr>
          <w:color w:val="505050"/>
          <w:sz w:val="17"/>
        </w:rPr>
        <w:t xml:space="preserve">标题  </w:t>
      </w:r>
      <w:r>
        <w:t>写给以后的人</w:t>
      </w:r>
      <w:bookmarkEnd w:id="987"/>
      <w:r>
        <w:t xml:space="preserve">   </w:t>
      </w:r>
      <w:r>
        <w:rPr>
          <w:color w:val="505050"/>
          <w:sz w:val="17"/>
        </w:rPr>
        <w:t xml:space="preserve">时间  </w:t>
      </w:r>
      <w:r>
        <w:t>2009 · 夏 · 返校还东西</w:t>
      </w:r>
      <w:bookmarkEnd w:id="995"/>
      <w:r>
        <w:t xml:space="preserve">   </w:t>
      </w:r>
      <w:r>
        <w:rPr>
          <w:color w:val="505050"/>
          <w:sz w:val="17"/>
        </w:rPr>
        <w:t xml:space="preserve">地点  </w:t>
      </w:r>
      <w:r>
        <w:t>南城二中</w:t>
      </w:r>
      <w:bookmarkEnd w:id="996"/>
    </w:p>
    <w:p>
      <w:bookmarkStart w:id="988" w:name="text_00983"/>
      <w:r>
        <w:rPr>
          <w:color w:val="505050"/>
          <w:sz w:val="17"/>
        </w:rPr>
        <w:t xml:space="preserve">叙述  </w:t>
      </w:r>
      <w:r>
        <w:t>八月回学校还最后一件器材时，社团老师让他们把要留的照片和纸都装进有名字的袋子。柜子很乱，老师说先放着，开学以后会重新整理，不要把借过的底片带丢。</w:t>
      </w:r>
      <w:bookmarkEnd w:id="988"/>
    </w:p>
    <w:p>
      <w:bookmarkStart w:id="989" w:name="text_00984"/>
      <w:r>
        <w:rPr>
          <w:color w:val="505050"/>
          <w:sz w:val="17"/>
        </w:rPr>
        <w:t xml:space="preserve">叙述  </w:t>
      </w:r>
      <w:r>
        <w:t>许知夏在空教室里拿了一张信纸，写了一会儿，又从本子里抽出一张，压在下面。周叙问写什么，她说给以后看的，不是现在交作业。他凑过去，她用手背挡住，把第一张折了一下。</w:t>
      </w:r>
      <w:bookmarkEnd w:id="989"/>
    </w:p>
    <w:p>
      <w:bookmarkStart w:id="990" w:name="text_00985"/>
      <w:r>
        <w:rPr>
          <w:color w:val="505050"/>
          <w:sz w:val="17"/>
        </w:rPr>
        <w:t xml:space="preserve">许知夏  </w:t>
      </w:r>
      <w:r>
        <w:t>现在看完就没意思了。</w:t>
      </w:r>
      <w:bookmarkEnd w:id="990"/>
    </w:p>
    <w:p>
      <w:bookmarkStart w:id="991" w:name="text_00986"/>
      <w:r>
        <w:rPr>
          <w:color w:val="505050"/>
          <w:sz w:val="17"/>
        </w:rPr>
        <w:t xml:space="preserve">周叙  </w:t>
      </w:r>
      <w:r>
        <w:t>那什么时候看？</w:t>
      </w:r>
      <w:bookmarkEnd w:id="991"/>
    </w:p>
    <w:p>
      <w:bookmarkStart w:id="992" w:name="text_00987"/>
      <w:r>
        <w:rPr>
          <w:color w:val="505050"/>
          <w:sz w:val="17"/>
        </w:rPr>
        <w:t xml:space="preserve">许知夏  </w:t>
      </w:r>
      <w:r>
        <w:t>以后。你先别问。</w:t>
      </w:r>
      <w:bookmarkEnd w:id="992"/>
    </w:p>
    <w:p>
      <w:bookmarkStart w:id="993" w:name="text_00988"/>
      <w:r>
        <w:rPr>
          <w:color w:val="505050"/>
          <w:sz w:val="17"/>
        </w:rPr>
        <w:t xml:space="preserve">叙述  </w:t>
      </w:r>
      <w:r>
        <w:t>她把信放进写了他名字的信封，封口没有粘好，说自己还有一页没写完。周叙把装着照片的档案袋打开，替她压住下面翘起的纸角。老师在门口叫他们把门锁上，许知夏又把信封拿到手里。</w:t>
      </w:r>
      <w:bookmarkEnd w:id="993"/>
    </w:p>
    <w:p>
      <w:bookmarkStart w:id="994" w:name="text_00989"/>
      <w:r>
        <w:rPr>
          <w:color w:val="505050"/>
          <w:sz w:val="17"/>
        </w:rPr>
        <w:t xml:space="preserve">叙述  </w:t>
      </w:r>
      <w:r>
        <w:t>周叙没有看完那两页。后来他记得的是信封右下角的名字、没有写地址的背面，还有许知夏让他别在纸上留下杯子印的那句话。学校柜子里最后收了什么，当时也没有逐件核对。</w:t>
      </w:r>
      <w:bookmarkEnd w:id="994"/>
    </w:p>
    <w:p>
      <w:bookmarkStart w:id="997" w:name="text_00992"/>
      <w:r>
        <w:rPr>
          <w:color w:val="505050"/>
          <w:sz w:val="17"/>
        </w:rPr>
        <w:t xml:space="preserve">lifeContext.memory.title  </w:t>
      </w:r>
      <w:r>
        <w:t>毕业那年</w:t>
      </w:r>
      <w:bookmarkEnd w:id="997"/>
    </w:p>
    <w:p>
      <w:bookmarkStart w:id="998" w:name="text_00993"/>
      <w:r>
        <w:rPr>
          <w:color w:val="505050"/>
          <w:sz w:val="17"/>
        </w:rPr>
        <w:t xml:space="preserve">lifeContext.memory.evidence[0]  </w:t>
      </w:r>
      <w:r>
        <w:t>毕业时写的未来信封</w:t>
      </w:r>
      <w:bookmarkEnd w:id="998"/>
    </w:p>
    <w:p>
      <w:pPr>
        <w:keepNext/>
        <w:spacing w:after="60" w:line="264" w:lineRule="auto" w:before="120"/>
      </w:pPr>
      <w:r>
        <w:rPr>
          <w:color w:val="505050"/>
          <w:sz w:val="17"/>
        </w:rPr>
        <w:t>CH03_EP06_ENVELOPE    信件与纸页</w:t>
      </w:r>
    </w:p>
    <w:p>
      <w:bookmarkStart w:id="1002" w:name="text_00997"/>
      <w:bookmarkStart w:id="1001" w:name="text_00996"/>
      <w:pPr>
        <w:keepNext/>
        <w:spacing w:after="80"/>
      </w:pPr>
      <w:r>
        <w:rPr>
          <w:color w:val="505050"/>
          <w:sz w:val="17"/>
        </w:rPr>
        <w:t xml:space="preserve">时间  </w:t>
      </w:r>
      <w:r>
        <w:t>2009 · 夏 · 信封</w:t>
      </w:r>
      <w:bookmarkEnd w:id="1001"/>
      <w:r>
        <w:t xml:space="preserve">   </w:t>
      </w:r>
      <w:r>
        <w:rPr>
          <w:color w:val="505050"/>
          <w:sz w:val="17"/>
        </w:rPr>
        <w:t xml:space="preserve">地点  </w:t>
      </w:r>
      <w:r>
        <w:t>南城二中</w:t>
      </w:r>
      <w:bookmarkEnd w:id="1002"/>
    </w:p>
    <w:p>
      <w:pPr>
        <w:keepNext/>
      </w:pPr>
      <w:bookmarkStart w:id="999" w:name="text_00994"/>
      <w:r>
        <w:rPr>
          <w:color w:val="505050"/>
          <w:sz w:val="17"/>
        </w:rPr>
        <w:t xml:space="preserve">操作文字  </w:t>
      </w:r>
      <w:r>
        <w:t>看信封</w:t>
      </w:r>
      <w:bookmarkEnd w:id="999"/>
    </w:p>
    <w:p>
      <w:bookmarkStart w:id="1000" w:name="text_00995"/>
      <w:r>
        <w:rPr>
          <w:color w:val="505050"/>
          <w:sz w:val="17"/>
        </w:rPr>
        <w:t xml:space="preserve">正文  </w:t>
      </w:r>
      <w:r>
        <w:t>周叙 收</w:t>
        <w:br/>
        <w:br/>
        <w:t>右下角：许知夏。</w:t>
        <w:br/>
        <w:t>背面没有地址。封口的胶没有粘好，里面有折过的信纸。</w:t>
        <w:br/>
        <w:br/>
        <w:t>他没有在这一天读完正文。</w:t>
      </w:r>
      <w:bookmarkEnd w:id="1000"/>
    </w:p>
    <w:p>
      <w:bookmarkStart w:id="1003" w:name="text_00998"/>
      <w:r>
        <w:rPr>
          <w:color w:val="505050"/>
          <w:sz w:val="17"/>
        </w:rPr>
        <w:t xml:space="preserve">lifeContext.memory.title  </w:t>
      </w:r>
      <w:r>
        <w:t>毕业那年</w:t>
      </w:r>
      <w:bookmarkEnd w:id="1003"/>
    </w:p>
    <w:p>
      <w:bookmarkStart w:id="1004" w:name="text_00999"/>
      <w:r>
        <w:rPr>
          <w:color w:val="505050"/>
          <w:sz w:val="17"/>
        </w:rPr>
        <w:t xml:space="preserve">lifeContext.memory.evidence[0]  </w:t>
      </w:r>
      <w:r>
        <w:t>未读完的毕业信</w:t>
      </w:r>
      <w:bookmarkEnd w:id="1004"/>
    </w:p>
    <w:p>
      <w:pPr>
        <w:keepNext/>
        <w:spacing w:after="60" w:line="264" w:lineRule="auto" w:before="120"/>
      </w:pPr>
      <w:r>
        <w:rPr>
          <w:color w:val="505050"/>
          <w:sz w:val="17"/>
        </w:rPr>
        <w:t>CH03_EP06_PHONE    电话与短信</w:t>
      </w:r>
    </w:p>
    <w:p>
      <w:bookmarkStart w:id="1017" w:name="text_01012"/>
      <w:bookmarkStart w:id="1016" w:name="text_01011"/>
      <w:bookmarkStart w:id="1005" w:name="text_01000"/>
      <w:pPr>
        <w:keepNext/>
        <w:spacing w:after="80"/>
      </w:pPr>
      <w:r>
        <w:rPr>
          <w:color w:val="505050"/>
          <w:sz w:val="17"/>
        </w:rPr>
        <w:t xml:space="preserve">标题  </w:t>
      </w:r>
      <w:r>
        <w:t>出门前的短信</w:t>
      </w:r>
      <w:bookmarkEnd w:id="1005"/>
      <w:r>
        <w:t xml:space="preserve">   </w:t>
      </w:r>
      <w:r>
        <w:rPr>
          <w:color w:val="505050"/>
          <w:sz w:val="17"/>
        </w:rPr>
        <w:t xml:space="preserve">时间  </w:t>
      </w:r>
      <w:r>
        <w:t>2009 · 夏 · 出发以前</w:t>
      </w:r>
      <w:bookmarkEnd w:id="1016"/>
      <w:r>
        <w:t xml:space="preserve">   </w:t>
      </w:r>
      <w:r>
        <w:rPr>
          <w:color w:val="505050"/>
          <w:sz w:val="17"/>
        </w:rPr>
        <w:t xml:space="preserve">地点  </w:t>
      </w:r>
      <w:r>
        <w:t>周叙家</w:t>
      </w:r>
      <w:bookmarkEnd w:id="1017"/>
    </w:p>
    <w:p>
      <w:bookmarkStart w:id="1006" w:name="text_01001"/>
      <w:r>
        <w:rPr>
          <w:color w:val="505050"/>
          <w:sz w:val="17"/>
        </w:rPr>
        <w:t xml:space="preserve">叙述  </w:t>
      </w:r>
      <w:r>
        <w:t>陈野：我哥说明天帮我搬箱子，你们不用来了。</w:t>
      </w:r>
      <w:bookmarkEnd w:id="1006"/>
    </w:p>
    <w:p>
      <w:bookmarkStart w:id="1007" w:name="text_01002"/>
      <w:r>
        <w:rPr>
          <w:color w:val="505050"/>
          <w:sz w:val="17"/>
        </w:rPr>
        <w:t xml:space="preserve">叙述  </w:t>
      </w:r>
      <w:r>
        <w:t>周叙：你那个球带不带？</w:t>
      </w:r>
      <w:bookmarkEnd w:id="1007"/>
    </w:p>
    <w:p>
      <w:bookmarkStart w:id="1008" w:name="text_01003"/>
      <w:r>
        <w:rPr>
          <w:color w:val="505050"/>
          <w:sz w:val="17"/>
        </w:rPr>
        <w:t xml:space="preserve">叙述  </w:t>
      </w:r>
      <w:r>
        <w:t>陈野：先留给我弟。他已经在上面写名字了。</w:t>
      </w:r>
      <w:bookmarkEnd w:id="1008"/>
    </w:p>
    <w:p>
      <w:bookmarkStart w:id="1009" w:name="text_01004"/>
      <w:r>
        <w:rPr>
          <w:color w:val="505050"/>
          <w:sz w:val="17"/>
        </w:rPr>
        <w:t xml:space="preserve">叙述  </w:t>
      </w:r>
      <w:r>
        <w:t>许知夏：明天我妈也去车站。你不用来太早。</w:t>
      </w:r>
      <w:bookmarkEnd w:id="1009"/>
    </w:p>
    <w:p>
      <w:bookmarkStart w:id="1010" w:name="text_01005"/>
      <w:r>
        <w:rPr>
          <w:color w:val="505050"/>
          <w:sz w:val="17"/>
        </w:rPr>
        <w:t xml:space="preserve">叙述  </w:t>
      </w:r>
      <w:r>
        <w:t>周叙：我车票下午才走。能过去。</w:t>
      </w:r>
      <w:bookmarkEnd w:id="1010"/>
    </w:p>
    <w:p>
      <w:bookmarkStart w:id="1011" w:name="text_01006"/>
      <w:r>
        <w:rPr>
          <w:color w:val="505050"/>
          <w:sz w:val="17"/>
        </w:rPr>
        <w:t xml:space="preserve">叙述  </w:t>
      </w:r>
      <w:r>
        <w:t>许知夏：那先把你自己的东西装好。别又去车站才找。</w:t>
      </w:r>
      <w:bookmarkEnd w:id="1011"/>
    </w:p>
    <w:p>
      <w:bookmarkStart w:id="1012" w:name="text_01007"/>
      <w:r>
        <w:rPr>
          <w:color w:val="505050"/>
          <w:sz w:val="17"/>
        </w:rPr>
        <w:t xml:space="preserve">叙述  </w:t>
      </w:r>
      <w:r>
        <w:t>周叙把手机放到桌边，接着装箱子。母亲从门口问充电线带了没有，他翻了一下，没有找到，最后发现插在旧茶叶盒后面。父亲正在检查拉杆，拉起来又按回去，箱子一直响。</w:t>
      </w:r>
      <w:bookmarkEnd w:id="1012"/>
    </w:p>
    <w:p>
      <w:bookmarkStart w:id="1013" w:name="text_01008"/>
      <w:r>
        <w:rPr>
          <w:color w:val="505050"/>
          <w:sz w:val="17"/>
        </w:rPr>
        <w:t xml:space="preserve">叙述  </w:t>
      </w:r>
      <w:r>
        <w:t>许知夏那天晚上只回到十点。她母亲要把手机充满，自己还在往箱子里塞一条薄毯。周叙等了一会儿，给她补了一条，说自己已经装好，会在进站以前打电话。</w:t>
      </w:r>
      <w:bookmarkEnd w:id="1013"/>
    </w:p>
    <w:p>
      <w:bookmarkStart w:id="1014" w:name="text_01009"/>
      <w:r>
        <w:rPr>
          <w:color w:val="505050"/>
          <w:sz w:val="17"/>
        </w:rPr>
        <w:t xml:space="preserve">叙述  </w:t>
      </w:r>
      <w:r>
        <w:t>第二天早上，母亲把饭盛得少一点，让他路上别饿着。周叙吃完，把桌上的车次表重新看了一眼。自己那一栏在下午，许知夏的那一栏在上午。他把纸留在挂历旁，提起箱子试了试，父亲已经在门口找钥匙。</w:t>
      </w:r>
      <w:bookmarkEnd w:id="1014"/>
    </w:p>
    <w:p>
      <w:bookmarkStart w:id="1015" w:name="text_01010"/>
      <w:r>
        <w:rPr>
          <w:color w:val="505050"/>
          <w:sz w:val="17"/>
        </w:rPr>
        <w:t xml:space="preserve">叙述  </w:t>
      </w:r>
      <w:r>
        <w:t>箱子提到门口，他给许知夏发了一条，说到了学校再告诉她食堂在哪里。她回了一句让他记得吃饭。周叙还把十一假期写在本子上，想着到时候可以再去洗照片；第一页已经记了两家的电话，接着是车次，他给那次见面留了半张空白。</w:t>
      </w:r>
      <w:bookmarkEnd w:id="1015"/>
    </w:p>
    <w:p>
      <w:bookmarkStart w:id="1018" w:name="text_01013"/>
      <w:r>
        <w:rPr>
          <w:color w:val="505050"/>
          <w:sz w:val="17"/>
        </w:rPr>
        <w:t xml:space="preserve">lifeContext.memory.title  </w:t>
      </w:r>
      <w:r>
        <w:t>毕业那年</w:t>
      </w:r>
      <w:bookmarkEnd w:id="1018"/>
    </w:p>
    <w:p>
      <w:bookmarkStart w:id="1019" w:name="text_01014"/>
      <w:r>
        <w:rPr>
          <w:color w:val="505050"/>
          <w:sz w:val="17"/>
        </w:rPr>
        <w:t xml:space="preserve">lifeContext.memory.evidence[0]  </w:t>
      </w:r>
      <w:r>
        <w:t>两个不同的出发时间</w:t>
      </w:r>
      <w:bookmarkEnd w:id="1019"/>
    </w:p>
    <w:p>
      <w:bookmarkStart w:id="1020" w:name="chapter_4"/>
      <w:pPr>
        <w:pStyle w:val="Heading1"/>
      </w:pPr>
      <w:r>
        <w:t>第4章 两座城市</w:t>
      </w:r>
      <w:bookmarkEnd w:id="1020"/>
    </w:p>
    <w:p>
      <w:pPr>
        <w:keepNext/>
        <w:spacing w:after="60" w:line="264" w:lineRule="auto"/>
      </w:pPr>
      <w:r>
        <w:rPr>
          <w:color w:val="505050"/>
          <w:sz w:val="17"/>
        </w:rPr>
        <w:t>章节来源 assets/resources/data/story/chapter04/chapter04_manifest.json</w:t>
      </w:r>
    </w:p>
    <w:p>
      <w:pPr>
        <w:keepNext/>
      </w:pPr>
      <w:bookmarkStart w:id="1021" w:name="text_01015"/>
      <w:r>
        <w:rPr>
          <w:color w:val="505050"/>
          <w:sz w:val="17"/>
        </w:rPr>
        <w:t xml:space="preserve">title  </w:t>
      </w:r>
      <w:r>
        <w:t>两座城市</w:t>
      </w:r>
      <w:bookmarkEnd w:id="1021"/>
    </w:p>
    <w:p>
      <w:pPr>
        <w:keepNext/>
      </w:pPr>
      <w:bookmarkStart w:id="1022" w:name="text_01016"/>
      <w:r>
        <w:rPr>
          <w:color w:val="505050"/>
          <w:sz w:val="17"/>
        </w:rPr>
        <w:t xml:space="preserve">episodes[0].name  </w:t>
      </w:r>
      <w:r>
        <w:t>新的号码</w:t>
      </w:r>
      <w:bookmarkEnd w:id="1022"/>
    </w:p>
    <w:p>
      <w:pPr>
        <w:keepNext/>
      </w:pPr>
      <w:bookmarkStart w:id="1023" w:name="text_01017"/>
      <w:r>
        <w:rPr>
          <w:color w:val="505050"/>
          <w:sz w:val="17"/>
        </w:rPr>
        <w:t xml:space="preserve">episodes[1].name  </w:t>
      </w:r>
      <w:r>
        <w:t>对不上的课表</w:t>
      </w:r>
      <w:bookmarkEnd w:id="1023"/>
    </w:p>
    <w:p>
      <w:pPr>
        <w:keepNext/>
      </w:pPr>
      <w:bookmarkStart w:id="1024" w:name="text_01018"/>
      <w:r>
        <w:rPr>
          <w:color w:val="505050"/>
          <w:sz w:val="17"/>
        </w:rPr>
        <w:t xml:space="preserve">episodes[2].name  </w:t>
      </w:r>
      <w:r>
        <w:t>冬天的电话</w:t>
      </w:r>
      <w:bookmarkEnd w:id="1024"/>
    </w:p>
    <w:p>
      <w:pPr>
        <w:keepNext/>
      </w:pPr>
      <w:bookmarkStart w:id="1025" w:name="text_01019"/>
      <w:r>
        <w:rPr>
          <w:color w:val="505050"/>
          <w:sz w:val="17"/>
        </w:rPr>
        <w:t xml:space="preserve">episodes[3].name  </w:t>
      </w:r>
      <w:r>
        <w:t>暑假还没定</w:t>
      </w:r>
      <w:bookmarkEnd w:id="1025"/>
    </w:p>
    <w:p>
      <w:pPr>
        <w:keepNext/>
      </w:pPr>
      <w:bookmarkStart w:id="1026" w:name="text_01020"/>
      <w:r>
        <w:rPr>
          <w:color w:val="505050"/>
          <w:sz w:val="17"/>
        </w:rPr>
        <w:t xml:space="preserve">episodes[4].name  </w:t>
      </w:r>
      <w:r>
        <w:t>暑假各过几天</w:t>
      </w:r>
      <w:bookmarkEnd w:id="1026"/>
    </w:p>
    <w:p>
      <w:pPr>
        <w:keepNext/>
      </w:pPr>
      <w:bookmarkStart w:id="1027" w:name="text_01021"/>
      <w:r>
        <w:rPr>
          <w:color w:val="505050"/>
          <w:sz w:val="17"/>
        </w:rPr>
        <w:t xml:space="preserve">episodes[5].name  </w:t>
      </w:r>
      <w:r>
        <w:t>各自的新学年</w:t>
      </w:r>
      <w:bookmarkEnd w:id="1027"/>
    </w:p>
    <w:p>
      <w:pPr>
        <w:pStyle w:val="Heading2"/>
      </w:pPr>
      <w:r>
        <w:t>新的号码</w:t>
      </w:r>
    </w:p>
    <w:p>
      <w:pPr>
        <w:keepNext/>
        <w:spacing w:after="60" w:line="264" w:lineRule="auto"/>
      </w:pPr>
      <w:r>
        <w:rPr>
          <w:color w:val="505050"/>
          <w:sz w:val="17"/>
        </w:rPr>
        <w:t>片段来源 assets/resources/data/story/chapter04/ep01_arrival.json</w:t>
      </w:r>
    </w:p>
    <w:p>
      <w:pPr>
        <w:keepNext/>
      </w:pPr>
      <w:bookmarkStart w:id="1028" w:name="text_01022"/>
      <w:r>
        <w:rPr>
          <w:color w:val="505050"/>
          <w:sz w:val="17"/>
        </w:rPr>
        <w:t xml:space="preserve">name  </w:t>
      </w:r>
      <w:r>
        <w:t>新的号码</w:t>
      </w:r>
      <w:bookmarkEnd w:id="1028"/>
    </w:p>
    <w:p>
      <w:pPr>
        <w:keepNext/>
        <w:spacing w:after="60" w:line="264" w:lineRule="auto" w:before="120"/>
      </w:pPr>
      <w:r>
        <w:rPr>
          <w:color w:val="505050"/>
          <w:sz w:val="17"/>
        </w:rPr>
        <w:t>CH04_EP01_N001    生活正文</w:t>
      </w:r>
    </w:p>
    <w:p>
      <w:bookmarkStart w:id="1036" w:name="text_01030"/>
      <w:bookmarkStart w:id="1035" w:name="text_01029"/>
      <w:bookmarkStart w:id="1029" w:name="text_01023"/>
      <w:pPr>
        <w:keepNext/>
        <w:spacing w:after="80"/>
      </w:pPr>
      <w:r>
        <w:rPr>
          <w:color w:val="505050"/>
          <w:sz w:val="17"/>
        </w:rPr>
        <w:t xml:space="preserve">标题  </w:t>
      </w:r>
      <w:r>
        <w:t>宿舍门口</w:t>
      </w:r>
      <w:bookmarkEnd w:id="1029"/>
      <w:r>
        <w:t xml:space="preserve">   </w:t>
      </w:r>
      <w:r>
        <w:rPr>
          <w:color w:val="505050"/>
          <w:sz w:val="17"/>
        </w:rPr>
        <w:t xml:space="preserve">时间  </w:t>
      </w:r>
      <w:r>
        <w:t>2009 · 秋 · 宿舍门口</w:t>
      </w:r>
      <w:bookmarkEnd w:id="1035"/>
      <w:r>
        <w:t xml:space="preserve">   </w:t>
      </w:r>
      <w:r>
        <w:rPr>
          <w:color w:val="505050"/>
          <w:sz w:val="17"/>
        </w:rPr>
        <w:t xml:space="preserve">地点  </w:t>
      </w:r>
      <w:r>
        <w:t>周叙的大学</w:t>
      </w:r>
      <w:bookmarkEnd w:id="1036"/>
    </w:p>
    <w:p>
      <w:bookmarkStart w:id="1030" w:name="text_01024"/>
      <w:r>
        <w:rPr>
          <w:color w:val="505050"/>
          <w:sz w:val="17"/>
        </w:rPr>
        <w:t xml:space="preserve">叙述  </w:t>
      </w:r>
      <w:r>
        <w:t>九月，周叙把箱子拖到宿舍楼下，父亲跟在后面提着那个洗过的买菜袋。报到处发的纸太多，他把宿舍号看错了一行，上到四楼才发现钥匙打不开门。父亲让他再看一遍，没跟着往下跑，先坐在楼梯口歇了会儿。</w:t>
      </w:r>
      <w:bookmarkEnd w:id="1030"/>
    </w:p>
    <w:p>
      <w:bookmarkStart w:id="1031" w:name="text_01025"/>
      <w:r>
        <w:rPr>
          <w:color w:val="505050"/>
          <w:sz w:val="17"/>
        </w:rPr>
        <w:t xml:space="preserve">叙述  </w:t>
      </w:r>
      <w:r>
        <w:t>他们回到三楼。宿舍里有个人正在换床板，另一个蹲在地上接插线板，问周叙是上铺还是下铺。周叙说不知道，把床位单翻出来给他看。父亲把袋子里的盆拿出来，放下又拿起，怕挡着人走路。</w:t>
      </w:r>
      <w:bookmarkEnd w:id="1031"/>
    </w:p>
    <w:p>
      <w:bookmarkStart w:id="1032" w:name="text_01026"/>
      <w:r>
        <w:rPr>
          <w:color w:val="505050"/>
          <w:sz w:val="17"/>
        </w:rPr>
        <w:t xml:space="preserve">叙述  </w:t>
      </w:r>
      <w:r>
        <w:t>铺床的时候，母亲打来电话，问东西有没有少。父亲把手机交给周叙，自己去楼下问回程车在哪边坐。母亲问他吃没吃，他说还没有，她让他先吃，别只顾着摆东西，又想起肥皂装在毛巾里面。</w:t>
      </w:r>
      <w:bookmarkEnd w:id="1032"/>
    </w:p>
    <w:p>
      <w:bookmarkStart w:id="1033" w:name="text_01027"/>
      <w:r>
        <w:rPr>
          <w:color w:val="505050"/>
          <w:sz w:val="17"/>
        </w:rPr>
        <w:t xml:space="preserve">叙述  </w:t>
      </w:r>
      <w:r>
        <w:t>父亲走前摸了摸床边的螺丝，说有点松，要找宿管拿工具。周叙让他路上到了打个电话，父亲答应，却在门口和别人家长聊起了车次。周叙送到校门，回宿舍时，床上的盆已经被室友挪到了桌子下面。</w:t>
      </w:r>
      <w:bookmarkEnd w:id="1033"/>
    </w:p>
    <w:p>
      <w:bookmarkStart w:id="1034" w:name="text_01028"/>
      <w:r>
        <w:rPr>
          <w:color w:val="505050"/>
          <w:sz w:val="17"/>
        </w:rPr>
        <w:t xml:space="preserve">叙述  </w:t>
      </w:r>
      <w:r>
        <w:t>下午登记班会通知，周叙拿笔写班级，习惯性写了高中那个班，划掉以后，纸上留了一个黑团。许知夏的消息这时才进来，说她已经找到宿舍，床比照片里窄一点，母亲准备回家了。</w:t>
      </w:r>
      <w:bookmarkEnd w:id="1034"/>
    </w:p>
    <w:p>
      <w:bookmarkStart w:id="1037" w:name="text_01031"/>
      <w:r>
        <w:rPr>
          <w:color w:val="505050"/>
          <w:sz w:val="17"/>
        </w:rPr>
        <w:t xml:space="preserve">lifeContext.relationships.XIA  </w:t>
      </w:r>
      <w:r>
        <w:t>异地来往</w:t>
      </w:r>
      <w:bookmarkEnd w:id="1037"/>
    </w:p>
    <w:p>
      <w:bookmarkStart w:id="1038" w:name="text_01032"/>
      <w:r>
        <w:rPr>
          <w:color w:val="505050"/>
          <w:sz w:val="17"/>
        </w:rPr>
        <w:t xml:space="preserve">lifeContext.memory.title  </w:t>
      </w:r>
      <w:r>
        <w:t>两座城市</w:t>
      </w:r>
      <w:bookmarkEnd w:id="1038"/>
    </w:p>
    <w:p>
      <w:bookmarkStart w:id="1039" w:name="text_01033"/>
      <w:r>
        <w:rPr>
          <w:color w:val="505050"/>
          <w:sz w:val="17"/>
        </w:rPr>
        <w:t xml:space="preserve">lifeContext.memory.evidence[0]  </w:t>
      </w:r>
      <w:r>
        <w:t>入学时写错的班级</w:t>
      </w:r>
      <w:bookmarkEnd w:id="1039"/>
    </w:p>
    <w:p>
      <w:pPr>
        <w:keepNext/>
        <w:spacing w:after="60" w:line="264" w:lineRule="auto" w:before="120"/>
      </w:pPr>
      <w:r>
        <w:rPr>
          <w:color w:val="505050"/>
          <w:sz w:val="17"/>
        </w:rPr>
        <w:t>CH04_EP01_FOOD    生活正文</w:t>
      </w:r>
    </w:p>
    <w:p>
      <w:bookmarkStart w:id="1047" w:name="text_01041"/>
      <w:bookmarkStart w:id="1046" w:name="text_01040"/>
      <w:bookmarkStart w:id="1040" w:name="text_01034"/>
      <w:pPr>
        <w:keepNext/>
        <w:spacing w:after="80"/>
      </w:pPr>
      <w:r>
        <w:rPr>
          <w:color w:val="505050"/>
          <w:sz w:val="17"/>
        </w:rPr>
        <w:t xml:space="preserve">标题  </w:t>
      </w:r>
      <w:r>
        <w:t>饭卡第一次用</w:t>
      </w:r>
      <w:bookmarkEnd w:id="1040"/>
      <w:r>
        <w:t xml:space="preserve">   </w:t>
      </w:r>
      <w:r>
        <w:rPr>
          <w:color w:val="505050"/>
          <w:sz w:val="17"/>
        </w:rPr>
        <w:t xml:space="preserve">时间  </w:t>
      </w:r>
      <w:r>
        <w:t>2009 · 秋 · 饭卡第一次用</w:t>
      </w:r>
      <w:bookmarkEnd w:id="1046"/>
      <w:r>
        <w:t xml:space="preserve">   </w:t>
      </w:r>
      <w:r>
        <w:rPr>
          <w:color w:val="505050"/>
          <w:sz w:val="17"/>
        </w:rPr>
        <w:t xml:space="preserve">地点  </w:t>
      </w:r>
      <w:r>
        <w:t>周叙大学食堂</w:t>
      </w:r>
      <w:bookmarkEnd w:id="1047"/>
    </w:p>
    <w:p>
      <w:bookmarkStart w:id="1041" w:name="text_01035"/>
      <w:r>
        <w:rPr>
          <w:color w:val="505050"/>
          <w:sz w:val="17"/>
        </w:rPr>
        <w:t xml:space="preserve">叙述  </w:t>
      </w:r>
      <w:r>
        <w:t>食堂有三个窗口，周叙排到头才知道这边只卖面。他往旁边挪，刷饭卡的时候又没贴紧，后面的人说再来一次就行。最后端着一盘饭找座位，发现刚认识的室友已经在最里面给他留了一张椅子。</w:t>
      </w:r>
      <w:bookmarkEnd w:id="1041"/>
    </w:p>
    <w:p>
      <w:bookmarkStart w:id="1042" w:name="text_01036"/>
      <w:r>
        <w:rPr>
          <w:color w:val="505050"/>
          <w:sz w:val="17"/>
        </w:rPr>
        <w:t xml:space="preserve">叙述  </w:t>
      </w:r>
      <w:r>
        <w:t>两个人都不知道下午集合在哪里，拿通知对着看。室友说地图上的操场看起来很近，刚才绕了十分钟没找到门。周叙把手机放在桌边，许知夏回了一句她吃过了，后面跟着一条说鞋放在走廊差点被当成别人家的。</w:t>
      </w:r>
      <w:bookmarkEnd w:id="1042"/>
    </w:p>
    <w:p>
      <w:bookmarkStart w:id="1043" w:name="text_01037"/>
      <w:r>
        <w:rPr>
          <w:color w:val="505050"/>
          <w:sz w:val="17"/>
        </w:rPr>
        <w:t xml:space="preserve">叙述  </w:t>
      </w:r>
      <w:r>
        <w:t>周叙问北边冷不冷。她说今天太阳很大，不是到了北边就一直冷，又问他有没有记宿舍电话。周叙这才想起墙上那台电话，把饭吃完，回去抄号码。抄到最后两位，室友喊他拿盆，他把盆递过去，回来重新数了一遍。</w:t>
      </w:r>
      <w:bookmarkEnd w:id="1043"/>
    </w:p>
    <w:p>
      <w:bookmarkStart w:id="1044" w:name="text_01038"/>
      <w:r>
        <w:rPr>
          <w:color w:val="505050"/>
          <w:sz w:val="17"/>
        </w:rPr>
        <w:t xml:space="preserve">叙述  </w:t>
      </w:r>
      <w:r>
        <w:t>许知夏那边宿舍电话还没修好，管理员说过两天来换线。她发了管理员留下的宿舍号，说如果今天还打不通，先发短信，晚一点再试。周叙把两个号码写在本子里，前面是家里的，后面还留着陈野的新宿舍号，只有最后一栏没有填满。</w:t>
      </w:r>
      <w:bookmarkEnd w:id="1044"/>
    </w:p>
    <w:p>
      <w:bookmarkStart w:id="1045" w:name="text_01039"/>
      <w:r>
        <w:rPr>
          <w:color w:val="505050"/>
          <w:sz w:val="17"/>
        </w:rPr>
        <w:t xml:space="preserve">叙述  </w:t>
      </w:r>
      <w:r>
        <w:t>晚上的班会比通知上晚了半小时。周叙从教室出来，父亲已经发来到了的短信，母亲说钥匙要放在同一个口袋。他回了两条，又给许知夏发了一条问现在能不能打。她没有马上回，过了十分钟才说在楼下领表。</w:t>
      </w:r>
      <w:bookmarkEnd w:id="1045"/>
    </w:p>
    <w:p>
      <w:bookmarkStart w:id="1048" w:name="text_01042"/>
      <w:r>
        <w:rPr>
          <w:color w:val="505050"/>
          <w:sz w:val="17"/>
        </w:rPr>
        <w:t xml:space="preserve">lifeContext.relationships.XIA  </w:t>
      </w:r>
      <w:r>
        <w:t>异地来往</w:t>
      </w:r>
      <w:bookmarkEnd w:id="1048"/>
    </w:p>
    <w:p>
      <w:bookmarkStart w:id="1049" w:name="text_01043"/>
      <w:r>
        <w:rPr>
          <w:color w:val="505050"/>
          <w:sz w:val="17"/>
        </w:rPr>
        <w:t xml:space="preserve">lifeContext.memory.title  </w:t>
      </w:r>
      <w:r>
        <w:t>两座城市</w:t>
      </w:r>
      <w:bookmarkEnd w:id="1049"/>
    </w:p>
    <w:p>
      <w:bookmarkStart w:id="1050" w:name="text_01044"/>
      <w:r>
        <w:rPr>
          <w:color w:val="505050"/>
          <w:sz w:val="17"/>
        </w:rPr>
        <w:t xml:space="preserve">lifeContext.memory.evidence[0]  </w:t>
      </w:r>
      <w:r>
        <w:t>没有修好的宿舍电话</w:t>
      </w:r>
      <w:bookmarkEnd w:id="1050"/>
    </w:p>
    <w:p>
      <w:pPr>
        <w:keepNext/>
        <w:spacing w:after="60" w:line="264" w:lineRule="auto" w:before="120"/>
      </w:pPr>
      <w:r>
        <w:rPr>
          <w:color w:val="505050"/>
          <w:sz w:val="17"/>
        </w:rPr>
        <w:t>CH04_EP01_ASK    生活正文</w:t>
      </w:r>
    </w:p>
    <w:p>
      <w:bookmarkStart w:id="1055" w:name="text_01049"/>
      <w:bookmarkStart w:id="1054" w:name="text_01048"/>
      <w:bookmarkStart w:id="1051" w:name="text_01045"/>
      <w:pPr>
        <w:keepNext/>
        <w:spacing w:after="80"/>
      </w:pPr>
      <w:r>
        <w:rPr>
          <w:color w:val="505050"/>
          <w:sz w:val="17"/>
        </w:rPr>
        <w:t xml:space="preserve">标题  </w:t>
      </w:r>
      <w:r>
        <w:t>先问现在忙不忙</w:t>
      </w:r>
      <w:bookmarkEnd w:id="1051"/>
      <w:r>
        <w:t xml:space="preserve">   </w:t>
      </w:r>
      <w:r>
        <w:rPr>
          <w:color w:val="505050"/>
          <w:sz w:val="17"/>
        </w:rPr>
        <w:t xml:space="preserve">时间  </w:t>
      </w:r>
      <w:r>
        <w:t>2009 · 秋 · 先问现在忙不忙</w:t>
      </w:r>
      <w:bookmarkEnd w:id="1054"/>
      <w:r>
        <w:t xml:space="preserve">   </w:t>
      </w:r>
      <w:r>
        <w:rPr>
          <w:color w:val="505050"/>
          <w:sz w:val="17"/>
        </w:rPr>
        <w:t xml:space="preserve">地点  </w:t>
      </w:r>
      <w:r>
        <w:t>周叙大学宿舍</w:t>
      </w:r>
      <w:bookmarkEnd w:id="1055"/>
    </w:p>
    <w:p>
      <w:bookmarkStart w:id="1052" w:name="text_01046"/>
      <w:r>
        <w:rPr>
          <w:color w:val="505050"/>
          <w:sz w:val="17"/>
        </w:rPr>
        <w:t xml:space="preserve">叙述  </w:t>
      </w:r>
      <w:r>
        <w:t>周叙想到暑假说过等课表出来再定时间，回了一句领完表告诉他。他在桌边等，室友让他往旁边坐一点，插线板够不到。许知夏后来打来，背景里有人在问楼层，她先和那个人说完，才问他还在不在。</w:t>
      </w:r>
      <w:bookmarkEnd w:id="1052"/>
    </w:p>
    <w:p>
      <w:bookmarkStart w:id="1053" w:name="text_01047"/>
      <w:r>
        <w:rPr>
          <w:color w:val="505050"/>
          <w:sz w:val="17"/>
        </w:rPr>
        <w:t xml:space="preserve">叙述  </w:t>
      </w:r>
      <w:r>
        <w:t>他让她先忙。她说现在可以讲了，但十点要查寝，不能一直在楼下。两个人先交换了班级和集合时间，周叙没问她为什么回来晚，她也没有把每一件事都解释清楚。电话结束以后，他在号码旁写了个十点，怕明天忘。</w:t>
      </w:r>
      <w:bookmarkEnd w:id="1053"/>
    </w:p>
    <w:p>
      <w:bookmarkStart w:id="1056" w:name="text_01050"/>
      <w:r>
        <w:rPr>
          <w:color w:val="505050"/>
          <w:sz w:val="17"/>
        </w:rPr>
        <w:t xml:space="preserve">lifeContext.relationships.XIA  </w:t>
      </w:r>
      <w:r>
        <w:t>异地来往</w:t>
      </w:r>
      <w:bookmarkEnd w:id="1056"/>
    </w:p>
    <w:p>
      <w:bookmarkStart w:id="1057" w:name="text_01051"/>
      <w:r>
        <w:rPr>
          <w:color w:val="505050"/>
          <w:sz w:val="17"/>
        </w:rPr>
        <w:t xml:space="preserve">lifeContext.memory.title  </w:t>
      </w:r>
      <w:r>
        <w:t>两座城市</w:t>
      </w:r>
      <w:bookmarkEnd w:id="1057"/>
    </w:p>
    <w:p>
      <w:bookmarkStart w:id="1058" w:name="text_01052"/>
      <w:r>
        <w:rPr>
          <w:color w:val="505050"/>
          <w:sz w:val="17"/>
        </w:rPr>
        <w:t xml:space="preserve">lifeContext.memory.evidence[0]  </w:t>
      </w:r>
      <w:r>
        <w:t>先核对对方的时间</w:t>
      </w:r>
      <w:bookmarkEnd w:id="1058"/>
    </w:p>
    <w:p>
      <w:pPr>
        <w:keepNext/>
        <w:spacing w:after="60" w:line="264" w:lineRule="auto" w:before="120"/>
      </w:pPr>
      <w:r>
        <w:rPr>
          <w:color w:val="505050"/>
          <w:sz w:val="17"/>
        </w:rPr>
        <w:t>CH04_EP01_SET    生活正文</w:t>
      </w:r>
    </w:p>
    <w:p>
      <w:bookmarkStart w:id="1063" w:name="text_01057"/>
      <w:bookmarkStart w:id="1062" w:name="text_01056"/>
      <w:bookmarkStart w:id="1059" w:name="text_01053"/>
      <w:pPr>
        <w:keepNext/>
        <w:spacing w:after="80"/>
      </w:pPr>
      <w:r>
        <w:rPr>
          <w:color w:val="505050"/>
          <w:sz w:val="17"/>
        </w:rPr>
        <w:t xml:space="preserve">标题  </w:t>
      </w:r>
      <w:r>
        <w:t>原来不在宿舍</w:t>
      </w:r>
      <w:bookmarkEnd w:id="1059"/>
      <w:r>
        <w:t xml:space="preserve">   </w:t>
      </w:r>
      <w:r>
        <w:rPr>
          <w:color w:val="505050"/>
          <w:sz w:val="17"/>
        </w:rPr>
        <w:t xml:space="preserve">时间  </w:t>
      </w:r>
      <w:r>
        <w:t>2009 · 秋 · 原来不在宿舍</w:t>
      </w:r>
      <w:bookmarkEnd w:id="1062"/>
      <w:r>
        <w:t xml:space="preserve">   </w:t>
      </w:r>
      <w:r>
        <w:rPr>
          <w:color w:val="505050"/>
          <w:sz w:val="17"/>
        </w:rPr>
        <w:t xml:space="preserve">地点  </w:t>
      </w:r>
      <w:r>
        <w:t>周叙大学宿舍</w:t>
      </w:r>
      <w:bookmarkEnd w:id="1063"/>
    </w:p>
    <w:p>
      <w:bookmarkStart w:id="1060" w:name="text_01054"/>
      <w:r>
        <w:rPr>
          <w:color w:val="505050"/>
          <w:sz w:val="17"/>
        </w:rPr>
        <w:t xml:space="preserve">叙述  </w:t>
      </w:r>
      <w:r>
        <w:t>周叙原本想着到学校就每天九点打电话，领完表应该正好。他按自己记的时间拨过去，第一次没通，第二次许知夏才接，说还在管理员那里，不能站着讲太久。他问领几张表要这么久，她让他等一下，电话那边有人叫她签名。</w:t>
      </w:r>
      <w:bookmarkEnd w:id="1060"/>
    </w:p>
    <w:p>
      <w:bookmarkStart w:id="1061" w:name="text_01055"/>
      <w:r>
        <w:rPr>
          <w:color w:val="505050"/>
          <w:sz w:val="17"/>
        </w:rPr>
        <w:t xml:space="preserve">叙述  </w:t>
      </w:r>
      <w:r>
        <w:t>过了一会儿，她回到楼下再打过来，说这边的事并不按他那张纸走。周叙说自己怕她找不到人，许知夏答应会发消息，又让他别在她没回的时候一直打。他把九点后面的横线擦掉，只留着号码。</w:t>
      </w:r>
      <w:bookmarkEnd w:id="1061"/>
    </w:p>
    <w:p>
      <w:bookmarkStart w:id="1064" w:name="text_01058"/>
      <w:r>
        <w:rPr>
          <w:color w:val="505050"/>
          <w:sz w:val="17"/>
        </w:rPr>
        <w:t xml:space="preserve">lifeContext.relationships.XIA  </w:t>
      </w:r>
      <w:r>
        <w:t>异地来往</w:t>
      </w:r>
      <w:bookmarkEnd w:id="1064"/>
    </w:p>
    <w:p>
      <w:bookmarkStart w:id="1065" w:name="text_01059"/>
      <w:r>
        <w:rPr>
          <w:color w:val="505050"/>
          <w:sz w:val="17"/>
        </w:rPr>
        <w:t xml:space="preserve">lifeContext.memory.title  </w:t>
      </w:r>
      <w:r>
        <w:t>两座城市</w:t>
      </w:r>
      <w:bookmarkEnd w:id="1065"/>
    </w:p>
    <w:p>
      <w:bookmarkStart w:id="1066" w:name="text_01060"/>
      <w:r>
        <w:rPr>
          <w:color w:val="505050"/>
          <w:sz w:val="17"/>
        </w:rPr>
        <w:t xml:space="preserve">lifeContext.memory.evidence[0]  </w:t>
      </w:r>
      <w:r>
        <w:t>划掉固定的九点</w:t>
      </w:r>
      <w:bookmarkEnd w:id="1066"/>
    </w:p>
    <w:p>
      <w:pPr>
        <w:keepNext/>
        <w:spacing w:after="60" w:line="264" w:lineRule="auto" w:before="120"/>
      </w:pPr>
      <w:r>
        <w:rPr>
          <w:color w:val="505050"/>
          <w:sz w:val="17"/>
        </w:rPr>
        <w:t>CH04_EP01_PHONE    电话与短信</w:t>
      </w:r>
    </w:p>
    <w:p>
      <w:bookmarkStart w:id="1080" w:name="text_01074"/>
      <w:bookmarkStart w:id="1079" w:name="text_01073"/>
      <w:bookmarkStart w:id="1067" w:name="text_01061"/>
      <w:pPr>
        <w:keepNext/>
        <w:spacing w:after="80"/>
      </w:pPr>
      <w:r>
        <w:rPr>
          <w:color w:val="505050"/>
          <w:sz w:val="17"/>
        </w:rPr>
        <w:t xml:space="preserve">标题  </w:t>
      </w:r>
      <w:r>
        <w:t>熄灯前的消息</w:t>
      </w:r>
      <w:bookmarkEnd w:id="1067"/>
      <w:r>
        <w:t xml:space="preserve">   </w:t>
      </w:r>
      <w:r>
        <w:rPr>
          <w:color w:val="505050"/>
          <w:sz w:val="17"/>
        </w:rPr>
        <w:t xml:space="preserve">时间  </w:t>
      </w:r>
      <w:r>
        <w:t>2009 · 秋 · 熄灯前的消息</w:t>
      </w:r>
      <w:bookmarkEnd w:id="1079"/>
      <w:r>
        <w:t xml:space="preserve">   </w:t>
      </w:r>
      <w:r>
        <w:rPr>
          <w:color w:val="505050"/>
          <w:sz w:val="17"/>
        </w:rPr>
        <w:t xml:space="preserve">地点  </w:t>
      </w:r>
      <w:r>
        <w:t>两边的大学宿舍</w:t>
      </w:r>
      <w:bookmarkEnd w:id="1080"/>
    </w:p>
    <w:p>
      <w:bookmarkStart w:id="1068" w:name="text_01062"/>
      <w:r>
        <w:rPr>
          <w:color w:val="505050"/>
          <w:sz w:val="17"/>
        </w:rPr>
        <w:t xml:space="preserve">叙述  </w:t>
      </w:r>
      <w:r>
        <w:t>陈野：你们楼能自己开灯吗？我们这边到点就关。</w:t>
      </w:r>
      <w:bookmarkEnd w:id="1068"/>
    </w:p>
    <w:p>
      <w:bookmarkStart w:id="1069" w:name="text_01063"/>
      <w:r>
        <w:rPr>
          <w:color w:val="505050"/>
          <w:sz w:val="17"/>
        </w:rPr>
        <w:t xml:space="preserve">叙述  </w:t>
      </w:r>
      <w:r>
        <w:t>周叙：还不知道。刚洗完衣服。</w:t>
      </w:r>
      <w:bookmarkEnd w:id="1069"/>
    </w:p>
    <w:p>
      <w:bookmarkStart w:id="1070" w:name="text_01064"/>
      <w:r>
        <w:rPr>
          <w:color w:val="505050"/>
          <w:sz w:val="17"/>
        </w:rPr>
        <w:t xml:space="preserve">叙述  </w:t>
      </w:r>
      <w:r>
        <w:t>陈野：我把红袜子和白衣服放一起了。别问。</w:t>
      </w:r>
      <w:bookmarkEnd w:id="1070"/>
    </w:p>
    <w:p>
      <w:bookmarkStart w:id="1071" w:name="text_01065"/>
      <w:r>
        <w:rPr>
          <w:color w:val="505050"/>
          <w:sz w:val="17"/>
        </w:rPr>
        <w:t xml:space="preserve">叙述  </w:t>
      </w:r>
      <w:r>
        <w:t>许知夏：宿舍电话修好了。号码最后两位是36，之前抄的不是这个。</w:t>
      </w:r>
      <w:bookmarkEnd w:id="1071"/>
    </w:p>
    <w:p>
      <w:bookmarkStart w:id="1072" w:name="text_01066"/>
      <w:r>
        <w:rPr>
          <w:color w:val="505050"/>
          <w:sz w:val="17"/>
        </w:rPr>
        <w:t xml:space="preserve">叙述  </w:t>
      </w:r>
      <w:r>
        <w:t>周叙：知道。我重新写了。</w:t>
      </w:r>
      <w:bookmarkEnd w:id="1072"/>
    </w:p>
    <w:p>
      <w:bookmarkStart w:id="1073" w:name="text_01067"/>
      <w:r>
        <w:rPr>
          <w:color w:val="505050"/>
          <w:sz w:val="17"/>
        </w:rPr>
        <w:t xml:space="preserve">叙述  </w:t>
      </w:r>
      <w:r>
        <w:t>许知夏：我妈到家了。问我饭卡放哪，我也差点没找到。</w:t>
      </w:r>
      <w:bookmarkEnd w:id="1073"/>
    </w:p>
    <w:p>
      <w:bookmarkStart w:id="1074" w:name="text_01068"/>
      <w:r>
        <w:rPr>
          <w:color w:val="505050"/>
          <w:sz w:val="17"/>
        </w:rPr>
        <w:t xml:space="preserve">叙述  </w:t>
      </w:r>
      <w:r>
        <w:t>周叙：在你那个小袋子里吧。</w:t>
      </w:r>
      <w:bookmarkEnd w:id="1074"/>
    </w:p>
    <w:p>
      <w:bookmarkStart w:id="1075" w:name="text_01069"/>
      <w:r>
        <w:rPr>
          <w:color w:val="505050"/>
          <w:sz w:val="17"/>
        </w:rPr>
        <w:t xml:space="preserve">叙述  </w:t>
      </w:r>
      <w:r>
        <w:t>许知夏：嗯。你爸到没有？</w:t>
      </w:r>
      <w:bookmarkEnd w:id="1075"/>
    </w:p>
    <w:p>
      <w:bookmarkStart w:id="1076" w:name="text_01070"/>
      <w:r>
        <w:rPr>
          <w:color w:val="505050"/>
          <w:sz w:val="17"/>
        </w:rPr>
        <w:t xml:space="preserve">叙述  </w:t>
      </w:r>
      <w:r>
        <w:t>周叙：到了。说宿管借工具不用押钱，让我明天去。</w:t>
      </w:r>
      <w:bookmarkEnd w:id="1076"/>
    </w:p>
    <w:p>
      <w:bookmarkStart w:id="1077" w:name="text_01071"/>
      <w:r>
        <w:rPr>
          <w:color w:val="505050"/>
          <w:sz w:val="17"/>
        </w:rPr>
        <w:t xml:space="preserve">叙述  </w:t>
      </w:r>
      <w:r>
        <w:t>许知夏：那去借。床摇着睡不了。</w:t>
      </w:r>
      <w:bookmarkEnd w:id="1077"/>
    </w:p>
    <w:p>
      <w:bookmarkStart w:id="1078" w:name="text_01072"/>
      <w:r>
        <w:rPr>
          <w:color w:val="505050"/>
          <w:sz w:val="17"/>
        </w:rPr>
        <w:t xml:space="preserve">叙述  </w:t>
      </w:r>
      <w:r>
        <w:t>周叙把号码又写了一次，去问室友明天谁先去宿管那里。对方还在拧衣服，伸出一只湿手让他把盆接过去。墙上那台电话没有再响，楼道里却一直有人进出，直到熄灯前才安静一点。</w:t>
      </w:r>
      <w:bookmarkEnd w:id="1078"/>
    </w:p>
    <w:p>
      <w:bookmarkStart w:id="1081" w:name="text_01075"/>
      <w:r>
        <w:rPr>
          <w:color w:val="505050"/>
          <w:sz w:val="17"/>
        </w:rPr>
        <w:t xml:space="preserve">lifeContext.relationships.XIA  </w:t>
      </w:r>
      <w:r>
        <w:t>异地来往</w:t>
      </w:r>
      <w:bookmarkEnd w:id="1081"/>
    </w:p>
    <w:p>
      <w:bookmarkStart w:id="1082" w:name="text_01076"/>
      <w:r>
        <w:rPr>
          <w:color w:val="505050"/>
          <w:sz w:val="17"/>
        </w:rPr>
        <w:t xml:space="preserve">lifeContext.memory.title  </w:t>
      </w:r>
      <w:r>
        <w:t>两座城市</w:t>
      </w:r>
      <w:bookmarkEnd w:id="1082"/>
    </w:p>
    <w:p>
      <w:bookmarkStart w:id="1083" w:name="text_01077"/>
      <w:r>
        <w:rPr>
          <w:color w:val="505050"/>
          <w:sz w:val="17"/>
        </w:rPr>
        <w:t xml:space="preserve">lifeContext.memory.evidence[0]  </w:t>
      </w:r>
      <w:r>
        <w:t>宿舍号码最后两位36</w:t>
      </w:r>
      <w:bookmarkEnd w:id="1083"/>
    </w:p>
    <w:p>
      <w:pPr>
        <w:pStyle w:val="Heading2"/>
      </w:pPr>
      <w:r>
        <w:t>对不上的课表</w:t>
      </w:r>
    </w:p>
    <w:p>
      <w:pPr>
        <w:keepNext/>
        <w:spacing w:after="60" w:line="264" w:lineRule="auto"/>
      </w:pPr>
      <w:r>
        <w:rPr>
          <w:color w:val="505050"/>
          <w:sz w:val="17"/>
        </w:rPr>
        <w:t>片段来源 assets/resources/data/story/chapter04/ep02_timetables.json</w:t>
      </w:r>
    </w:p>
    <w:p>
      <w:pPr>
        <w:keepNext/>
      </w:pPr>
      <w:bookmarkStart w:id="1084" w:name="text_01078"/>
      <w:r>
        <w:rPr>
          <w:color w:val="505050"/>
          <w:sz w:val="17"/>
        </w:rPr>
        <w:t xml:space="preserve">name  </w:t>
      </w:r>
      <w:r>
        <w:t>对不上的课表</w:t>
      </w:r>
      <w:bookmarkEnd w:id="1084"/>
    </w:p>
    <w:p>
      <w:pPr>
        <w:keepNext/>
        <w:spacing w:after="60" w:line="264" w:lineRule="auto" w:before="120"/>
      </w:pPr>
      <w:r>
        <w:rPr>
          <w:color w:val="505050"/>
          <w:sz w:val="17"/>
        </w:rPr>
        <w:t>CH04_EP02_N001    生活正文</w:t>
      </w:r>
    </w:p>
    <w:p>
      <w:bookmarkStart w:id="1091" w:name="text_01085"/>
      <w:bookmarkStart w:id="1090" w:name="text_01084"/>
      <w:bookmarkStart w:id="1085" w:name="text_01079"/>
      <w:pPr>
        <w:keepNext/>
        <w:spacing w:after="80"/>
      </w:pPr>
      <w:r>
        <w:rPr>
          <w:color w:val="505050"/>
          <w:sz w:val="17"/>
        </w:rPr>
        <w:t xml:space="preserve">标题  </w:t>
      </w:r>
      <w:r>
        <w:t>十一以前</w:t>
      </w:r>
      <w:bookmarkEnd w:id="1085"/>
      <w:r>
        <w:t xml:space="preserve">   </w:t>
      </w:r>
      <w:r>
        <w:rPr>
          <w:color w:val="505050"/>
          <w:sz w:val="17"/>
        </w:rPr>
        <w:t xml:space="preserve">时间  </w:t>
      </w:r>
      <w:r>
        <w:t>2009 · 秋 · 十一以前</w:t>
      </w:r>
      <w:bookmarkEnd w:id="1090"/>
      <w:r>
        <w:t xml:space="preserve">   </w:t>
      </w:r>
      <w:r>
        <w:rPr>
          <w:color w:val="505050"/>
          <w:sz w:val="17"/>
        </w:rPr>
        <w:t xml:space="preserve">地点  </w:t>
      </w:r>
      <w:r>
        <w:t>周叙大学教学楼</w:t>
      </w:r>
      <w:bookmarkEnd w:id="1091"/>
    </w:p>
    <w:p>
      <w:bookmarkStart w:id="1086" w:name="text_01080"/>
      <w:r>
        <w:rPr>
          <w:color w:val="505050"/>
          <w:sz w:val="17"/>
        </w:rPr>
        <w:t xml:space="preserve">叙述  </w:t>
      </w:r>
      <w:r>
        <w:t>十月前，班里有人问十一回不回家。周叙先说回，想到许知夏暑假说过一起洗照片，又问室友在哪里买车票。室友说自己家远，不回了，想去找个便宜地方吃饭，周叙让他把名字也写在拼桌那张纸上。</w:t>
      </w:r>
      <w:bookmarkEnd w:id="1086"/>
    </w:p>
    <w:p>
      <w:bookmarkStart w:id="1087" w:name="text_01081"/>
      <w:r>
        <w:rPr>
          <w:color w:val="505050"/>
          <w:sz w:val="17"/>
        </w:rPr>
        <w:t xml:space="preserve">叙述  </w:t>
      </w:r>
      <w:r>
        <w:t>许知夏那边临时多了一次校报采访，老师让他们节后交，组里有两个人假期要回家，得先把访问做完。她给周叙发来时间，问原来想约哪天。他看见第三天画着一道线，自己车票还没买，先把时间写在参考册空白处。</w:t>
      </w:r>
      <w:bookmarkEnd w:id="1087"/>
    </w:p>
    <w:p>
      <w:bookmarkStart w:id="1088" w:name="text_01082"/>
      <w:r>
        <w:rPr>
          <w:color w:val="505050"/>
          <w:sz w:val="17"/>
        </w:rPr>
        <w:t xml:space="preserve">叙述  </w:t>
      </w:r>
      <w:r>
        <w:t>周叙的机械制图课开始用大纸，他卷着一根纸筒回宿舍，开门时撞到门框。晚上想给许知夏讲这个，电话打过去，她正和组员改提纲，只说等半小时。他把纸筒立在床边，坐了一会儿，又把母亲让他带回家的清单拿出来。</w:t>
      </w:r>
      <w:bookmarkEnd w:id="1088"/>
    </w:p>
    <w:p>
      <w:bookmarkStart w:id="1089" w:name="text_01083"/>
      <w:r>
        <w:rPr>
          <w:color w:val="505050"/>
          <w:sz w:val="17"/>
        </w:rPr>
        <w:t xml:space="preserve">叙述  </w:t>
      </w:r>
      <w:r>
        <w:t>半小时以后，许知夏打过来，先问是不是买票了。周叙说还没有，拿着本子把自己空的那几天念了一遍。她说别只记放假，采访还有前一天准备，把两张表摆出来比较容易。</w:t>
      </w:r>
      <w:bookmarkEnd w:id="1089"/>
    </w:p>
    <w:p>
      <w:bookmarkStart w:id="1092" w:name="text_01086"/>
      <w:r>
        <w:rPr>
          <w:color w:val="505050"/>
          <w:sz w:val="17"/>
        </w:rPr>
        <w:t xml:space="preserve">lifeContext.relationships.XIA  </w:t>
      </w:r>
      <w:r>
        <w:t>异地来往</w:t>
      </w:r>
      <w:bookmarkEnd w:id="1092"/>
    </w:p>
    <w:p>
      <w:bookmarkStart w:id="1093" w:name="text_01087"/>
      <w:r>
        <w:rPr>
          <w:color w:val="505050"/>
          <w:sz w:val="17"/>
        </w:rPr>
        <w:t xml:space="preserve">lifeContext.memory.title  </w:t>
      </w:r>
      <w:r>
        <w:t>两座城市</w:t>
      </w:r>
      <w:bookmarkEnd w:id="1093"/>
    </w:p>
    <w:p>
      <w:bookmarkStart w:id="1094" w:name="text_01088"/>
      <w:r>
        <w:rPr>
          <w:color w:val="505050"/>
          <w:sz w:val="17"/>
        </w:rPr>
        <w:t xml:space="preserve">lifeContext.memory.evidence[0]  </w:t>
      </w:r>
      <w:r>
        <w:t>十一采访与返乡时间</w:t>
      </w:r>
      <w:bookmarkEnd w:id="1094"/>
    </w:p>
    <w:p>
      <w:pPr>
        <w:keepNext/>
        <w:spacing w:after="60" w:line="264" w:lineRule="auto" w:before="120"/>
      </w:pPr>
      <w:r>
        <w:rPr>
          <w:color w:val="505050"/>
          <w:sz w:val="17"/>
        </w:rPr>
        <w:t>CH04_EP02_PAPER    信件与纸页</w:t>
      </w:r>
    </w:p>
    <w:p>
      <w:bookmarkStart w:id="1098" w:name="text_01092"/>
      <w:bookmarkStart w:id="1097" w:name="text_01091"/>
      <w:pPr>
        <w:keepNext/>
        <w:spacing w:after="80"/>
      </w:pPr>
      <w:r>
        <w:rPr>
          <w:color w:val="505050"/>
          <w:sz w:val="17"/>
        </w:rPr>
        <w:t xml:space="preserve">时间  </w:t>
      </w:r>
      <w:r>
        <w:t>2009 · 秋 · 课表旁的纸条</w:t>
      </w:r>
      <w:bookmarkEnd w:id="1097"/>
      <w:r>
        <w:t xml:space="preserve">   </w:t>
      </w:r>
      <w:r>
        <w:rPr>
          <w:color w:val="505050"/>
          <w:sz w:val="17"/>
        </w:rPr>
        <w:t xml:space="preserve">地点  </w:t>
      </w:r>
      <w:r>
        <w:t>周叙大学宿舍</w:t>
      </w:r>
      <w:bookmarkEnd w:id="1098"/>
    </w:p>
    <w:p>
      <w:pPr>
        <w:keepNext/>
      </w:pPr>
      <w:bookmarkStart w:id="1095" w:name="text_01089"/>
      <w:r>
        <w:rPr>
          <w:color w:val="505050"/>
          <w:sz w:val="17"/>
        </w:rPr>
        <w:t xml:space="preserve">操作文字  </w:t>
      </w:r>
      <w:r>
        <w:t>摊开两张时间表</w:t>
      </w:r>
      <w:bookmarkEnd w:id="1095"/>
    </w:p>
    <w:p>
      <w:bookmarkStart w:id="1096" w:name="text_01090"/>
      <w:r>
        <w:rPr>
          <w:color w:val="505050"/>
          <w:sz w:val="17"/>
        </w:rPr>
        <w:t xml:space="preserve">正文  </w:t>
      </w:r>
      <w:r>
        <w:t>周叙：周五下午制图，周六可走，周日傍晚返校。</w:t>
        <w:br/>
        <w:t>许知夏：周六上午采访，下午整理，周日等组员确认。</w:t>
        <w:br/>
        <w:br/>
        <w:t>十一的见面还没有定下来。</w:t>
      </w:r>
      <w:bookmarkEnd w:id="1096"/>
    </w:p>
    <w:p>
      <w:bookmarkStart w:id="1099" w:name="text_01093"/>
      <w:r>
        <w:rPr>
          <w:color w:val="505050"/>
          <w:sz w:val="17"/>
        </w:rPr>
        <w:t xml:space="preserve">lifeContext.relationships.XIA  </w:t>
      </w:r>
      <w:r>
        <w:t>异地来往</w:t>
      </w:r>
      <w:bookmarkEnd w:id="1099"/>
    </w:p>
    <w:p>
      <w:bookmarkStart w:id="1100" w:name="text_01094"/>
      <w:r>
        <w:rPr>
          <w:color w:val="505050"/>
          <w:sz w:val="17"/>
        </w:rPr>
        <w:t xml:space="preserve">lifeContext.memory.title  </w:t>
      </w:r>
      <w:r>
        <w:t>两座城市</w:t>
      </w:r>
      <w:bookmarkEnd w:id="1100"/>
    </w:p>
    <w:p>
      <w:bookmarkStart w:id="1101" w:name="text_01095"/>
      <w:r>
        <w:rPr>
          <w:color w:val="505050"/>
          <w:sz w:val="17"/>
        </w:rPr>
        <w:t xml:space="preserve">lifeContext.memory.evidence[0]  </w:t>
      </w:r>
      <w:r>
        <w:t>两张不相同的假期表</w:t>
      </w:r>
      <w:bookmarkEnd w:id="1101"/>
    </w:p>
    <w:p>
      <w:pPr>
        <w:keepNext/>
        <w:spacing w:after="60" w:line="264" w:lineRule="auto" w:before="120"/>
      </w:pPr>
      <w:r>
        <w:rPr>
          <w:color w:val="505050"/>
          <w:sz w:val="17"/>
        </w:rPr>
        <w:t>CH04_EP02_COMPARE    生活正文</w:t>
      </w:r>
    </w:p>
    <w:p>
      <w:bookmarkStart w:id="1106" w:name="text_01100"/>
      <w:bookmarkStart w:id="1105" w:name="text_01099"/>
      <w:bookmarkStart w:id="1102" w:name="text_01096"/>
      <w:pPr>
        <w:keepNext/>
        <w:spacing w:after="80"/>
      </w:pPr>
      <w:r>
        <w:rPr>
          <w:color w:val="505050"/>
          <w:sz w:val="17"/>
        </w:rPr>
        <w:t xml:space="preserve">标题  </w:t>
      </w:r>
      <w:r>
        <w:t>把空的那天圈出来</w:t>
      </w:r>
      <w:bookmarkEnd w:id="1102"/>
      <w:r>
        <w:t xml:space="preserve">   </w:t>
      </w:r>
      <w:r>
        <w:rPr>
          <w:color w:val="505050"/>
          <w:sz w:val="17"/>
        </w:rPr>
        <w:t xml:space="preserve">时间  </w:t>
      </w:r>
      <w:r>
        <w:t>2009 · 秋 · 把空的那天圈出来</w:t>
      </w:r>
      <w:bookmarkEnd w:id="1105"/>
      <w:r>
        <w:t xml:space="preserve">   </w:t>
      </w:r>
      <w:r>
        <w:rPr>
          <w:color w:val="505050"/>
          <w:sz w:val="17"/>
        </w:rPr>
        <w:t xml:space="preserve">地点  </w:t>
      </w:r>
      <w:r>
        <w:t>周叙大学宿舍</w:t>
      </w:r>
      <w:bookmarkEnd w:id="1106"/>
    </w:p>
    <w:p>
      <w:bookmarkStart w:id="1103" w:name="text_01097"/>
      <w:r>
        <w:rPr>
          <w:color w:val="505050"/>
          <w:sz w:val="17"/>
        </w:rPr>
        <w:t xml:space="preserve">叙述  </w:t>
      </w:r>
      <w:r>
        <w:t>周叙把两边都有事的日子划掉，问她采访哪一部分还没准备。许知夏说要再联系店主，原先想问的人换了班，不能按旧时间过去。周叙听完，把自己那张票的事先放下，说这次各自回家，见面再找两边都空的一天。</w:t>
      </w:r>
      <w:bookmarkEnd w:id="1103"/>
    </w:p>
    <w:p>
      <w:bookmarkStart w:id="1104" w:name="text_01098"/>
      <w:r>
        <w:rPr>
          <w:color w:val="505050"/>
          <w:sz w:val="17"/>
        </w:rPr>
        <w:t xml:space="preserve">叙述  </w:t>
      </w:r>
      <w:r>
        <w:t>许知夏说好，接着讲那家店的招牌已经拆了，要找以前的照片。她让他到家帮忙看看高中那袋照片里有没有底片，但别把整袋邮寄出去。周叙在纸上写了这一条，也提醒她那张进过光的公交照片可能还在自己那里。</w:t>
      </w:r>
      <w:bookmarkEnd w:id="1104"/>
    </w:p>
    <w:p>
      <w:bookmarkStart w:id="1107" w:name="text_01101"/>
      <w:r>
        <w:rPr>
          <w:color w:val="505050"/>
          <w:sz w:val="17"/>
        </w:rPr>
        <w:t xml:space="preserve">lifeContext.relationships.XIA  </w:t>
      </w:r>
      <w:r>
        <w:t>异地来往</w:t>
      </w:r>
      <w:bookmarkEnd w:id="1107"/>
    </w:p>
    <w:p>
      <w:bookmarkStart w:id="1108" w:name="text_01102"/>
      <w:r>
        <w:rPr>
          <w:color w:val="505050"/>
          <w:sz w:val="17"/>
        </w:rPr>
        <w:t xml:space="preserve">lifeContext.memory.title  </w:t>
      </w:r>
      <w:r>
        <w:t>两座城市</w:t>
      </w:r>
      <w:bookmarkEnd w:id="1108"/>
    </w:p>
    <w:p>
      <w:bookmarkStart w:id="1109" w:name="text_01103"/>
      <w:r>
        <w:rPr>
          <w:color w:val="505050"/>
          <w:sz w:val="17"/>
        </w:rPr>
        <w:t xml:space="preserve">lifeContext.memory.evidence[0]  </w:t>
      </w:r>
      <w:r>
        <w:t>先比较采访与返乡时间</w:t>
      </w:r>
      <w:bookmarkEnd w:id="1109"/>
    </w:p>
    <w:p>
      <w:pPr>
        <w:keepNext/>
        <w:spacing w:after="60" w:line="264" w:lineRule="auto" w:before="120"/>
      </w:pPr>
      <w:r>
        <w:rPr>
          <w:color w:val="505050"/>
          <w:sz w:val="17"/>
        </w:rPr>
        <w:t>CH04_EP02_REARRANGE    生活正文</w:t>
      </w:r>
    </w:p>
    <w:p>
      <w:bookmarkStart w:id="1114" w:name="text_01108"/>
      <w:bookmarkStart w:id="1113" w:name="text_01107"/>
      <w:bookmarkStart w:id="1110" w:name="text_01104"/>
      <w:pPr>
        <w:keepNext/>
        <w:spacing w:after="80"/>
      </w:pPr>
      <w:r>
        <w:rPr>
          <w:color w:val="505050"/>
          <w:sz w:val="17"/>
        </w:rPr>
        <w:t xml:space="preserve">标题  </w:t>
      </w:r>
      <w:r>
        <w:t>没有提前问的那张票</w:t>
      </w:r>
      <w:bookmarkEnd w:id="1110"/>
      <w:r>
        <w:t xml:space="preserve">   </w:t>
      </w:r>
      <w:r>
        <w:rPr>
          <w:color w:val="505050"/>
          <w:sz w:val="17"/>
        </w:rPr>
        <w:t xml:space="preserve">时间  </w:t>
      </w:r>
      <w:r>
        <w:t>2009 · 秋 · 没有提前问的那张票</w:t>
      </w:r>
      <w:bookmarkEnd w:id="1113"/>
      <w:r>
        <w:t xml:space="preserve">   </w:t>
      </w:r>
      <w:r>
        <w:rPr>
          <w:color w:val="505050"/>
          <w:sz w:val="17"/>
        </w:rPr>
        <w:t xml:space="preserve">地点  </w:t>
      </w:r>
      <w:r>
        <w:t>周叙大学宿舍</w:t>
      </w:r>
      <w:bookmarkEnd w:id="1114"/>
    </w:p>
    <w:p>
      <w:bookmarkStart w:id="1111" w:name="text_01105"/>
      <w:r>
        <w:rPr>
          <w:color w:val="505050"/>
          <w:sz w:val="17"/>
        </w:rPr>
        <w:t xml:space="preserve">叙述  </w:t>
      </w:r>
      <w:r>
        <w:t>周叙拿着还没填完的购票纸，想让许知夏先来自己这边，再一起回南城。他把车次念给她听，她说星期六下午不能走，上午采访完还要和别人核对记录。周叙问能不能晚上整理，她在电话那边停了一下，问另外两个人的时间谁来改。</w:t>
      </w:r>
      <w:bookmarkEnd w:id="1111"/>
    </w:p>
    <w:p>
      <w:bookmarkStart w:id="1112" w:name="text_01106"/>
      <w:r>
        <w:rPr>
          <w:color w:val="505050"/>
          <w:sz w:val="17"/>
        </w:rPr>
        <w:t xml:space="preserve">叙述  </w:t>
      </w:r>
      <w:r>
        <w:t>他翻着纸，说自己还没买，许知夏让他先别买她那一张。电话结束以后，他去把名字从代买表上划掉，又打回来告诉她。她没有再问划了几次，只说她会把确定的时间发来；两个人约了这次各自回家，见面另找时间。</w:t>
      </w:r>
      <w:bookmarkEnd w:id="1112"/>
    </w:p>
    <w:p>
      <w:bookmarkStart w:id="1115" w:name="text_01109"/>
      <w:r>
        <w:rPr>
          <w:color w:val="505050"/>
          <w:sz w:val="17"/>
        </w:rPr>
        <w:t xml:space="preserve">lifeContext.relationships.XIA  </w:t>
      </w:r>
      <w:r>
        <w:t>异地来往</w:t>
      </w:r>
      <w:bookmarkEnd w:id="1115"/>
    </w:p>
    <w:p>
      <w:bookmarkStart w:id="1116" w:name="text_01110"/>
      <w:r>
        <w:rPr>
          <w:color w:val="505050"/>
          <w:sz w:val="17"/>
        </w:rPr>
        <w:t xml:space="preserve">lifeContext.memory.title  </w:t>
      </w:r>
      <w:r>
        <w:t>两座城市</w:t>
      </w:r>
      <w:bookmarkEnd w:id="1116"/>
    </w:p>
    <w:p>
      <w:bookmarkStart w:id="1117" w:name="text_01111"/>
      <w:r>
        <w:rPr>
          <w:color w:val="505050"/>
          <w:sz w:val="17"/>
        </w:rPr>
        <w:t xml:space="preserve">lifeContext.memory.evidence[0]  </w:t>
      </w:r>
      <w:r>
        <w:t>没有买出的第二张票</w:t>
      </w:r>
      <w:bookmarkEnd w:id="1117"/>
    </w:p>
    <w:p>
      <w:pPr>
        <w:keepNext/>
        <w:spacing w:after="60" w:line="264" w:lineRule="auto" w:before="120"/>
      </w:pPr>
      <w:r>
        <w:rPr>
          <w:color w:val="505050"/>
          <w:sz w:val="17"/>
        </w:rPr>
        <w:t>CH04_EP02_MESSAGES    电话与短信</w:t>
      </w:r>
    </w:p>
    <w:p>
      <w:bookmarkStart w:id="1129" w:name="text_01123"/>
      <w:bookmarkStart w:id="1128" w:name="text_01122"/>
      <w:bookmarkStart w:id="1118" w:name="text_01112"/>
      <w:pPr>
        <w:keepNext/>
        <w:spacing w:after="80"/>
      </w:pPr>
      <w:r>
        <w:rPr>
          <w:color w:val="505050"/>
          <w:sz w:val="17"/>
        </w:rPr>
        <w:t xml:space="preserve">标题  </w:t>
      </w:r>
      <w:r>
        <w:t>回去以后再说</w:t>
      </w:r>
      <w:bookmarkEnd w:id="1118"/>
      <w:r>
        <w:t xml:space="preserve">   </w:t>
      </w:r>
      <w:r>
        <w:rPr>
          <w:color w:val="505050"/>
          <w:sz w:val="17"/>
        </w:rPr>
        <w:t xml:space="preserve">时间  </w:t>
      </w:r>
      <w:r>
        <w:t>2009 · 秋 · 回去以后再说</w:t>
      </w:r>
      <w:bookmarkEnd w:id="1128"/>
      <w:r>
        <w:t xml:space="preserve">   </w:t>
      </w:r>
      <w:r>
        <w:rPr>
          <w:color w:val="505050"/>
          <w:sz w:val="17"/>
        </w:rPr>
        <w:t xml:space="preserve">地点  </w:t>
      </w:r>
      <w:r>
        <w:t>周叙大学宿舍</w:t>
      </w:r>
      <w:bookmarkEnd w:id="1129"/>
    </w:p>
    <w:p>
      <w:bookmarkStart w:id="1119" w:name="text_01113"/>
      <w:r>
        <w:rPr>
          <w:color w:val="505050"/>
          <w:sz w:val="17"/>
        </w:rPr>
        <w:t xml:space="preserve">叙述  </w:t>
      </w:r>
      <w:r>
        <w:t>许知夏：店主改到下午了。前面那张表别用了。</w:t>
      </w:r>
      <w:bookmarkEnd w:id="1119"/>
    </w:p>
    <w:p>
      <w:bookmarkStart w:id="1120" w:name="text_01114"/>
      <w:r>
        <w:rPr>
          <w:color w:val="505050"/>
          <w:sz w:val="17"/>
        </w:rPr>
        <w:t xml:space="preserve">叙述  </w:t>
      </w:r>
      <w:r>
        <w:t>周叙：知道。回家要我找哪一袋？</w:t>
      </w:r>
      <w:bookmarkEnd w:id="1120"/>
    </w:p>
    <w:p>
      <w:bookmarkStart w:id="1121" w:name="text_01115"/>
      <w:r>
        <w:rPr>
          <w:color w:val="505050"/>
          <w:sz w:val="17"/>
        </w:rPr>
        <w:t xml:space="preserve">叙述  </w:t>
      </w:r>
      <w:r>
        <w:t>许知夏：蓝笔写名字的。不要拿老师的登记袋。</w:t>
      </w:r>
      <w:bookmarkEnd w:id="1121"/>
    </w:p>
    <w:p>
      <w:bookmarkStart w:id="1122" w:name="text_01116"/>
      <w:r>
        <w:rPr>
          <w:color w:val="505050"/>
          <w:sz w:val="17"/>
        </w:rPr>
        <w:t xml:space="preserve">叙述  </w:t>
      </w:r>
      <w:r>
        <w:t>周叙：那袋我放衣柜上面了。</w:t>
      </w:r>
      <w:bookmarkEnd w:id="1122"/>
    </w:p>
    <w:p>
      <w:bookmarkStart w:id="1123" w:name="text_01117"/>
      <w:r>
        <w:rPr>
          <w:color w:val="505050"/>
          <w:sz w:val="17"/>
        </w:rPr>
        <w:t xml:space="preserve">叙述  </w:t>
      </w:r>
      <w:r>
        <w:t>许知夏：好。找不到也先别翻别人的。</w:t>
      </w:r>
      <w:bookmarkEnd w:id="1123"/>
    </w:p>
    <w:p>
      <w:bookmarkStart w:id="1124" w:name="text_01118"/>
      <w:r>
        <w:rPr>
          <w:color w:val="505050"/>
          <w:sz w:val="17"/>
        </w:rPr>
        <w:t xml:space="preserve">叙述  </w:t>
      </w:r>
      <w:r>
        <w:t>陈野：我这边回去晚一天，车票没抢到。你们别等我打球。</w:t>
      </w:r>
      <w:bookmarkEnd w:id="1124"/>
    </w:p>
    <w:p>
      <w:bookmarkStart w:id="1125" w:name="text_01119"/>
      <w:r>
        <w:rPr>
          <w:color w:val="505050"/>
          <w:sz w:val="17"/>
        </w:rPr>
        <w:t xml:space="preserve">叙述  </w:t>
      </w:r>
      <w:r>
        <w:t>周叙：那你弟的鞋带给谁？</w:t>
      </w:r>
      <w:bookmarkEnd w:id="1125"/>
    </w:p>
    <w:p>
      <w:bookmarkStart w:id="1126" w:name="text_01120"/>
      <w:r>
        <w:rPr>
          <w:color w:val="505050"/>
          <w:sz w:val="17"/>
        </w:rPr>
        <w:t xml:space="preserve">叙述  </w:t>
      </w:r>
      <w:r>
        <w:t>陈野：我妈说让我留着。人家现在不穿那个颜色了。</w:t>
      </w:r>
      <w:bookmarkEnd w:id="1126"/>
    </w:p>
    <w:p>
      <w:bookmarkStart w:id="1127" w:name="text_01121"/>
      <w:r>
        <w:rPr>
          <w:color w:val="505050"/>
          <w:sz w:val="17"/>
        </w:rPr>
        <w:t xml:space="preserve">叙述  </w:t>
      </w:r>
      <w:r>
        <w:t>周叙回家两天，找到那袋底片，拿去问老板还能不能洗。老板说先把编号抄好，别又混在一起。母亲从市场回来，看见他蹲在桌旁，把菜袋放下，先问是不是今晚就走。他这才去看自己的车票，时间比记得的早了一小时。</w:t>
      </w:r>
      <w:bookmarkEnd w:id="1127"/>
    </w:p>
    <w:p>
      <w:bookmarkStart w:id="1130" w:name="text_01124"/>
      <w:r>
        <w:rPr>
          <w:color w:val="505050"/>
          <w:sz w:val="17"/>
        </w:rPr>
        <w:t xml:space="preserve">lifeContext.relationships.XIA  </w:t>
      </w:r>
      <w:r>
        <w:t>异地来往</w:t>
      </w:r>
      <w:bookmarkEnd w:id="1130"/>
    </w:p>
    <w:p>
      <w:bookmarkStart w:id="1131" w:name="text_01125"/>
      <w:r>
        <w:rPr>
          <w:color w:val="505050"/>
          <w:sz w:val="17"/>
        </w:rPr>
        <w:t xml:space="preserve">lifeContext.memory.title  </w:t>
      </w:r>
      <w:r>
        <w:t>两座城市</w:t>
      </w:r>
      <w:bookmarkEnd w:id="1131"/>
    </w:p>
    <w:p>
      <w:bookmarkStart w:id="1132" w:name="text_01126"/>
      <w:r>
        <w:rPr>
          <w:color w:val="505050"/>
          <w:sz w:val="17"/>
        </w:rPr>
        <w:t xml:space="preserve">lifeContext.memory.evidence[0]  </w:t>
      </w:r>
      <w:r>
        <w:t>按编号找到的旧底片</w:t>
      </w:r>
      <w:bookmarkEnd w:id="1132"/>
    </w:p>
    <w:p>
      <w:pPr>
        <w:keepNext/>
        <w:spacing w:after="60" w:line="264" w:lineRule="auto" w:before="120"/>
      </w:pPr>
      <w:r>
        <w:rPr>
          <w:color w:val="505050"/>
          <w:sz w:val="17"/>
        </w:rPr>
        <w:t>CH04_EP02_LATE    生活正文</w:t>
      </w:r>
    </w:p>
    <w:p>
      <w:bookmarkStart w:id="1140" w:name="text_01134"/>
      <w:bookmarkStart w:id="1139" w:name="text_01133"/>
      <w:bookmarkStart w:id="1133" w:name="text_01127"/>
      <w:pPr>
        <w:keepNext/>
        <w:spacing w:after="80"/>
      </w:pPr>
      <w:r>
        <w:rPr>
          <w:color w:val="505050"/>
          <w:sz w:val="17"/>
        </w:rPr>
        <w:t xml:space="preserve">标题  </w:t>
      </w:r>
      <w:r>
        <w:t>课表换了一行</w:t>
      </w:r>
      <w:bookmarkEnd w:id="1133"/>
      <w:r>
        <w:t xml:space="preserve">   </w:t>
      </w:r>
      <w:r>
        <w:rPr>
          <w:color w:val="505050"/>
          <w:sz w:val="17"/>
        </w:rPr>
        <w:t xml:space="preserve">时间  </w:t>
      </w:r>
      <w:r>
        <w:t>2009 · 秋 · 课表换了一行</w:t>
      </w:r>
      <w:bookmarkEnd w:id="1139"/>
      <w:r>
        <w:t xml:space="preserve">   </w:t>
      </w:r>
      <w:r>
        <w:rPr>
          <w:color w:val="505050"/>
          <w:sz w:val="17"/>
        </w:rPr>
        <w:t xml:space="preserve">地点  </w:t>
      </w:r>
      <w:r>
        <w:t>两边的大学</w:t>
      </w:r>
      <w:bookmarkEnd w:id="1140"/>
    </w:p>
    <w:p>
      <w:bookmarkStart w:id="1134" w:name="text_01128"/>
      <w:r>
        <w:rPr>
          <w:color w:val="505050"/>
          <w:sz w:val="17"/>
        </w:rPr>
        <w:t xml:space="preserve">叙述  </w:t>
      </w:r>
      <w:r>
        <w:t>十一以后，两边都有新课。周叙第一次做实验，线路接错，等老师过来时仪表一直没有读数。小组里有人已经写报告，他让对方先别照自己的数据抄，重新接了一遍，又去借一根导线。</w:t>
      </w:r>
      <w:bookmarkEnd w:id="1134"/>
    </w:p>
    <w:p>
      <w:bookmarkStart w:id="1135" w:name="text_01129"/>
      <w:r>
        <w:rPr>
          <w:color w:val="505050"/>
          <w:sz w:val="17"/>
        </w:rPr>
        <w:t xml:space="preserve">叙述  </w:t>
      </w:r>
      <w:r>
        <w:t>许知夏的采访也没交成她想的样子。校报只用了很短一段，她在电话里抱怨照片裁掉了招牌。周叙问要不要再交一遍，她说老师让他们先看问题怎么问，不是只把照片放大。她一边说一边翻本子，翻到被雨水弄皱的那页，又停下来晾。</w:t>
      </w:r>
      <w:bookmarkEnd w:id="1135"/>
    </w:p>
    <w:p>
      <w:bookmarkStart w:id="1136" w:name="text_01130"/>
      <w:r>
        <w:rPr>
          <w:color w:val="505050"/>
          <w:sz w:val="17"/>
        </w:rPr>
        <w:t xml:space="preserve">叙述  </w:t>
      </w:r>
      <w:r>
        <w:t>有天周叙下课后拨电话，接的是她室友，说她去了图书馆。对方问要不要留话，他说不用，又想起自己明天要做实验，补了一句让她晚上有空回一下。许知夏回来时，宿舍电话旁放着一张购物单，留言写在反面，她差点把它拿去超市。</w:t>
      </w:r>
      <w:bookmarkEnd w:id="1136"/>
    </w:p>
    <w:p>
      <w:bookmarkStart w:id="1137" w:name="text_01131"/>
      <w:r>
        <w:rPr>
          <w:color w:val="505050"/>
          <w:sz w:val="17"/>
        </w:rPr>
        <w:t xml:space="preserve">叙述  </w:t>
      </w:r>
      <w:r>
        <w:t>周叙等到第二天才听见这件事。两个人都笑了一下，她让他把实验时间提前说，不然下次可能还要找那张纸。他答应，拿着笔把电话要讲的几件事写下来，最后一行是母亲让他问的药盒尺寸，和学校的事挤在一起。</w:t>
      </w:r>
      <w:bookmarkEnd w:id="1137"/>
    </w:p>
    <w:p>
      <w:bookmarkStart w:id="1138" w:name="text_01132"/>
      <w:r>
        <w:rPr>
          <w:color w:val="505050"/>
          <w:sz w:val="17"/>
        </w:rPr>
        <w:t xml:space="preserve">叙述  </w:t>
      </w:r>
      <w:r>
        <w:t>陈野开始在学校附近帮店里搬周末的货。他打电话时常站在门口，怕里面太吵，说回来再约。周叙也没每次都找到他，有一次干脆只发了个地址，让他把要寄回家的鞋别再写成自己宿舍。</w:t>
      </w:r>
      <w:bookmarkEnd w:id="1138"/>
    </w:p>
    <w:p>
      <w:bookmarkStart w:id="1141" w:name="text_01135"/>
      <w:r>
        <w:rPr>
          <w:color w:val="505050"/>
          <w:sz w:val="17"/>
        </w:rPr>
        <w:t xml:space="preserve">lifeContext.relationships.XIA  </w:t>
      </w:r>
      <w:r>
        <w:t>异地来往</w:t>
      </w:r>
      <w:bookmarkEnd w:id="1141"/>
    </w:p>
    <w:p>
      <w:bookmarkStart w:id="1142" w:name="text_01136"/>
      <w:r>
        <w:rPr>
          <w:color w:val="505050"/>
          <w:sz w:val="17"/>
        </w:rPr>
        <w:t xml:space="preserve">lifeContext.memory.title  </w:t>
      </w:r>
      <w:r>
        <w:t>两座城市</w:t>
      </w:r>
      <w:bookmarkEnd w:id="1142"/>
    </w:p>
    <w:p>
      <w:bookmarkStart w:id="1143" w:name="text_01137"/>
      <w:r>
        <w:rPr>
          <w:color w:val="505050"/>
          <w:sz w:val="17"/>
        </w:rPr>
        <w:t xml:space="preserve">lifeContext.memory.evidence[0]  </w:t>
      </w:r>
      <w:r>
        <w:t>购物单背面的电话留言</w:t>
      </w:r>
      <w:bookmarkEnd w:id="1143"/>
    </w:p>
    <w:p>
      <w:pPr>
        <w:pStyle w:val="Heading2"/>
      </w:pPr>
      <w:r>
        <w:t>冬天的电话</w:t>
      </w:r>
    </w:p>
    <w:p>
      <w:pPr>
        <w:keepNext/>
        <w:spacing w:after="60" w:line="264" w:lineRule="auto"/>
      </w:pPr>
      <w:r>
        <w:rPr>
          <w:color w:val="505050"/>
          <w:sz w:val="17"/>
        </w:rPr>
        <w:t>片段来源 assets/resources/data/story/chapter04/ep03_winter_calls.json</w:t>
      </w:r>
    </w:p>
    <w:p>
      <w:pPr>
        <w:keepNext/>
      </w:pPr>
      <w:bookmarkStart w:id="1144" w:name="text_01138"/>
      <w:r>
        <w:rPr>
          <w:color w:val="505050"/>
          <w:sz w:val="17"/>
        </w:rPr>
        <w:t xml:space="preserve">name  </w:t>
      </w:r>
      <w:r>
        <w:t>冬天的电话</w:t>
      </w:r>
      <w:bookmarkEnd w:id="1144"/>
    </w:p>
    <w:p>
      <w:pPr>
        <w:keepNext/>
        <w:spacing w:after="60" w:line="264" w:lineRule="auto" w:before="120"/>
      </w:pPr>
      <w:r>
        <w:rPr>
          <w:color w:val="505050"/>
          <w:sz w:val="17"/>
        </w:rPr>
        <w:t>CH04_EP03_N001    生活正文</w:t>
      </w:r>
    </w:p>
    <w:p>
      <w:bookmarkStart w:id="1152" w:name="text_01146"/>
      <w:bookmarkStart w:id="1151" w:name="text_01145"/>
      <w:bookmarkStart w:id="1145" w:name="text_01139"/>
      <w:pPr>
        <w:keepNext/>
        <w:spacing w:after="80"/>
      </w:pPr>
      <w:r>
        <w:rPr>
          <w:color w:val="505050"/>
          <w:sz w:val="17"/>
        </w:rPr>
        <w:t xml:space="preserve">标题  </w:t>
      </w:r>
      <w:r>
        <w:t>先把衣服晒进去</w:t>
      </w:r>
      <w:bookmarkEnd w:id="1145"/>
      <w:r>
        <w:t xml:space="preserve">   </w:t>
      </w:r>
      <w:r>
        <w:rPr>
          <w:color w:val="505050"/>
          <w:sz w:val="17"/>
        </w:rPr>
        <w:t xml:space="preserve">时间  </w:t>
      </w:r>
      <w:r>
        <w:t>2009 · 冬 · 先把衣服晒进去</w:t>
      </w:r>
      <w:bookmarkEnd w:id="1151"/>
      <w:r>
        <w:t xml:space="preserve">   </w:t>
      </w:r>
      <w:r>
        <w:rPr>
          <w:color w:val="505050"/>
          <w:sz w:val="17"/>
        </w:rPr>
        <w:t xml:space="preserve">地点  </w:t>
      </w:r>
      <w:r>
        <w:t>周叙大学宿舍</w:t>
      </w:r>
      <w:bookmarkEnd w:id="1152"/>
    </w:p>
    <w:p>
      <w:bookmarkStart w:id="1146" w:name="text_01140"/>
      <w:r>
        <w:rPr>
          <w:color w:val="505050"/>
          <w:sz w:val="17"/>
        </w:rPr>
        <w:t xml:space="preserve">叙述  </w:t>
      </w:r>
      <w:r>
        <w:t>十二月，周叙洗完衣服，连着两天没干。室友让他把袜子拿进来，外面又在下雨。他刚夹好，许知夏打来，说她那里下雪了，鞋底湿得走路一直响。周叙问有没有照片，她说先等洗出来，不能从手机里发给他。</w:t>
      </w:r>
      <w:bookmarkEnd w:id="1146"/>
    </w:p>
    <w:p>
      <w:bookmarkStart w:id="1147" w:name="text_01141"/>
      <w:r>
        <w:rPr>
          <w:color w:val="505050"/>
          <w:sz w:val="17"/>
        </w:rPr>
        <w:t xml:space="preserve">叙述  </w:t>
      </w:r>
      <w:r>
        <w:t>她用的是从家里带来的旧相机，校报可以借另一台，但要提前登记。周叙让她以后用校报的就行，许知夏说不是每次都借得到，大家都有自己的作业。电话那边有人喊她去收衣服，她回了一句，又回来问周叙刚才讲到哪儿。</w:t>
      </w:r>
      <w:bookmarkEnd w:id="1147"/>
    </w:p>
    <w:p>
      <w:bookmarkStart w:id="1148" w:name="text_01142"/>
      <w:r>
        <w:rPr>
          <w:color w:val="505050"/>
          <w:sz w:val="17"/>
        </w:rPr>
        <w:t xml:space="preserve">叙述  </w:t>
      </w:r>
      <w:r>
        <w:t>周叙也忘了。他看着桌上的水杯，说没事，是想问她过年哪天回。许知夏说还没确定，有一门课考试排得晚。周叙把自己已经发下来的考试表念了一遍，她让他先发短信，自己拿纸记，不能一边收东西一边记日期。</w:t>
      </w:r>
      <w:bookmarkEnd w:id="1148"/>
    </w:p>
    <w:p>
      <w:bookmarkStart w:id="1149" w:name="text_01143"/>
      <w:r>
        <w:rPr>
          <w:color w:val="505050"/>
          <w:sz w:val="17"/>
        </w:rPr>
        <w:t xml:space="preserve">叙述  </w:t>
      </w:r>
      <w:r>
        <w:t>有次话费提醒进来，许知夏的电话突然断了。周叙先又拨一次，没有接通，等了几分钟，看见她用宿舍电话打来，说卡里钱不够了，明天去充。他说自己也只剩一点，两个人把明天要讲的事记下来，没在那晚接着讲。</w:t>
      </w:r>
      <w:bookmarkEnd w:id="1149"/>
    </w:p>
    <w:p>
      <w:bookmarkStart w:id="1150" w:name="text_01144"/>
      <w:r>
        <w:rPr>
          <w:color w:val="505050"/>
          <w:sz w:val="17"/>
        </w:rPr>
        <w:t xml:space="preserve">叙述  </w:t>
      </w:r>
      <w:r>
        <w:t>周叙去交话费时，把这个月的票放进书本。回去才看见母亲的短信，说父亲最近改了夜班，家里白天不用总打电话。她问学校暖气有没有开，他说没有暖气，宿舍只是加了一条被子。母亲过了一会儿才回，让他不要省这点东西。</w:t>
      </w:r>
      <w:bookmarkEnd w:id="1150"/>
    </w:p>
    <w:p>
      <w:bookmarkStart w:id="1153" w:name="text_01147"/>
      <w:r>
        <w:rPr>
          <w:color w:val="505050"/>
          <w:sz w:val="17"/>
        </w:rPr>
        <w:t xml:space="preserve">lifeContext.relationships.XIA  </w:t>
      </w:r>
      <w:r>
        <w:t>异地来往</w:t>
      </w:r>
      <w:bookmarkEnd w:id="1153"/>
    </w:p>
    <w:p>
      <w:bookmarkStart w:id="1154" w:name="text_01148"/>
      <w:r>
        <w:rPr>
          <w:color w:val="505050"/>
          <w:sz w:val="17"/>
        </w:rPr>
        <w:t xml:space="preserve">lifeContext.memory.title  </w:t>
      </w:r>
      <w:r>
        <w:t>两座城市</w:t>
      </w:r>
      <w:bookmarkEnd w:id="1154"/>
    </w:p>
    <w:p>
      <w:bookmarkStart w:id="1155" w:name="text_01149"/>
      <w:r>
        <w:rPr>
          <w:color w:val="505050"/>
          <w:sz w:val="17"/>
        </w:rPr>
        <w:t xml:space="preserve">lifeContext.memory.evidence[0]  </w:t>
      </w:r>
      <w:r>
        <w:t>话费断线后换宿舍电话</w:t>
      </w:r>
      <w:bookmarkEnd w:id="1155"/>
    </w:p>
    <w:p>
      <w:pPr>
        <w:keepNext/>
        <w:spacing w:after="60" w:line="264" w:lineRule="auto" w:before="120"/>
      </w:pPr>
      <w:r>
        <w:rPr>
          <w:color w:val="505050"/>
          <w:sz w:val="17"/>
        </w:rPr>
        <w:t>CH04_EP03_HOME    生活正文</w:t>
      </w:r>
    </w:p>
    <w:p>
      <w:bookmarkStart w:id="1163" w:name="text_01157"/>
      <w:bookmarkStart w:id="1162" w:name="text_01156"/>
      <w:bookmarkStart w:id="1156" w:name="text_01150"/>
      <w:pPr>
        <w:keepNext/>
        <w:spacing w:after="80"/>
      </w:pPr>
      <w:r>
        <w:rPr>
          <w:color w:val="505050"/>
          <w:sz w:val="17"/>
        </w:rPr>
        <w:t xml:space="preserve">标题  </w:t>
      </w:r>
      <w:r>
        <w:t>寒假回家</w:t>
      </w:r>
      <w:bookmarkEnd w:id="1156"/>
      <w:r>
        <w:t xml:space="preserve">   </w:t>
      </w:r>
      <w:r>
        <w:rPr>
          <w:color w:val="505050"/>
          <w:sz w:val="17"/>
        </w:rPr>
        <w:t xml:space="preserve">时间  </w:t>
      </w:r>
      <w:r>
        <w:t>2010 · 冬 · 寒假回家</w:t>
      </w:r>
      <w:bookmarkEnd w:id="1162"/>
      <w:r>
        <w:t xml:space="preserve">   </w:t>
      </w:r>
      <w:r>
        <w:rPr>
          <w:color w:val="505050"/>
          <w:sz w:val="17"/>
        </w:rPr>
        <w:t xml:space="preserve">地点  </w:t>
      </w:r>
      <w:r>
        <w:t>周叙家</w:t>
      </w:r>
      <w:bookmarkEnd w:id="1163"/>
    </w:p>
    <w:p>
      <w:bookmarkStart w:id="1157" w:name="text_01151"/>
      <w:r>
        <w:rPr>
          <w:color w:val="505050"/>
          <w:sz w:val="17"/>
        </w:rPr>
        <w:t xml:space="preserve">叙述  </w:t>
      </w:r>
      <w:r>
        <w:t>一月，周叙拖着箱子回家，门口多了一双父亲的工作鞋。他把带回来的衣服放到椅子上，母亲看了一眼，说有一件是别人的。他翻出来，袖口上有室友画的小记号，只好发消息问什么时候能还。</w:t>
      </w:r>
      <w:bookmarkEnd w:id="1157"/>
    </w:p>
    <w:p>
      <w:bookmarkStart w:id="1158" w:name="text_01152"/>
      <w:r>
        <w:rPr>
          <w:color w:val="505050"/>
          <w:sz w:val="17"/>
        </w:rPr>
        <w:t xml:space="preserve">叙述  </w:t>
      </w:r>
      <w:r>
        <w:t>父亲白天睡觉，吃饭比他们晚。周叙给他留下一碗汤，母亲让他把窗户关小一点，别让汤一直吹着。他在厨房找盖子，发现自己以前放东西的位置都换了，连盐也移到另一侧。</w:t>
      </w:r>
      <w:bookmarkEnd w:id="1158"/>
    </w:p>
    <w:p>
      <w:bookmarkStart w:id="1159" w:name="text_01153"/>
      <w:r>
        <w:rPr>
          <w:color w:val="505050"/>
          <w:sz w:val="17"/>
        </w:rPr>
        <w:t xml:space="preserve">叙述  </w:t>
      </w:r>
      <w:r>
        <w:t>陈野回得比他晚，约见面先问在哪里能接电话。陈野母亲用旧号码联系他，常把两个人的宿舍号弄混。周叙写了一张新的，陈野又在下面加了自己弟弟学校的电话，说上个月家里去接人，找了半天。</w:t>
      </w:r>
      <w:bookmarkEnd w:id="1159"/>
    </w:p>
    <w:p>
      <w:bookmarkStart w:id="1160" w:name="text_01154"/>
      <w:r>
        <w:rPr>
          <w:color w:val="505050"/>
          <w:sz w:val="17"/>
        </w:rPr>
        <w:t xml:space="preserve">叙述  </w:t>
      </w:r>
      <w:r>
        <w:t>许知夏回南城那天，母亲去车站接。她给周叙发来消息，让他不用过去，箱子不多，自己已经找到了人。周叙本来套好了外套，又脱下来，去市场替母亲提米。米袋太重，他分成两袋，回去以后还得找空桶。</w:t>
      </w:r>
      <w:bookmarkEnd w:id="1160"/>
    </w:p>
    <w:p>
      <w:bookmarkStart w:id="1161" w:name="text_01155"/>
      <w:r>
        <w:rPr>
          <w:color w:val="505050"/>
          <w:sz w:val="17"/>
        </w:rPr>
        <w:t xml:space="preserve">叙述  </w:t>
      </w:r>
      <w:r>
        <w:t>晚上许知夏说可以一起去看看照相店开不开。周叙答应，翻出找到的底片，顺手把话费票也带进去。他以为夹的是照片编号，到店里才看见上面一串金额，老板让他回去换。他们买了两瓶热豆奶，坐在门边把旧袋子重新翻了一遍。</w:t>
      </w:r>
      <w:bookmarkEnd w:id="1161"/>
    </w:p>
    <w:p>
      <w:bookmarkStart w:id="1164" w:name="text_01158"/>
      <w:r>
        <w:rPr>
          <w:color w:val="505050"/>
          <w:sz w:val="17"/>
        </w:rPr>
        <w:t xml:space="preserve">lifeContext.relationships.XIA  </w:t>
      </w:r>
      <w:r>
        <w:t>异地来往</w:t>
      </w:r>
      <w:bookmarkEnd w:id="1164"/>
    </w:p>
    <w:p>
      <w:bookmarkStart w:id="1165" w:name="text_01159"/>
      <w:r>
        <w:rPr>
          <w:color w:val="505050"/>
          <w:sz w:val="17"/>
        </w:rPr>
        <w:t xml:space="preserve">lifeContext.memory.title  </w:t>
      </w:r>
      <w:r>
        <w:t>两座城市</w:t>
      </w:r>
      <w:bookmarkEnd w:id="1165"/>
    </w:p>
    <w:p>
      <w:bookmarkStart w:id="1166" w:name="text_01160"/>
      <w:r>
        <w:rPr>
          <w:color w:val="505050"/>
          <w:sz w:val="17"/>
        </w:rPr>
        <w:t xml:space="preserve">lifeContext.memory.evidence[0]  </w:t>
      </w:r>
      <w:r>
        <w:t>寒假误带的话费票</w:t>
      </w:r>
      <w:bookmarkEnd w:id="1166"/>
    </w:p>
    <w:p>
      <w:pPr>
        <w:keepNext/>
        <w:spacing w:after="60" w:line="264" w:lineRule="auto" w:before="120"/>
      </w:pPr>
      <w:r>
        <w:rPr>
          <w:color w:val="505050"/>
          <w:sz w:val="17"/>
        </w:rPr>
        <w:t>CH04_EP03_KNOWN    生活正文</w:t>
      </w:r>
    </w:p>
    <w:p>
      <w:bookmarkStart w:id="1171" w:name="text_01165"/>
      <w:bookmarkStart w:id="1170" w:name="text_01164"/>
      <w:bookmarkStart w:id="1167" w:name="text_01161"/>
      <w:pPr>
        <w:keepNext/>
        <w:spacing w:after="80"/>
      </w:pPr>
      <w:r>
        <w:rPr>
          <w:color w:val="505050"/>
          <w:sz w:val="17"/>
        </w:rPr>
        <w:t xml:space="preserve">标题  </w:t>
      </w:r>
      <w:r>
        <w:t>家里知道约了谁</w:t>
      </w:r>
      <w:bookmarkEnd w:id="1167"/>
      <w:r>
        <w:t xml:space="preserve">   </w:t>
      </w:r>
      <w:r>
        <w:rPr>
          <w:color w:val="505050"/>
          <w:sz w:val="17"/>
        </w:rPr>
        <w:t xml:space="preserve">时间  </w:t>
      </w:r>
      <w:r>
        <w:t>2010 · 冬 · 家里知道约了谁</w:t>
      </w:r>
      <w:bookmarkEnd w:id="1170"/>
      <w:r>
        <w:t xml:space="preserve">   </w:t>
      </w:r>
      <w:r>
        <w:rPr>
          <w:color w:val="505050"/>
          <w:sz w:val="17"/>
        </w:rPr>
        <w:t xml:space="preserve">地点  </w:t>
      </w:r>
      <w:r>
        <w:t>周叙家</w:t>
      </w:r>
      <w:bookmarkEnd w:id="1171"/>
    </w:p>
    <w:p>
      <w:bookmarkStart w:id="1168" w:name="text_01162"/>
      <w:r>
        <w:rPr>
          <w:color w:val="505050"/>
          <w:sz w:val="17"/>
        </w:rPr>
        <w:t xml:space="preserve">叙述  </w:t>
      </w:r>
      <w:r>
        <w:t>母亲看见周叙找照片袋，问是不是许知夏回来了。他说回来了，还要替她取一张底片。母亲拿出前一年提过的照片，说自己总算看过了，让他别把这一张又带走。父亲坐在旁边看药盒，问他们哪天去店里。</w:t>
      </w:r>
      <w:bookmarkEnd w:id="1168"/>
    </w:p>
    <w:p>
      <w:bookmarkStart w:id="1169" w:name="text_01163"/>
      <w:r>
        <w:rPr>
          <w:color w:val="505050"/>
          <w:sz w:val="17"/>
        </w:rPr>
        <w:t xml:space="preserve">叙述  </w:t>
      </w:r>
      <w:r>
        <w:t>周叙把时间说清楚，父亲让他回来顺路拿药。许知夏听说以后，说她母亲也要到那条街买东西，可以一起走。母亲没把这一趟当成什么大事，只问药要不要先打电话留着，他去拨了店里的号码，旁边两个人还在找零钱。</w:t>
      </w:r>
      <w:bookmarkEnd w:id="1169"/>
    </w:p>
    <w:p>
      <w:bookmarkStart w:id="1172" w:name="text_01166"/>
      <w:r>
        <w:rPr>
          <w:color w:val="505050"/>
          <w:sz w:val="17"/>
        </w:rPr>
        <w:t xml:space="preserve">lifeContext.relationships.XIA  </w:t>
      </w:r>
      <w:r>
        <w:t>异地来往</w:t>
      </w:r>
      <w:bookmarkEnd w:id="1172"/>
    </w:p>
    <w:p>
      <w:bookmarkStart w:id="1173" w:name="text_01167"/>
      <w:r>
        <w:rPr>
          <w:color w:val="505050"/>
          <w:sz w:val="17"/>
        </w:rPr>
        <w:t xml:space="preserve">lifeContext.memory.title  </w:t>
      </w:r>
      <w:r>
        <w:t>两座城市</w:t>
      </w:r>
      <w:bookmarkEnd w:id="1173"/>
    </w:p>
    <w:p>
      <w:bookmarkStart w:id="1174" w:name="text_01168"/>
      <w:r>
        <w:rPr>
          <w:color w:val="505050"/>
          <w:sz w:val="17"/>
        </w:rPr>
        <w:t xml:space="preserve">lifeContext.memory.evidence[0]  </w:t>
      </w:r>
      <w:r>
        <w:t>家里提前知道见面时间</w:t>
      </w:r>
      <w:bookmarkEnd w:id="1174"/>
    </w:p>
    <w:p>
      <w:pPr>
        <w:keepNext/>
        <w:spacing w:after="60" w:line="264" w:lineRule="auto" w:before="120"/>
      </w:pPr>
      <w:r>
        <w:rPr>
          <w:color w:val="505050"/>
          <w:sz w:val="17"/>
        </w:rPr>
        <w:t>CH04_EP03_LATE    生活正文</w:t>
      </w:r>
    </w:p>
    <w:p>
      <w:bookmarkStart w:id="1179" w:name="text_01173"/>
      <w:bookmarkStart w:id="1178" w:name="text_01172"/>
      <w:bookmarkStart w:id="1175" w:name="text_01169"/>
      <w:pPr>
        <w:keepNext/>
        <w:spacing w:after="80"/>
      </w:pPr>
      <w:r>
        <w:rPr>
          <w:color w:val="505050"/>
          <w:sz w:val="17"/>
        </w:rPr>
        <w:t xml:space="preserve">标题  </w:t>
      </w:r>
      <w:r>
        <w:t>这次没有借陈野的名字</w:t>
      </w:r>
      <w:bookmarkEnd w:id="1175"/>
      <w:r>
        <w:t xml:space="preserve">   </w:t>
      </w:r>
      <w:r>
        <w:rPr>
          <w:color w:val="505050"/>
          <w:sz w:val="17"/>
        </w:rPr>
        <w:t xml:space="preserve">时间  </w:t>
      </w:r>
      <w:r>
        <w:t>2010 · 冬 · 这次没有借陈野的名字</w:t>
      </w:r>
      <w:bookmarkEnd w:id="1178"/>
      <w:r>
        <w:t xml:space="preserve">   </w:t>
      </w:r>
      <w:r>
        <w:rPr>
          <w:color w:val="505050"/>
          <w:sz w:val="17"/>
        </w:rPr>
        <w:t xml:space="preserve">地点  </w:t>
      </w:r>
      <w:r>
        <w:t>周叙家</w:t>
      </w:r>
      <w:bookmarkEnd w:id="1179"/>
    </w:p>
    <w:p>
      <w:bookmarkStart w:id="1176" w:name="text_01170"/>
      <w:r>
        <w:rPr>
          <w:color w:val="505050"/>
          <w:sz w:val="17"/>
        </w:rPr>
        <w:t xml:space="preserve">叙述  </w:t>
      </w:r>
      <w:r>
        <w:t>母亲看见周叙拿袋子，问是不是又要出去。周叙停在门边，把要和许知夏去洗照片的事说完。母亲没有像以前那样问和谁买书，只问回来吃不吃饭。父亲把药盒递给他，让他如果经过那条街就去拿药。</w:t>
      </w:r>
      <w:bookmarkEnd w:id="1176"/>
    </w:p>
    <w:p>
      <w:bookmarkStart w:id="1177" w:name="text_01171"/>
      <w:r>
        <w:rPr>
          <w:color w:val="505050"/>
          <w:sz w:val="17"/>
        </w:rPr>
        <w:t xml:space="preserve">叙述  </w:t>
      </w:r>
      <w:r>
        <w:t>周叙给许知夏发了消息，说家里知道几点回，她回说自己也得先帮母亲拿东西。两个人把时间往后推了一点，母亲给周叙找了零钱，又说陈野前两天还在问他的宿舍号，别把朋友一直晾着。周叙出门前先把新的号码发过去。</w:t>
      </w:r>
      <w:bookmarkEnd w:id="1177"/>
    </w:p>
    <w:p>
      <w:bookmarkStart w:id="1180" w:name="text_01174"/>
      <w:r>
        <w:rPr>
          <w:color w:val="505050"/>
          <w:sz w:val="17"/>
        </w:rPr>
        <w:t xml:space="preserve">lifeContext.relationships.XIA  </w:t>
      </w:r>
      <w:r>
        <w:t>异地来往</w:t>
      </w:r>
      <w:bookmarkEnd w:id="1180"/>
    </w:p>
    <w:p>
      <w:bookmarkStart w:id="1181" w:name="text_01175"/>
      <w:r>
        <w:rPr>
          <w:color w:val="505050"/>
          <w:sz w:val="17"/>
        </w:rPr>
        <w:t xml:space="preserve">lifeContext.memory.title  </w:t>
      </w:r>
      <w:r>
        <w:t>两座城市</w:t>
      </w:r>
      <w:bookmarkEnd w:id="1181"/>
    </w:p>
    <w:p>
      <w:bookmarkStart w:id="1182" w:name="text_01176"/>
      <w:r>
        <w:rPr>
          <w:color w:val="505050"/>
          <w:sz w:val="17"/>
        </w:rPr>
        <w:t xml:space="preserve">lifeContext.memory.evidence[0]  </w:t>
      </w:r>
      <w:r>
        <w:t>后来学着把见面说清楚</w:t>
      </w:r>
      <w:bookmarkEnd w:id="1182"/>
    </w:p>
    <w:p>
      <w:pPr>
        <w:keepNext/>
        <w:spacing w:after="60" w:line="264" w:lineRule="auto" w:before="120"/>
      </w:pPr>
      <w:r>
        <w:rPr>
          <w:color w:val="505050"/>
          <w:sz w:val="17"/>
        </w:rPr>
        <w:t>CH04_EP03_RETURN    生活正文</w:t>
      </w:r>
    </w:p>
    <w:p>
      <w:bookmarkStart w:id="1189" w:name="text_01183"/>
      <w:bookmarkStart w:id="1188" w:name="text_01182"/>
      <w:bookmarkStart w:id="1183" w:name="text_01177"/>
      <w:pPr>
        <w:keepNext/>
        <w:spacing w:after="80"/>
      </w:pPr>
      <w:r>
        <w:rPr>
          <w:color w:val="505050"/>
          <w:sz w:val="17"/>
        </w:rPr>
        <w:t xml:space="preserve">标题  </w:t>
      </w:r>
      <w:r>
        <w:t>带回去的饭盒</w:t>
      </w:r>
      <w:bookmarkEnd w:id="1183"/>
      <w:r>
        <w:t xml:space="preserve">   </w:t>
      </w:r>
      <w:r>
        <w:rPr>
          <w:color w:val="505050"/>
          <w:sz w:val="17"/>
        </w:rPr>
        <w:t xml:space="preserve">时间  </w:t>
      </w:r>
      <w:r>
        <w:t>2010 · 冬 · 带回去的饭盒</w:t>
      </w:r>
      <w:bookmarkEnd w:id="1188"/>
      <w:r>
        <w:t xml:space="preserve">   </w:t>
      </w:r>
      <w:r>
        <w:rPr>
          <w:color w:val="505050"/>
          <w:sz w:val="17"/>
        </w:rPr>
        <w:t xml:space="preserve">地点  </w:t>
      </w:r>
      <w:r>
        <w:t>周叙大学宿舍</w:t>
      </w:r>
      <w:bookmarkEnd w:id="1189"/>
    </w:p>
    <w:p>
      <w:bookmarkStart w:id="1184" w:name="text_01178"/>
      <w:r>
        <w:rPr>
          <w:color w:val="505050"/>
          <w:sz w:val="17"/>
        </w:rPr>
        <w:t xml:space="preserve">叙述  </w:t>
      </w:r>
      <w:r>
        <w:t>开学那天，箱子里多了一个饭盒。母亲说盖子一定要压到听见响，周叙试了两次，坐车还是漏了一点。到了宿舍，室友给他找纸，他把饭盒拿出来，先尝了一口，盐比家里那顿多，大概是怕放坏。</w:t>
      </w:r>
      <w:bookmarkEnd w:id="1184"/>
    </w:p>
    <w:p>
      <w:bookmarkStart w:id="1185" w:name="text_01179"/>
      <w:r>
        <w:rPr>
          <w:color w:val="505050"/>
          <w:sz w:val="17"/>
        </w:rPr>
        <w:t xml:space="preserve">叙述  </w:t>
      </w:r>
      <w:r>
        <w:t>许知夏也回到北方，把她母亲塞的薄毯留在床尾。她发来一条说自己鞋里的小票还没拿出来，周叙去翻衣袋，找到照相店补写的编号。他拍不了，只把数字抄成短信发过去，最后一个看不清，第二天到亮一点的地方又看了一遍。</w:t>
      </w:r>
      <w:bookmarkEnd w:id="1185"/>
    </w:p>
    <w:p>
      <w:bookmarkStart w:id="1186" w:name="text_01180"/>
      <w:r>
        <w:rPr>
          <w:color w:val="505050"/>
          <w:sz w:val="17"/>
        </w:rPr>
        <w:t xml:space="preserve">叙述  </w:t>
      </w:r>
      <w:r>
        <w:t>两个人一周里能打电话的晚上变了。周叙有晚上的自习安排，她有校报讨论会。原先圈的星期三被划掉，他把新时间写到下面，室友经过看了一眼，说这张纸快没有地方了，让他换一页。</w:t>
      </w:r>
      <w:bookmarkEnd w:id="1186"/>
    </w:p>
    <w:p>
      <w:bookmarkStart w:id="1187" w:name="text_01181"/>
      <w:r>
        <w:rPr>
          <w:color w:val="505050"/>
          <w:sz w:val="17"/>
        </w:rPr>
        <w:t xml:space="preserve">叙述  </w:t>
      </w:r>
      <w:r>
        <w:t>周叙没换，先把旧纸折起来，夹到本子后面。许知夏问他记好了没有，他说记好了，转身找第二天要交的实验报告，发现自己的数据那一页和旧纸夹在一起，只能重新摆到桌上。</w:t>
      </w:r>
      <w:bookmarkEnd w:id="1187"/>
    </w:p>
    <w:p>
      <w:bookmarkStart w:id="1190" w:name="text_01184"/>
      <w:r>
        <w:rPr>
          <w:color w:val="505050"/>
          <w:sz w:val="17"/>
        </w:rPr>
        <w:t xml:space="preserve">lifeContext.relationships.XIA  </w:t>
      </w:r>
      <w:r>
        <w:t>异地来往</w:t>
      </w:r>
      <w:bookmarkEnd w:id="1190"/>
    </w:p>
    <w:p>
      <w:bookmarkStart w:id="1191" w:name="text_01185"/>
      <w:r>
        <w:rPr>
          <w:color w:val="505050"/>
          <w:sz w:val="17"/>
        </w:rPr>
        <w:t xml:space="preserve">lifeContext.memory.title  </w:t>
      </w:r>
      <w:r>
        <w:t>两座城市</w:t>
      </w:r>
      <w:bookmarkEnd w:id="1191"/>
    </w:p>
    <w:p>
      <w:bookmarkStart w:id="1192" w:name="text_01186"/>
      <w:r>
        <w:rPr>
          <w:color w:val="505050"/>
          <w:sz w:val="17"/>
        </w:rPr>
        <w:t xml:space="preserve">lifeContext.memory.evidence[0]  </w:t>
      </w:r>
      <w:r>
        <w:t>划掉星期三的旧时间表</w:t>
      </w:r>
      <w:bookmarkEnd w:id="1192"/>
    </w:p>
    <w:p>
      <w:pPr>
        <w:keepNext/>
        <w:spacing w:after="60" w:line="264" w:lineRule="auto" w:before="120"/>
      </w:pPr>
      <w:r>
        <w:rPr>
          <w:color w:val="505050"/>
          <w:sz w:val="17"/>
        </w:rPr>
        <w:t>CH04_EP03_MOTHER    生活正文</w:t>
      </w:r>
    </w:p>
    <w:p>
      <w:bookmarkStart w:id="1199" w:name="text_01193"/>
      <w:bookmarkStart w:id="1198" w:name="text_01192"/>
      <w:bookmarkStart w:id="1193" w:name="text_01187"/>
      <w:pPr>
        <w:keepNext/>
        <w:spacing w:after="80"/>
      </w:pPr>
      <w:r>
        <w:rPr>
          <w:color w:val="505050"/>
          <w:sz w:val="17"/>
        </w:rPr>
        <w:t xml:space="preserve">标题  </w:t>
      </w:r>
      <w:r>
        <w:t>各自家里也有事</w:t>
      </w:r>
      <w:bookmarkEnd w:id="1193"/>
      <w:r>
        <w:t xml:space="preserve">   </w:t>
      </w:r>
      <w:r>
        <w:rPr>
          <w:color w:val="505050"/>
          <w:sz w:val="17"/>
        </w:rPr>
        <w:t xml:space="preserve">时间  </w:t>
      </w:r>
      <w:r>
        <w:t>2010 · 春 · 各自家里也有事</w:t>
      </w:r>
      <w:bookmarkEnd w:id="1198"/>
      <w:r>
        <w:t xml:space="preserve">   </w:t>
      </w:r>
      <w:r>
        <w:rPr>
          <w:color w:val="505050"/>
          <w:sz w:val="17"/>
        </w:rPr>
        <w:t xml:space="preserve">地点  </w:t>
      </w:r>
      <w:r>
        <w:t>两边的大学</w:t>
      </w:r>
      <w:bookmarkEnd w:id="1199"/>
    </w:p>
    <w:p>
      <w:bookmarkStart w:id="1194" w:name="text_01188"/>
      <w:r>
        <w:rPr>
          <w:color w:val="505050"/>
          <w:sz w:val="17"/>
        </w:rPr>
        <w:t xml:space="preserve">叙述  </w:t>
      </w:r>
      <w:r>
        <w:t>三月，许知夏母亲换了超市里的岗位，比以前收工晚。许知夏有天晚上接电话接到一半，另一台手机响了，她说得先接家里的。周叙放下电话，去找热水，回来时，室友已经把空瓶挪到他桌边。</w:t>
      </w:r>
      <w:bookmarkEnd w:id="1194"/>
    </w:p>
    <w:p>
      <w:bookmarkStart w:id="1195" w:name="text_01189"/>
      <w:r>
        <w:rPr>
          <w:color w:val="505050"/>
          <w:sz w:val="17"/>
        </w:rPr>
        <w:t xml:space="preserve">叙述  </w:t>
      </w:r>
      <w:r>
        <w:t>许知夏后来回拨，说母亲问家里那张缴费单放在哪里。她隔着电话想了半天，才想起塞在抽屉里的一本旧杂志下面。周叙说自己母亲也找过药盒，原来家里没人记得和自己记的总不一样。</w:t>
      </w:r>
      <w:bookmarkEnd w:id="1195"/>
    </w:p>
    <w:p>
      <w:bookmarkStart w:id="1196" w:name="text_01190"/>
      <w:r>
        <w:rPr>
          <w:color w:val="505050"/>
          <w:sz w:val="17"/>
        </w:rPr>
        <w:t xml:space="preserve">叙述  </w:t>
      </w:r>
      <w:r>
        <w:t>她说也不能每次都等她来记，母亲自己找到一次以后，已经写到本子上了。接着有人在楼道里叫她取东西，她先把话说完，又让周叙别等着不吃饭。周叙去食堂时快关门，只买到两个包子，走到宿舍才发现手机放在桌上。</w:t>
      </w:r>
      <w:bookmarkEnd w:id="1196"/>
    </w:p>
    <w:p>
      <w:bookmarkStart w:id="1197" w:name="text_01191"/>
      <w:r>
        <w:rPr>
          <w:color w:val="505050"/>
          <w:sz w:val="17"/>
        </w:rPr>
        <w:t xml:space="preserve">叙述  </w:t>
      </w:r>
      <w:r>
        <w:t>那晚陈野发来消息，说弟弟比赛输了，不肯接自己电话。他本想劝几句，后来母亲说让弟弟先写完作业。周叙回了一句明天再问，陈野又说自己周末还要搬货，可能也没空。消息停在那里，他们第二天继续讲各自的课。</w:t>
      </w:r>
      <w:bookmarkEnd w:id="1197"/>
    </w:p>
    <w:p>
      <w:bookmarkStart w:id="1200" w:name="text_01194"/>
      <w:r>
        <w:rPr>
          <w:color w:val="505050"/>
          <w:sz w:val="17"/>
        </w:rPr>
        <w:t xml:space="preserve">lifeContext.relationships.XIA  </w:t>
      </w:r>
      <w:r>
        <w:t>异地来往</w:t>
      </w:r>
      <w:bookmarkEnd w:id="1200"/>
    </w:p>
    <w:p>
      <w:bookmarkStart w:id="1201" w:name="text_01195"/>
      <w:r>
        <w:rPr>
          <w:color w:val="505050"/>
          <w:sz w:val="17"/>
        </w:rPr>
        <w:t xml:space="preserve">lifeContext.memory.title  </w:t>
      </w:r>
      <w:r>
        <w:t>两座城市</w:t>
      </w:r>
      <w:bookmarkEnd w:id="1201"/>
    </w:p>
    <w:p>
      <w:bookmarkStart w:id="1202" w:name="text_01196"/>
      <w:r>
        <w:rPr>
          <w:color w:val="505050"/>
          <w:sz w:val="17"/>
        </w:rPr>
        <w:t xml:space="preserve">lifeContext.memory.evidence[0]  </w:t>
      </w:r>
      <w:r>
        <w:t>家中缴费单的来电</w:t>
      </w:r>
      <w:bookmarkEnd w:id="1202"/>
    </w:p>
    <w:p>
      <w:pPr>
        <w:pStyle w:val="Heading2"/>
      </w:pPr>
      <w:r>
        <w:t>暑假还没定</w:t>
      </w:r>
    </w:p>
    <w:p>
      <w:pPr>
        <w:keepNext/>
        <w:spacing w:after="60" w:line="264" w:lineRule="auto"/>
      </w:pPr>
      <w:r>
        <w:rPr>
          <w:color w:val="505050"/>
          <w:sz w:val="17"/>
        </w:rPr>
        <w:t>片段来源 assets/resources/data/story/chapter04/ep04_summer_plan.json</w:t>
      </w:r>
    </w:p>
    <w:p>
      <w:pPr>
        <w:keepNext/>
      </w:pPr>
      <w:bookmarkStart w:id="1203" w:name="text_01197"/>
      <w:r>
        <w:rPr>
          <w:color w:val="505050"/>
          <w:sz w:val="17"/>
        </w:rPr>
        <w:t xml:space="preserve">name  </w:t>
      </w:r>
      <w:r>
        <w:t>暑假还没定</w:t>
      </w:r>
      <w:bookmarkEnd w:id="1203"/>
    </w:p>
    <w:p>
      <w:pPr>
        <w:keepNext/>
        <w:spacing w:after="60" w:line="264" w:lineRule="auto" w:before="120"/>
      </w:pPr>
      <w:r>
        <w:rPr>
          <w:color w:val="505050"/>
          <w:sz w:val="17"/>
        </w:rPr>
        <w:t>CH04_EP04_N001    生活正文</w:t>
      </w:r>
    </w:p>
    <w:p>
      <w:bookmarkStart w:id="1211" w:name="text_01205"/>
      <w:bookmarkStart w:id="1210" w:name="text_01204"/>
      <w:bookmarkStart w:id="1204" w:name="text_01198"/>
      <w:pPr>
        <w:keepNext/>
        <w:spacing w:after="80"/>
      </w:pPr>
      <w:r>
        <w:rPr>
          <w:color w:val="505050"/>
          <w:sz w:val="17"/>
        </w:rPr>
        <w:t xml:space="preserve">标题  </w:t>
      </w:r>
      <w:r>
        <w:t>家里的复查单</w:t>
      </w:r>
      <w:bookmarkEnd w:id="1204"/>
      <w:r>
        <w:t xml:space="preserve">   </w:t>
      </w:r>
      <w:r>
        <w:rPr>
          <w:color w:val="505050"/>
          <w:sz w:val="17"/>
        </w:rPr>
        <w:t xml:space="preserve">时间  </w:t>
      </w:r>
      <w:r>
        <w:t>2010 · 夏 · 家里的复查单</w:t>
      </w:r>
      <w:bookmarkEnd w:id="1210"/>
      <w:r>
        <w:t xml:space="preserve">   </w:t>
      </w:r>
      <w:r>
        <w:rPr>
          <w:color w:val="505050"/>
          <w:sz w:val="17"/>
        </w:rPr>
        <w:t xml:space="preserve">地点  </w:t>
      </w:r>
      <w:r>
        <w:t>周叙大学宿舍</w:t>
      </w:r>
      <w:bookmarkEnd w:id="1211"/>
    </w:p>
    <w:p>
      <w:bookmarkStart w:id="1205" w:name="text_01199"/>
      <w:r>
        <w:rPr>
          <w:color w:val="505050"/>
          <w:sz w:val="17"/>
        </w:rPr>
        <w:t xml:space="preserve">叙述  </w:t>
      </w:r>
      <w:r>
        <w:t>六月，母亲让周叙暑假陪父亲去复查。时间在七月，父亲说自己能去，母亲还是把预约那张纸寄来，怕他又只记早班时间。周叙接到纸以后，把实验课的最后一天圈出来，算着能不能提前回去。</w:t>
      </w:r>
      <w:bookmarkEnd w:id="1205"/>
    </w:p>
    <w:p>
      <w:bookmarkStart w:id="1206" w:name="text_01200"/>
      <w:r>
        <w:rPr>
          <w:color w:val="505050"/>
          <w:sz w:val="17"/>
        </w:rPr>
        <w:t xml:space="preserve">叙述  </w:t>
      </w:r>
      <w:r>
        <w:t>许知夏报名了校报暑期采访组，在学校附近做几家旧店铺的口述采访。不是带薪工作，车费要先自己垫，老师会在结束以后核对。她晚上打电话说表刚发下来，问周叙暑假想怎么安排。</w:t>
      </w:r>
      <w:bookmarkEnd w:id="1206"/>
    </w:p>
    <w:p>
      <w:bookmarkStart w:id="1207" w:name="text_01201"/>
      <w:r>
        <w:rPr>
          <w:color w:val="505050"/>
          <w:sz w:val="17"/>
        </w:rPr>
        <w:t xml:space="preserve">叙述  </w:t>
      </w:r>
      <w:r>
        <w:t>周叙说家里要复查。许知夏问是哪天，他说日期看见了，还要确定医生有没有换。她说自己母亲也在排休，等采访表确认以后想一起看时间，不能现在就答应哪天回南城。</w:t>
      </w:r>
      <w:bookmarkEnd w:id="1207"/>
    </w:p>
    <w:p>
      <w:bookmarkStart w:id="1208" w:name="text_01202"/>
      <w:r>
        <w:rPr>
          <w:color w:val="505050"/>
          <w:sz w:val="17"/>
        </w:rPr>
        <w:t xml:space="preserve">叙述  </w:t>
      </w:r>
      <w:r>
        <w:t>母亲第二天又来电话，问许知夏是不是也回，想着那两天可以请她到家里吃顿饭。父亲在旁边说看人家有没有空，不要特意折腾。周叙拿着手机，桌上是家里的复查单，旁边还有许知夏昨晚发来的采访日期。</w:t>
      </w:r>
      <w:bookmarkEnd w:id="1208"/>
    </w:p>
    <w:p>
      <w:bookmarkStart w:id="1209" w:name="text_01203"/>
      <w:r>
        <w:rPr>
          <w:color w:val="505050"/>
          <w:sz w:val="17"/>
        </w:rPr>
        <w:t xml:space="preserve">叙述  </w:t>
      </w:r>
      <w:r>
        <w:t>他以前把两边的纸都收到一个本子里，现在有几天重在一起。母亲还在电话里等着，他得先把这件事说清楚。</w:t>
      </w:r>
      <w:bookmarkEnd w:id="1209"/>
    </w:p>
    <w:p>
      <w:bookmarkStart w:id="1212" w:name="text_01206"/>
      <w:r>
        <w:rPr>
          <w:color w:val="505050"/>
          <w:sz w:val="17"/>
        </w:rPr>
        <w:t xml:space="preserve">lifeContext.relationships.XIA  </w:t>
      </w:r>
      <w:r>
        <w:t>异地来往</w:t>
      </w:r>
      <w:bookmarkEnd w:id="1212"/>
    </w:p>
    <w:p>
      <w:bookmarkStart w:id="1213" w:name="text_01207"/>
      <w:r>
        <w:rPr>
          <w:color w:val="505050"/>
          <w:sz w:val="17"/>
        </w:rPr>
        <w:t xml:space="preserve">lifeContext.memory.title  </w:t>
      </w:r>
      <w:r>
        <w:t>两座城市</w:t>
      </w:r>
      <w:bookmarkEnd w:id="1213"/>
    </w:p>
    <w:p>
      <w:bookmarkStart w:id="1214" w:name="text_01208"/>
      <w:r>
        <w:rPr>
          <w:color w:val="505050"/>
          <w:sz w:val="17"/>
        </w:rPr>
        <w:t xml:space="preserve">lifeContext.memory.evidence[0]  </w:t>
      </w:r>
      <w:r>
        <w:t>复查单与暑期采访日期</w:t>
      </w:r>
      <w:bookmarkEnd w:id="1214"/>
    </w:p>
    <w:p>
      <w:pPr>
        <w:keepNext/>
        <w:spacing w:after="60" w:line="264" w:lineRule="auto" w:before="120"/>
      </w:pPr>
      <w:r>
        <w:rPr>
          <w:color w:val="505050"/>
          <w:sz w:val="17"/>
        </w:rPr>
        <w:t>CH04_EP04_CHOICE    重要决定</w:t>
      </w:r>
    </w:p>
    <w:p>
      <w:bookmarkStart w:id="1218" w:name="text_01212"/>
      <w:bookmarkStart w:id="1217" w:name="text_01211"/>
      <w:pPr>
        <w:keepNext/>
        <w:spacing w:after="80"/>
      </w:pPr>
      <w:r>
        <w:rPr>
          <w:color w:val="505050"/>
          <w:sz w:val="17"/>
        </w:rPr>
        <w:t xml:space="preserve">时间  </w:t>
      </w:r>
      <w:r>
        <w:t>2010 · 夏 · 暑期安排</w:t>
      </w:r>
      <w:bookmarkEnd w:id="1217"/>
      <w:r>
        <w:t xml:space="preserve">   </w:t>
      </w:r>
      <w:r>
        <w:rPr>
          <w:color w:val="505050"/>
          <w:sz w:val="17"/>
        </w:rPr>
        <w:t xml:space="preserve">地点  </w:t>
      </w:r>
      <w:r>
        <w:t>周叙大学宿舍</w:t>
      </w:r>
      <w:bookmarkEnd w:id="1218"/>
    </w:p>
    <w:p>
      <w:bookmarkStart w:id="1215" w:name="text_01209"/>
      <w:r>
        <w:rPr>
          <w:color w:val="505050"/>
          <w:sz w:val="17"/>
        </w:rPr>
        <w:t xml:space="preserve">选择提示  </w:t>
      </w:r>
      <w:r>
        <w:t>母亲问她暑假来不来，要怎么答？</w:t>
      </w:r>
      <w:bookmarkEnd w:id="1215"/>
    </w:p>
    <w:p>
      <w:bookmarkStart w:id="1216" w:name="text_01210"/>
      <w:r>
        <w:rPr>
          <w:color w:val="505050"/>
          <w:sz w:val="17"/>
        </w:rPr>
        <w:t xml:space="preserve">背景说明  </w:t>
      </w:r>
      <w:r>
        <w:t>这会影响两边怎样安排时间。复查仍会去，许知夏的采访也有自己的约定；不会因这一次回答决定分手。</w:t>
      </w:r>
      <w:bookmarkEnd w:id="1216"/>
    </w:p>
    <w:p>
      <w:bookmarkStart w:id="1219" w:name="text_01213"/>
      <w:r>
        <w:rPr>
          <w:color w:val="505050"/>
          <w:sz w:val="17"/>
        </w:rPr>
        <w:t xml:space="preserve">lifeContext.relationships.XIA  </w:t>
      </w:r>
      <w:r>
        <w:t>异地来往</w:t>
      </w:r>
      <w:bookmarkEnd w:id="1219"/>
    </w:p>
    <w:p>
      <w:bookmarkStart w:id="1220" w:name="text_01214"/>
      <w:r>
        <w:rPr>
          <w:color w:val="505050"/>
          <w:sz w:val="17"/>
        </w:rPr>
        <w:t xml:space="preserve">lifeContext.memory.title  </w:t>
      </w:r>
      <w:r>
        <w:t>两座城市</w:t>
      </w:r>
      <w:bookmarkEnd w:id="1220"/>
    </w:p>
    <w:p>
      <w:bookmarkStart w:id="1221" w:name="text_01215"/>
      <w:r>
        <w:rPr>
          <w:color w:val="505050"/>
          <w:sz w:val="17"/>
        </w:rPr>
        <w:t xml:space="preserve">lifeContext.memory.evidence[0]  </w:t>
      </w:r>
      <w:r>
        <w:t>还没有确定的暑期来往</w:t>
      </w:r>
      <w:bookmarkEnd w:id="1221"/>
    </w:p>
    <w:p>
      <w:bookmarkStart w:id="1222" w:name="text_01216"/>
      <w:r>
        <w:rPr>
          <w:color w:val="505050"/>
          <w:sz w:val="17"/>
        </w:rPr>
        <w:t xml:space="preserve">选项 1  </w:t>
      </w:r>
      <w:r>
        <w:t>先告诉家里她还没定，和她核对采访日期。</w:t>
      </w:r>
      <w:bookmarkEnd w:id="1222"/>
    </w:p>
    <w:p>
      <w:bookmarkStart w:id="1223" w:name="text_01217"/>
      <w:r>
        <w:rPr>
          <w:color w:val="505050"/>
          <w:sz w:val="17"/>
        </w:rPr>
        <w:t xml:space="preserve">选项 2  </w:t>
      </w:r>
      <w:r>
        <w:t>先答应家里她会来，再请她照这几天安排。</w:t>
      </w:r>
      <w:bookmarkEnd w:id="1223"/>
    </w:p>
    <w:p>
      <w:pPr>
        <w:keepNext/>
        <w:spacing w:after="60" w:line="264" w:lineRule="auto" w:before="120"/>
      </w:pPr>
      <w:r>
        <w:rPr>
          <w:color w:val="505050"/>
          <w:sz w:val="17"/>
        </w:rPr>
        <w:t>CH04_EP04_ASK    生活正文</w:t>
      </w:r>
    </w:p>
    <w:p>
      <w:bookmarkStart w:id="1229" w:name="text_01223"/>
      <w:bookmarkStart w:id="1228" w:name="text_01222"/>
      <w:bookmarkStart w:id="1224" w:name="text_01218"/>
      <w:pPr>
        <w:keepNext/>
        <w:spacing w:after="80"/>
      </w:pPr>
      <w:r>
        <w:rPr>
          <w:color w:val="505050"/>
          <w:sz w:val="17"/>
        </w:rPr>
        <w:t xml:space="preserve">标题  </w:t>
      </w:r>
      <w:r>
        <w:t>还不能替她答应</w:t>
      </w:r>
      <w:bookmarkEnd w:id="1224"/>
      <w:r>
        <w:t xml:space="preserve">   </w:t>
      </w:r>
      <w:r>
        <w:rPr>
          <w:color w:val="505050"/>
          <w:sz w:val="17"/>
        </w:rPr>
        <w:t xml:space="preserve">时间  </w:t>
      </w:r>
      <w:r>
        <w:t>2010 · 夏 · 还不能替她答应</w:t>
      </w:r>
      <w:bookmarkEnd w:id="1228"/>
      <w:r>
        <w:t xml:space="preserve">   </w:t>
      </w:r>
      <w:r>
        <w:rPr>
          <w:color w:val="505050"/>
          <w:sz w:val="17"/>
        </w:rPr>
        <w:t xml:space="preserve">地点  </w:t>
      </w:r>
      <w:r>
        <w:t>周叙大学宿舍</w:t>
      </w:r>
      <w:bookmarkEnd w:id="1229"/>
    </w:p>
    <w:p>
      <w:bookmarkStart w:id="1225" w:name="text_01219"/>
      <w:r>
        <w:rPr>
          <w:color w:val="505050"/>
          <w:sz w:val="17"/>
        </w:rPr>
        <w:t xml:space="preserve">叙述  </w:t>
      </w:r>
      <w:r>
        <w:t>周叙说还没有定，得先问她采访哪几天。母亲答应，让他有消息再说，自己先按两个人吃饭买菜。父亲在旁边问复查是不是早上，周叙把纸翻出来，说自己当天可以陪去，许知夏来不来是另外一件事。</w:t>
      </w:r>
      <w:bookmarkEnd w:id="1225"/>
    </w:p>
    <w:p>
      <w:bookmarkStart w:id="1226" w:name="text_01220"/>
      <w:r>
        <w:rPr>
          <w:color w:val="505050"/>
          <w:sz w:val="17"/>
        </w:rPr>
        <w:t xml:space="preserve">叙述  </w:t>
      </w:r>
      <w:r>
        <w:t>晚上他把家里的日期告诉许知夏。她拿着采访表看，有两天可以移动，但必须问另外两个组员，不能只改自己的。他说不用挪复查那天，自己先陪父亲去，剩下的时间再约。她把这句话记下来，又问他父亲最近吃药怎么样。</w:t>
      </w:r>
      <w:bookmarkEnd w:id="1226"/>
    </w:p>
    <w:p>
      <w:bookmarkStart w:id="1227" w:name="text_01221"/>
      <w:r>
        <w:rPr>
          <w:color w:val="505050"/>
          <w:sz w:val="17"/>
        </w:rPr>
        <w:t xml:space="preserve">叙述  </w:t>
      </w:r>
      <w:r>
        <w:t>第二天许知夏发来确认后的表，采访比原来晚了一天。周叙把旧短信里的日期划掉，给母亲打电话说八月初再定吃饭，七月不用一直留着菜。母亲说知道了，还让他别忘自己返校的课。</w:t>
      </w:r>
      <w:bookmarkEnd w:id="1227"/>
    </w:p>
    <w:p>
      <w:bookmarkStart w:id="1230" w:name="text_01224"/>
      <w:r>
        <w:rPr>
          <w:color w:val="505050"/>
          <w:sz w:val="17"/>
        </w:rPr>
        <w:t xml:space="preserve">lifeContext.relationships.XIA  </w:t>
      </w:r>
      <w:r>
        <w:t>异地来往</w:t>
      </w:r>
      <w:bookmarkEnd w:id="1230"/>
    </w:p>
    <w:p>
      <w:bookmarkStart w:id="1231" w:name="text_01225"/>
      <w:r>
        <w:rPr>
          <w:color w:val="505050"/>
          <w:sz w:val="17"/>
        </w:rPr>
        <w:t xml:space="preserve">lifeContext.memory.title  </w:t>
      </w:r>
      <w:r>
        <w:t>两座城市</w:t>
      </w:r>
      <w:bookmarkEnd w:id="1231"/>
    </w:p>
    <w:p>
      <w:bookmarkStart w:id="1232" w:name="text_01226"/>
      <w:r>
        <w:rPr>
          <w:color w:val="505050"/>
          <w:sz w:val="17"/>
        </w:rPr>
        <w:t xml:space="preserve">lifeContext.memory.evidence[0]  </w:t>
      </w:r>
      <w:r>
        <w:t>没有替她定下的暑期承诺</w:t>
      </w:r>
      <w:bookmarkEnd w:id="1232"/>
    </w:p>
    <w:p>
      <w:pPr>
        <w:keepNext/>
        <w:spacing w:after="60" w:line="264" w:lineRule="auto" w:before="120"/>
      </w:pPr>
      <w:r>
        <w:rPr>
          <w:color w:val="505050"/>
          <w:sz w:val="17"/>
        </w:rPr>
        <w:t>CH04_EP04_PROMISE    生活正文</w:t>
      </w:r>
    </w:p>
    <w:p>
      <w:bookmarkStart w:id="1238" w:name="text_01232"/>
      <w:bookmarkStart w:id="1237" w:name="text_01231"/>
      <w:bookmarkStart w:id="1233" w:name="text_01227"/>
      <w:pPr>
        <w:keepNext/>
        <w:spacing w:after="80"/>
      </w:pPr>
      <w:r>
        <w:rPr>
          <w:color w:val="505050"/>
          <w:sz w:val="17"/>
        </w:rPr>
        <w:t xml:space="preserve">标题  </w:t>
      </w:r>
      <w:r>
        <w:t>已经说出口的日期</w:t>
      </w:r>
      <w:bookmarkEnd w:id="1233"/>
      <w:r>
        <w:t xml:space="preserve">   </w:t>
      </w:r>
      <w:r>
        <w:rPr>
          <w:color w:val="505050"/>
          <w:sz w:val="17"/>
        </w:rPr>
        <w:t xml:space="preserve">时间  </w:t>
      </w:r>
      <w:r>
        <w:t>2010 · 夏 · 已经说出口的日期</w:t>
      </w:r>
      <w:bookmarkEnd w:id="1237"/>
      <w:r>
        <w:t xml:space="preserve">   </w:t>
      </w:r>
      <w:r>
        <w:rPr>
          <w:color w:val="505050"/>
          <w:sz w:val="17"/>
        </w:rPr>
        <w:t xml:space="preserve">地点  </w:t>
      </w:r>
      <w:r>
        <w:t>周叙大学宿舍</w:t>
      </w:r>
      <w:bookmarkEnd w:id="1238"/>
    </w:p>
    <w:p>
      <w:bookmarkStart w:id="1234" w:name="text_01228"/>
      <w:r>
        <w:rPr>
          <w:color w:val="505050"/>
          <w:sz w:val="17"/>
        </w:rPr>
        <w:t xml:space="preserve">叙述  </w:t>
      </w:r>
      <w:r>
        <w:t>周叙先答应，说她应该也回，复查那两天可以顺路来家里。母亲让他再问问有没有不吃的东西。他放下电话，才把那两天发给许知夏，说家里已经等着了，希望她采访早点做完。</w:t>
      </w:r>
      <w:bookmarkEnd w:id="1234"/>
    </w:p>
    <w:p>
      <w:bookmarkStart w:id="1235" w:name="text_01229"/>
      <w:r>
        <w:rPr>
          <w:color w:val="505050"/>
          <w:sz w:val="17"/>
        </w:rPr>
        <w:t xml:space="preserve">叙述  </w:t>
      </w:r>
      <w:r>
        <w:t>许知夏打回来，让他把采访表拿出来。那两天有一家店只能晚上访问，另外两个人也已经约好。她问他和家里说之前为什么不先问，周叙说以为暑假时间多，能调。她说不是只调她一个人，不能让别人都跟着这张纸改。</w:t>
      </w:r>
      <w:bookmarkEnd w:id="1235"/>
    </w:p>
    <w:p>
      <w:bookmarkStart w:id="1236" w:name="text_01230"/>
      <w:r>
        <w:rPr>
          <w:color w:val="505050"/>
          <w:sz w:val="17"/>
        </w:rPr>
        <w:t xml:space="preserve">叙述  </w:t>
      </w:r>
      <w:r>
        <w:t>他等了一会儿，说自己去和家里讲。许知夏让他不要说成她临时不肯来，是本来就没有答应过。他第二天再打给母亲，把这件事重说了一遍。母亲问那就不回了？他解释是七月这几天没空，八月还要等表，父亲在旁边说先别买人家的菜。</w:t>
      </w:r>
      <w:bookmarkEnd w:id="1236"/>
    </w:p>
    <w:p>
      <w:bookmarkStart w:id="1239" w:name="text_01233"/>
      <w:r>
        <w:rPr>
          <w:color w:val="505050"/>
          <w:sz w:val="17"/>
        </w:rPr>
        <w:t xml:space="preserve">lifeContext.relationships.XIA  </w:t>
      </w:r>
      <w:r>
        <w:t>异地来往</w:t>
      </w:r>
      <w:bookmarkEnd w:id="1239"/>
    </w:p>
    <w:p>
      <w:bookmarkStart w:id="1240" w:name="text_01234"/>
      <w:r>
        <w:rPr>
          <w:color w:val="505050"/>
          <w:sz w:val="17"/>
        </w:rPr>
        <w:t xml:space="preserve">lifeContext.memory.title  </w:t>
      </w:r>
      <w:r>
        <w:t>两座城市</w:t>
      </w:r>
      <w:bookmarkEnd w:id="1240"/>
    </w:p>
    <w:p>
      <w:bookmarkStart w:id="1241" w:name="text_01235"/>
      <w:r>
        <w:rPr>
          <w:color w:val="505050"/>
          <w:sz w:val="17"/>
        </w:rPr>
        <w:t xml:space="preserve">lifeContext.memory.evidence[0]  </w:t>
      </w:r>
      <w:r>
        <w:t>替她答应后又重说的日期</w:t>
      </w:r>
      <w:bookmarkEnd w:id="1241"/>
    </w:p>
    <w:p>
      <w:pPr>
        <w:keepNext/>
        <w:spacing w:after="60" w:line="264" w:lineRule="auto" w:before="120"/>
      </w:pPr>
      <w:r>
        <w:rPr>
          <w:color w:val="505050"/>
          <w:sz w:val="17"/>
        </w:rPr>
        <w:t>CH04_EP04_MESSAGES    电话与短信</w:t>
      </w:r>
    </w:p>
    <w:p>
      <w:bookmarkStart w:id="1253" w:name="text_01247"/>
      <w:bookmarkStart w:id="1252" w:name="text_01246"/>
      <w:bookmarkStart w:id="1242" w:name="text_01236"/>
      <w:pPr>
        <w:keepNext/>
        <w:spacing w:after="80"/>
      </w:pPr>
      <w:r>
        <w:rPr>
          <w:color w:val="505050"/>
          <w:sz w:val="17"/>
        </w:rPr>
        <w:t xml:space="preserve">标题  </w:t>
      </w:r>
      <w:r>
        <w:t>确认过的那一张</w:t>
      </w:r>
      <w:bookmarkEnd w:id="1242"/>
      <w:r>
        <w:t xml:space="preserve">   </w:t>
      </w:r>
      <w:r>
        <w:rPr>
          <w:color w:val="505050"/>
          <w:sz w:val="17"/>
        </w:rPr>
        <w:t xml:space="preserve">时间  </w:t>
      </w:r>
      <w:r>
        <w:t>2010 · 夏 · 确认过的那一张</w:t>
      </w:r>
      <w:bookmarkEnd w:id="1252"/>
      <w:r>
        <w:t xml:space="preserve">   </w:t>
      </w:r>
      <w:r>
        <w:rPr>
          <w:color w:val="505050"/>
          <w:sz w:val="17"/>
        </w:rPr>
        <w:t xml:space="preserve">地点  </w:t>
      </w:r>
      <w:r>
        <w:t>两边的大学</w:t>
      </w:r>
      <w:bookmarkEnd w:id="1253"/>
    </w:p>
    <w:p>
      <w:bookmarkStart w:id="1243" w:name="text_01237"/>
      <w:r>
        <w:rPr>
          <w:color w:val="505050"/>
          <w:sz w:val="17"/>
        </w:rPr>
        <w:t xml:space="preserve">叙述  </w:t>
      </w:r>
      <w:r>
        <w:t>许知夏：这是最后确认的。周六那一行不是休息，是换到晚上。</w:t>
      </w:r>
      <w:bookmarkEnd w:id="1243"/>
    </w:p>
    <w:p>
      <w:bookmarkStart w:id="1244" w:name="text_01238"/>
      <w:r>
        <w:rPr>
          <w:color w:val="505050"/>
          <w:sz w:val="17"/>
        </w:rPr>
        <w:t xml:space="preserve">叙述  </w:t>
      </w:r>
      <w:r>
        <w:t>周叙：看到了。家里的复查是周二。</w:t>
      </w:r>
      <w:bookmarkEnd w:id="1244"/>
    </w:p>
    <w:p>
      <w:bookmarkStart w:id="1245" w:name="text_01239"/>
      <w:r>
        <w:rPr>
          <w:color w:val="505050"/>
          <w:sz w:val="17"/>
        </w:rPr>
        <w:t xml:space="preserve">叙述  </w:t>
      </w:r>
      <w:r>
        <w:t>许知夏：那周二你先去。到家以后告诉我。</w:t>
      </w:r>
      <w:bookmarkEnd w:id="1245"/>
    </w:p>
    <w:p>
      <w:bookmarkStart w:id="1246" w:name="text_01240"/>
      <w:r>
        <w:rPr>
          <w:color w:val="505050"/>
          <w:sz w:val="17"/>
        </w:rPr>
        <w:t xml:space="preserve">叙述  </w:t>
      </w:r>
      <w:r>
        <w:t>周叙：我考完还有一次实验补交，后天走。</w:t>
      </w:r>
      <w:bookmarkEnd w:id="1246"/>
    </w:p>
    <w:p>
      <w:bookmarkStart w:id="1247" w:name="text_01241"/>
      <w:r>
        <w:rPr>
          <w:color w:val="505050"/>
          <w:sz w:val="17"/>
        </w:rPr>
        <w:t xml:space="preserve">叙述  </w:t>
      </w:r>
      <w:r>
        <w:t>许知夏：别忘带报告。上次放我袋子里那种。</w:t>
      </w:r>
      <w:bookmarkEnd w:id="1247"/>
    </w:p>
    <w:p>
      <w:bookmarkStart w:id="1248" w:name="text_01242"/>
      <w:r>
        <w:rPr>
          <w:color w:val="505050"/>
          <w:sz w:val="17"/>
        </w:rPr>
        <w:t xml:space="preserve">叙述  </w:t>
      </w:r>
      <w:r>
        <w:t>陈野：我暑假要多搬几次货。你们回来先发消息，我不一定在球场。</w:t>
      </w:r>
      <w:bookmarkEnd w:id="1248"/>
    </w:p>
    <w:p>
      <w:bookmarkStart w:id="1249" w:name="text_01243"/>
      <w:r>
        <w:rPr>
          <w:color w:val="505050"/>
          <w:sz w:val="17"/>
        </w:rPr>
        <w:t xml:space="preserve">叙述  </w:t>
      </w:r>
      <w:r>
        <w:t>周叙：知道。你弟那边怎么样？</w:t>
      </w:r>
      <w:bookmarkEnd w:id="1249"/>
    </w:p>
    <w:p>
      <w:bookmarkStart w:id="1250" w:name="text_01244"/>
      <w:r>
        <w:rPr>
          <w:color w:val="505050"/>
          <w:sz w:val="17"/>
        </w:rPr>
        <w:t xml:space="preserve">叙述  </w:t>
      </w:r>
      <w:r>
        <w:t>陈野：鞋还没买。他自己非要挑。</w:t>
      </w:r>
      <w:bookmarkEnd w:id="1250"/>
    </w:p>
    <w:p>
      <w:bookmarkStart w:id="1251" w:name="text_01245"/>
      <w:r>
        <w:rPr>
          <w:color w:val="505050"/>
          <w:sz w:val="17"/>
        </w:rPr>
        <w:t xml:space="preserve">叙述  </w:t>
      </w:r>
      <w:r>
        <w:t>周叙把短信里的日子抄到新纸上，这次没有把已经划掉的纸一并寄回去。室友拿着火车票问他明天去不去吃最后一顿食堂，他说去，先把母亲寄来的复查单收进书包外层。纸角露出来，他用一本练习册挡住，拉链才合上。</w:t>
      </w:r>
      <w:bookmarkEnd w:id="1251"/>
    </w:p>
    <w:p>
      <w:bookmarkStart w:id="1254" w:name="text_01248"/>
      <w:r>
        <w:rPr>
          <w:color w:val="505050"/>
          <w:sz w:val="17"/>
        </w:rPr>
        <w:t xml:space="preserve">lifeContext.relationships.XIA  </w:t>
      </w:r>
      <w:r>
        <w:t>异地来往</w:t>
      </w:r>
      <w:bookmarkEnd w:id="1254"/>
    </w:p>
    <w:p>
      <w:bookmarkStart w:id="1255" w:name="text_01249"/>
      <w:r>
        <w:rPr>
          <w:color w:val="505050"/>
          <w:sz w:val="17"/>
        </w:rPr>
        <w:t xml:space="preserve">lifeContext.memory.title  </w:t>
      </w:r>
      <w:r>
        <w:t>两座城市</w:t>
      </w:r>
      <w:bookmarkEnd w:id="1255"/>
    </w:p>
    <w:p>
      <w:bookmarkStart w:id="1256" w:name="text_01250"/>
      <w:r>
        <w:rPr>
          <w:color w:val="505050"/>
          <w:sz w:val="17"/>
        </w:rPr>
        <w:t xml:space="preserve">lifeContext.memory.evidence[0]  </w:t>
      </w:r>
      <w:r>
        <w:t>最终确认的采访表</w:t>
      </w:r>
      <w:bookmarkEnd w:id="1256"/>
    </w:p>
    <w:p>
      <w:pPr>
        <w:pStyle w:val="Heading2"/>
      </w:pPr>
      <w:r>
        <w:t>暑假各过几天</w:t>
      </w:r>
    </w:p>
    <w:p>
      <w:pPr>
        <w:keepNext/>
        <w:spacing w:after="60" w:line="264" w:lineRule="auto"/>
      </w:pPr>
      <w:r>
        <w:rPr>
          <w:color w:val="505050"/>
          <w:sz w:val="17"/>
        </w:rPr>
        <w:t>片段来源 assets/resources/data/story/chapter04/ep05_summer_days.json</w:t>
      </w:r>
    </w:p>
    <w:p>
      <w:pPr>
        <w:keepNext/>
      </w:pPr>
      <w:bookmarkStart w:id="1257" w:name="text_01251"/>
      <w:r>
        <w:rPr>
          <w:color w:val="505050"/>
          <w:sz w:val="17"/>
        </w:rPr>
        <w:t xml:space="preserve">name  </w:t>
      </w:r>
      <w:r>
        <w:t>暑假各过几天</w:t>
      </w:r>
      <w:bookmarkEnd w:id="1257"/>
    </w:p>
    <w:p>
      <w:pPr>
        <w:keepNext/>
        <w:spacing w:after="60" w:line="264" w:lineRule="auto" w:before="120"/>
      </w:pPr>
      <w:r>
        <w:rPr>
          <w:color w:val="505050"/>
          <w:sz w:val="17"/>
        </w:rPr>
        <w:t>CH04_EP05_N001    生活正文</w:t>
      </w:r>
    </w:p>
    <w:p>
      <w:bookmarkStart w:id="1265" w:name="text_01259"/>
      <w:bookmarkStart w:id="1264" w:name="text_01258"/>
      <w:bookmarkStart w:id="1258" w:name="text_01252"/>
      <w:pPr>
        <w:keepNext/>
        <w:spacing w:after="80"/>
      </w:pPr>
      <w:r>
        <w:rPr>
          <w:color w:val="505050"/>
          <w:sz w:val="17"/>
        </w:rPr>
        <w:t xml:space="preserve">标题  </w:t>
      </w:r>
      <w:r>
        <w:t>复查那天</w:t>
      </w:r>
      <w:bookmarkEnd w:id="1258"/>
      <w:r>
        <w:t xml:space="preserve">   </w:t>
      </w:r>
      <w:r>
        <w:rPr>
          <w:color w:val="505050"/>
          <w:sz w:val="17"/>
        </w:rPr>
        <w:t xml:space="preserve">时间  </w:t>
      </w:r>
      <w:r>
        <w:t>2010 · 夏 · 复查那天</w:t>
      </w:r>
      <w:bookmarkEnd w:id="1264"/>
      <w:r>
        <w:t xml:space="preserve">   </w:t>
      </w:r>
      <w:r>
        <w:rPr>
          <w:color w:val="505050"/>
          <w:sz w:val="17"/>
        </w:rPr>
        <w:t xml:space="preserve">地点  </w:t>
      </w:r>
      <w:r>
        <w:t>南城医院</w:t>
      </w:r>
      <w:bookmarkEnd w:id="1265"/>
    </w:p>
    <w:p>
      <w:bookmarkStart w:id="1259" w:name="text_01253"/>
      <w:r>
        <w:rPr>
          <w:color w:val="505050"/>
          <w:sz w:val="17"/>
        </w:rPr>
        <w:t xml:space="preserve">叙述  </w:t>
      </w:r>
      <w:r>
        <w:t>七月，父亲去复查，周叙比预约时间早半小时到。母亲把水瓶交给他，自己还要去上班。父亲说不用这么早，到了门口却先拿号码，把原先装药的袋子翻了一遍，怕报告没有带全。</w:t>
      </w:r>
      <w:bookmarkEnd w:id="1259"/>
    </w:p>
    <w:p>
      <w:bookmarkStart w:id="1260" w:name="text_01254"/>
      <w:r>
        <w:rPr>
          <w:color w:val="505050"/>
          <w:sz w:val="17"/>
        </w:rPr>
        <w:t xml:space="preserve">叙述  </w:t>
      </w:r>
      <w:r>
        <w:t>候诊时，父亲让周叙坐，自己靠在窗边。周叙问最近胃还疼不疼，他说有时候，接着问儿子大学考试有没有过。周叙说过了，有一门分数不高，父亲没再问几分，只提醒他袋子别放地上，医院地刚拖过。</w:t>
      </w:r>
      <w:bookmarkEnd w:id="1260"/>
    </w:p>
    <w:p>
      <w:bookmarkStart w:id="1261" w:name="text_01255"/>
      <w:r>
        <w:rPr>
          <w:color w:val="505050"/>
          <w:sz w:val="17"/>
        </w:rPr>
        <w:t xml:space="preserve">叙述  </w:t>
      </w:r>
      <w:r>
        <w:t>医生看完报告，让父亲按原来的安排吃药，过几个月再来。父亲出来先给母亲打电话，问中午有没有留饭。母亲让他们路上买点菜，自己还没下班。周叙去拿药，回来才看见许知夏的消息，问去完了没有。</w:t>
      </w:r>
      <w:bookmarkEnd w:id="1261"/>
    </w:p>
    <w:p>
      <w:bookmarkStart w:id="1262" w:name="text_01256"/>
      <w:r>
        <w:rPr>
          <w:color w:val="505050"/>
          <w:sz w:val="17"/>
        </w:rPr>
        <w:t xml:space="preserve">叙述  </w:t>
      </w:r>
      <w:r>
        <w:t>他把医生说的几句写过去，又告诉她报告装回家里的蓝袋。许知夏说记好复查那个月，接着发了一条说采访对象今天没来，大家正换地方等。周叙想回电话，想到她可能还在街上，先回了一句有空再说。</w:t>
      </w:r>
      <w:bookmarkEnd w:id="1262"/>
    </w:p>
    <w:p>
      <w:bookmarkStart w:id="1263" w:name="text_01257"/>
      <w:r>
        <w:rPr>
          <w:color w:val="505050"/>
          <w:sz w:val="17"/>
        </w:rPr>
        <w:t xml:space="preserve">叙述  </w:t>
      </w:r>
      <w:r>
        <w:t>回家以后，父亲把药按吃的时间摆好，母亲一边洗菜一边问他有没有问清楚。周叙照着纸答，有一处没记全，父亲拿过来补了一句。晚上他把水瓶洗了，才继续问许知夏那家店最后找到了谁。</w:t>
      </w:r>
      <w:bookmarkEnd w:id="1263"/>
    </w:p>
    <w:p>
      <w:bookmarkStart w:id="1266" w:name="text_01260"/>
      <w:r>
        <w:rPr>
          <w:color w:val="505050"/>
          <w:sz w:val="17"/>
        </w:rPr>
        <w:t xml:space="preserve">lifeContext.relationships.XIA  </w:t>
      </w:r>
      <w:r>
        <w:t>异地来往</w:t>
      </w:r>
      <w:bookmarkEnd w:id="1266"/>
    </w:p>
    <w:p>
      <w:bookmarkStart w:id="1267" w:name="text_01261"/>
      <w:r>
        <w:rPr>
          <w:color w:val="505050"/>
          <w:sz w:val="17"/>
        </w:rPr>
        <w:t xml:space="preserve">lifeContext.memory.title  </w:t>
      </w:r>
      <w:r>
        <w:t>两座城市</w:t>
      </w:r>
      <w:bookmarkEnd w:id="1267"/>
    </w:p>
    <w:p>
      <w:bookmarkStart w:id="1268" w:name="text_01262"/>
      <w:r>
        <w:rPr>
          <w:color w:val="505050"/>
          <w:sz w:val="17"/>
        </w:rPr>
        <w:t xml:space="preserve">lifeContext.memory.evidence[0]  </w:t>
      </w:r>
      <w:r>
        <w:t>七月复查的蓝袋</w:t>
      </w:r>
      <w:bookmarkEnd w:id="1268"/>
    </w:p>
    <w:p>
      <w:pPr>
        <w:keepNext/>
        <w:spacing w:after="60" w:line="264" w:lineRule="auto" w:before="120"/>
      </w:pPr>
      <w:r>
        <w:rPr>
          <w:color w:val="505050"/>
          <w:sz w:val="17"/>
        </w:rPr>
        <w:t>CH04_EP05_AGREED    生活正文</w:t>
      </w:r>
    </w:p>
    <w:p>
      <w:bookmarkStart w:id="1273" w:name="text_01267"/>
      <w:bookmarkStart w:id="1272" w:name="text_01266"/>
      <w:bookmarkStart w:id="1269" w:name="text_01263"/>
      <w:pPr>
        <w:keepNext/>
        <w:spacing w:after="80"/>
      </w:pPr>
      <w:r>
        <w:rPr>
          <w:color w:val="505050"/>
          <w:sz w:val="17"/>
        </w:rPr>
        <w:t xml:space="preserve">标题  </w:t>
      </w:r>
      <w:r>
        <w:t>等到表上空下来</w:t>
      </w:r>
      <w:bookmarkEnd w:id="1269"/>
      <w:r>
        <w:t xml:space="preserve">   </w:t>
      </w:r>
      <w:r>
        <w:rPr>
          <w:color w:val="505050"/>
          <w:sz w:val="17"/>
        </w:rPr>
        <w:t xml:space="preserve">时间  </w:t>
      </w:r>
      <w:r>
        <w:t>2010 · 夏 · 等到表上空下来</w:t>
      </w:r>
      <w:bookmarkEnd w:id="1272"/>
      <w:r>
        <w:t xml:space="preserve">   </w:t>
      </w:r>
      <w:r>
        <w:rPr>
          <w:color w:val="505050"/>
          <w:sz w:val="17"/>
        </w:rPr>
        <w:t xml:space="preserve">地点  </w:t>
      </w:r>
      <w:r>
        <w:t>周叙家</w:t>
      </w:r>
      <w:bookmarkEnd w:id="1273"/>
    </w:p>
    <w:p>
      <w:bookmarkStart w:id="1270" w:name="text_01264"/>
      <w:r>
        <w:rPr>
          <w:color w:val="505050"/>
          <w:sz w:val="17"/>
        </w:rPr>
        <w:t xml:space="preserve">叙述  </w:t>
      </w:r>
      <w:r>
        <w:t>八月初，许知夏确定能回来两天，先发了车次。周叙问她母亲会不会去接，她说会，第二天下午可以到他家。母亲知道以后，把原先没买的菜补上，又让他去买番茄，不要只买看起来大的。</w:t>
      </w:r>
      <w:bookmarkEnd w:id="1270"/>
    </w:p>
    <w:p>
      <w:bookmarkStart w:id="1271" w:name="text_01265"/>
      <w:r>
        <w:rPr>
          <w:color w:val="505050"/>
          <w:sz w:val="17"/>
        </w:rPr>
        <w:t xml:space="preserve">叙述  </w:t>
      </w:r>
      <w:r>
        <w:t>许知夏来时，先问父亲复查结果，又给母亲带了一张采访时洗出来的旧街照片。周叙没有把那两天排满，饭后她还要替自己母亲拿东西。他们只约了晚一点去照相店，许知夏把空袋留在桌边，提醒他先看老板开不开门。</w:t>
      </w:r>
      <w:bookmarkEnd w:id="1271"/>
    </w:p>
    <w:p>
      <w:bookmarkStart w:id="1274" w:name="text_01268"/>
      <w:r>
        <w:rPr>
          <w:color w:val="505050"/>
          <w:sz w:val="17"/>
        </w:rPr>
        <w:t xml:space="preserve">lifeContext.relationships.XIA  </w:t>
      </w:r>
      <w:r>
        <w:t>异地来往</w:t>
      </w:r>
      <w:bookmarkEnd w:id="1274"/>
    </w:p>
    <w:p>
      <w:bookmarkStart w:id="1275" w:name="text_01269"/>
      <w:r>
        <w:rPr>
          <w:color w:val="505050"/>
          <w:sz w:val="17"/>
        </w:rPr>
        <w:t xml:space="preserve">lifeContext.memory.title  </w:t>
      </w:r>
      <w:r>
        <w:t>两座城市</w:t>
      </w:r>
      <w:bookmarkEnd w:id="1275"/>
    </w:p>
    <w:p>
      <w:bookmarkStart w:id="1276" w:name="text_01270"/>
      <w:r>
        <w:rPr>
          <w:color w:val="505050"/>
          <w:sz w:val="17"/>
        </w:rPr>
        <w:t xml:space="preserve">lifeContext.memory.evidence[0]  </w:t>
      </w:r>
      <w:r>
        <w:t>核对过日期后的两天见面</w:t>
      </w:r>
      <w:bookmarkEnd w:id="1276"/>
    </w:p>
    <w:p>
      <w:pPr>
        <w:keepNext/>
        <w:spacing w:after="60" w:line="264" w:lineRule="auto" w:before="120"/>
      </w:pPr>
      <w:r>
        <w:rPr>
          <w:color w:val="505050"/>
          <w:sz w:val="17"/>
        </w:rPr>
        <w:t>CH04_EP05_CORRECTED    生活正文</w:t>
      </w:r>
    </w:p>
    <w:p>
      <w:bookmarkStart w:id="1281" w:name="text_01275"/>
      <w:bookmarkStart w:id="1280" w:name="text_01274"/>
      <w:bookmarkStart w:id="1277" w:name="text_01271"/>
      <w:pPr>
        <w:keepNext/>
        <w:spacing w:after="80"/>
      </w:pPr>
      <w:r>
        <w:rPr>
          <w:color w:val="505050"/>
          <w:sz w:val="17"/>
        </w:rPr>
        <w:t xml:space="preserve">标题  </w:t>
      </w:r>
      <w:r>
        <w:t>不是她临时改的</w:t>
      </w:r>
      <w:bookmarkEnd w:id="1277"/>
      <w:r>
        <w:t xml:space="preserve">   </w:t>
      </w:r>
      <w:r>
        <w:rPr>
          <w:color w:val="505050"/>
          <w:sz w:val="17"/>
        </w:rPr>
        <w:t xml:space="preserve">时间  </w:t>
      </w:r>
      <w:r>
        <w:t>2010 · 夏 · 不是她临时改的</w:t>
      </w:r>
      <w:bookmarkEnd w:id="1280"/>
      <w:r>
        <w:t xml:space="preserve">   </w:t>
      </w:r>
      <w:r>
        <w:rPr>
          <w:color w:val="505050"/>
          <w:sz w:val="17"/>
        </w:rPr>
        <w:t xml:space="preserve">地点  </w:t>
      </w:r>
      <w:r>
        <w:t>周叙家</w:t>
      </w:r>
      <w:bookmarkEnd w:id="1281"/>
    </w:p>
    <w:p>
      <w:bookmarkStart w:id="1278" w:name="text_01272"/>
      <w:r>
        <w:rPr>
          <w:color w:val="505050"/>
          <w:sz w:val="17"/>
        </w:rPr>
        <w:t xml:space="preserve">叙述  </w:t>
      </w:r>
      <w:r>
        <w:t>八月初，许知夏发来回南城的时间，周叙再告诉母亲。母亲提起上次没来的饭，他先解释那时候采访日期已经有了，是自己没有问就答应。母亲听完，说这次知道哪天来再去买菜，把冰箱那盒已经吃完的东西挪开。</w:t>
      </w:r>
      <w:bookmarkEnd w:id="1278"/>
    </w:p>
    <w:p>
      <w:bookmarkStart w:id="1279" w:name="text_01273"/>
      <w:r>
        <w:rPr>
          <w:color w:val="505050"/>
          <w:sz w:val="17"/>
        </w:rPr>
        <w:t xml:space="preserve">叙述  </w:t>
      </w:r>
      <w:r>
        <w:t>许知夏到家那天下午，周叙把这句解释告诉她。她点头，说别又只在两个人讲电话时承认，下次直接把还没定说出来。他说这次母亲知道了，她便接着问父亲复查结果，也把给母亲的街景照片拿出来。饭还是照常吃，两个人下午各有要跑的地方。</w:t>
      </w:r>
      <w:bookmarkEnd w:id="1279"/>
    </w:p>
    <w:p>
      <w:bookmarkStart w:id="1282" w:name="text_01276"/>
      <w:r>
        <w:rPr>
          <w:color w:val="505050"/>
          <w:sz w:val="17"/>
        </w:rPr>
        <w:t xml:space="preserve">lifeContext.relationships.XIA  </w:t>
      </w:r>
      <w:r>
        <w:t>异地来往</w:t>
      </w:r>
      <w:bookmarkEnd w:id="1282"/>
    </w:p>
    <w:p>
      <w:bookmarkStart w:id="1283" w:name="text_01277"/>
      <w:r>
        <w:rPr>
          <w:color w:val="505050"/>
          <w:sz w:val="17"/>
        </w:rPr>
        <w:t xml:space="preserve">lifeContext.memory.title  </w:t>
      </w:r>
      <w:r>
        <w:t>两座城市</w:t>
      </w:r>
      <w:bookmarkEnd w:id="1283"/>
    </w:p>
    <w:p>
      <w:bookmarkStart w:id="1284" w:name="text_01278"/>
      <w:r>
        <w:rPr>
          <w:color w:val="505050"/>
          <w:sz w:val="17"/>
        </w:rPr>
        <w:t xml:space="preserve">lifeContext.memory.evidence[0]  </w:t>
      </w:r>
      <w:r>
        <w:t>后来向家里改正的说法</w:t>
      </w:r>
      <w:bookmarkEnd w:id="1284"/>
    </w:p>
    <w:p>
      <w:pPr>
        <w:keepNext/>
        <w:spacing w:after="60" w:line="264" w:lineRule="auto" w:before="120"/>
      </w:pPr>
      <w:r>
        <w:rPr>
          <w:color w:val="505050"/>
          <w:sz w:val="17"/>
        </w:rPr>
        <w:t>CH04_EP05_STREET    生活正文</w:t>
      </w:r>
    </w:p>
    <w:p>
      <w:bookmarkStart w:id="1292" w:name="text_01286"/>
      <w:bookmarkStart w:id="1291" w:name="text_01285"/>
      <w:bookmarkStart w:id="1285" w:name="text_01279"/>
      <w:pPr>
        <w:keepNext/>
        <w:spacing w:after="80"/>
      </w:pPr>
      <w:r>
        <w:rPr>
          <w:color w:val="505050"/>
          <w:sz w:val="17"/>
        </w:rPr>
        <w:t xml:space="preserve">标题  </w:t>
      </w:r>
      <w:r>
        <w:t>街口新装的门</w:t>
      </w:r>
      <w:bookmarkEnd w:id="1285"/>
      <w:r>
        <w:t xml:space="preserve">   </w:t>
      </w:r>
      <w:r>
        <w:rPr>
          <w:color w:val="505050"/>
          <w:sz w:val="17"/>
        </w:rPr>
        <w:t xml:space="preserve">时间  </w:t>
      </w:r>
      <w:r>
        <w:t>2010 · 夏 · 街口新装的门</w:t>
      </w:r>
      <w:bookmarkEnd w:id="1291"/>
      <w:r>
        <w:t xml:space="preserve">   </w:t>
      </w:r>
      <w:r>
        <w:rPr>
          <w:color w:val="505050"/>
          <w:sz w:val="17"/>
        </w:rPr>
        <w:t xml:space="preserve">地点  </w:t>
      </w:r>
      <w:r>
        <w:t>南城旧街</w:t>
      </w:r>
      <w:bookmarkEnd w:id="1292"/>
    </w:p>
    <w:p>
      <w:bookmarkStart w:id="1286" w:name="text_01280"/>
      <w:r>
        <w:rPr>
          <w:color w:val="505050"/>
          <w:sz w:val="17"/>
        </w:rPr>
        <w:t xml:space="preserve">叙述  </w:t>
      </w:r>
      <w:r>
        <w:t>吃完饭，许知夏先去替母亲取一只修好的风扇，周叙跟着帮拿。店里说还要半小时，她站在门口看旧招牌，提起暑假采访那家店。原先约的人不愿讲，倒是隔壁老板说了一下午，录音里风扇一直响，回学校还得重新核对姓名。</w:t>
      </w:r>
      <w:bookmarkEnd w:id="1286"/>
    </w:p>
    <w:p>
      <w:bookmarkStart w:id="1287" w:name="text_01281"/>
      <w:r>
        <w:rPr>
          <w:color w:val="505050"/>
          <w:sz w:val="17"/>
        </w:rPr>
        <w:t xml:space="preserve">叙述  </w:t>
      </w:r>
      <w:r>
        <w:t>周叙问她怎么把名字记错的，她说现场问完以为记住了，回来发现同音字有好几种。老师让她再去确认，不能猜。她说到这里，打开本子给他看改过的那一行，笔划得太重，纸已经起毛。</w:t>
      </w:r>
      <w:bookmarkEnd w:id="1287"/>
    </w:p>
    <w:p>
      <w:bookmarkStart w:id="1288" w:name="text_01282"/>
      <w:r>
        <w:rPr>
          <w:color w:val="505050"/>
          <w:sz w:val="17"/>
        </w:rPr>
        <w:t xml:space="preserve">叙述  </w:t>
      </w:r>
      <w:r>
        <w:t>两个人到照相店时，老板正在装新门。玻璃上贴着请从旁边进，陈野站在里面等鞋旁那张照片洗好。他让他们别踩门口的木条，又说弟弟把新鞋买回去了，钱比他想的多，下周还要出去搬货。</w:t>
      </w:r>
      <w:bookmarkEnd w:id="1288"/>
    </w:p>
    <w:p>
      <w:bookmarkStart w:id="1289" w:name="text_01283"/>
      <w:r>
        <w:rPr>
          <w:color w:val="505050"/>
          <w:sz w:val="17"/>
        </w:rPr>
        <w:t xml:space="preserve">叙述  </w:t>
      </w:r>
      <w:r>
        <w:t>许知夏没把那次录音放给周叙听，机器已经还给采访组，只给他看一张冲印照片。街上有一块新塑料棚，照片边角也拍进了一段电线。她说原来想把线裁掉，后来觉得那天本来就是这样，便把两张里面较清楚的一张留给他。</w:t>
      </w:r>
      <w:bookmarkEnd w:id="1289"/>
    </w:p>
    <w:p>
      <w:bookmarkStart w:id="1290" w:name="text_01284"/>
      <w:r>
        <w:rPr>
          <w:color w:val="505050"/>
          <w:sz w:val="17"/>
        </w:rPr>
        <w:t xml:space="preserve">叙述  </w:t>
      </w:r>
      <w:r>
        <w:t>陈野在旁边说这条街每次回来看都不一样，又问他们晚上打不打球。许知夏说自己要帮母亲收东西，周叙想了一下，说等把风扇送回去再去。陈野让他别超过七点，自己明天还得早起。</w:t>
      </w:r>
      <w:bookmarkEnd w:id="1290"/>
    </w:p>
    <w:p>
      <w:bookmarkStart w:id="1293" w:name="text_01287"/>
      <w:r>
        <w:rPr>
          <w:color w:val="505050"/>
          <w:sz w:val="17"/>
        </w:rPr>
        <w:t xml:space="preserve">lifeContext.relationships.XIA  </w:t>
      </w:r>
      <w:r>
        <w:t>异地来往</w:t>
      </w:r>
      <w:bookmarkEnd w:id="1293"/>
    </w:p>
    <w:p>
      <w:bookmarkStart w:id="1294" w:name="text_01288"/>
      <w:r>
        <w:rPr>
          <w:color w:val="505050"/>
          <w:sz w:val="17"/>
        </w:rPr>
        <w:t xml:space="preserve">lifeContext.memory.title  </w:t>
      </w:r>
      <w:r>
        <w:t>两座城市</w:t>
      </w:r>
      <w:bookmarkEnd w:id="1294"/>
    </w:p>
    <w:p>
      <w:bookmarkStart w:id="1295" w:name="text_01289"/>
      <w:r>
        <w:rPr>
          <w:color w:val="505050"/>
          <w:sz w:val="17"/>
        </w:rPr>
        <w:t xml:space="preserve">lifeContext.memory.evidence[0]  </w:t>
      </w:r>
      <w:r>
        <w:t>核对过姓名的采访照片</w:t>
      </w:r>
      <w:bookmarkEnd w:id="1295"/>
    </w:p>
    <w:p>
      <w:pPr>
        <w:keepNext/>
        <w:spacing w:after="60" w:line="264" w:lineRule="auto" w:before="120"/>
      </w:pPr>
      <w:r>
        <w:rPr>
          <w:color w:val="505050"/>
          <w:sz w:val="17"/>
        </w:rPr>
        <w:t>CH04_EP05_PHOTO    照片</w:t>
      </w:r>
    </w:p>
    <w:p>
      <w:bookmarkStart w:id="1299" w:name="text_01293"/>
      <w:bookmarkStart w:id="1298" w:name="text_01292"/>
      <w:pPr>
        <w:keepNext/>
        <w:spacing w:after="80"/>
      </w:pPr>
      <w:r>
        <w:rPr>
          <w:color w:val="505050"/>
          <w:sz w:val="17"/>
        </w:rPr>
        <w:t xml:space="preserve">时间  </w:t>
      </w:r>
      <w:r>
        <w:t>2010 · 夏 · 街景照片</w:t>
      </w:r>
      <w:bookmarkEnd w:id="1298"/>
      <w:r>
        <w:t xml:space="preserve">   </w:t>
      </w:r>
      <w:r>
        <w:rPr>
          <w:color w:val="505050"/>
          <w:sz w:val="17"/>
        </w:rPr>
        <w:t xml:space="preserve">地点  </w:t>
      </w:r>
      <w:r>
        <w:t>南城照相店</w:t>
      </w:r>
      <w:bookmarkEnd w:id="1299"/>
    </w:p>
    <w:p>
      <w:bookmarkStart w:id="1296" w:name="text_01290"/>
      <w:r>
        <w:rPr>
          <w:color w:val="505050"/>
          <w:sz w:val="17"/>
        </w:rPr>
        <w:t xml:space="preserve">正文  </w:t>
      </w:r>
      <w:r>
        <w:t>南城旧街。塑料棚遮着旧门头，照片边缘有电线和半辆自行车。</w:t>
      </w:r>
      <w:bookmarkEnd w:id="1296"/>
    </w:p>
    <w:p>
      <w:bookmarkStart w:id="1297" w:name="text_01291"/>
      <w:r>
        <w:rPr>
          <w:color w:val="505050"/>
          <w:sz w:val="17"/>
        </w:rPr>
        <w:t xml:space="preserve">照片背面  </w:t>
      </w:r>
      <w:r>
        <w:t>2010.8，回去拿风扇那天。</w:t>
        <w:br/>
        <w:t>店名再问一次，别照我本子上第一次写的。——许知夏</w:t>
      </w:r>
      <w:bookmarkEnd w:id="1297"/>
    </w:p>
    <w:p>
      <w:bookmarkStart w:id="1300" w:name="text_01294"/>
      <w:r>
        <w:rPr>
          <w:color w:val="505050"/>
          <w:sz w:val="17"/>
        </w:rPr>
        <w:t xml:space="preserve">lifeContext.relationships.XIA  </w:t>
      </w:r>
      <w:r>
        <w:t>异地来往</w:t>
      </w:r>
      <w:bookmarkEnd w:id="1300"/>
    </w:p>
    <w:p>
      <w:bookmarkStart w:id="1301" w:name="text_01295"/>
      <w:r>
        <w:rPr>
          <w:color w:val="505050"/>
          <w:sz w:val="17"/>
        </w:rPr>
        <w:t xml:space="preserve">lifeContext.memory.title  </w:t>
      </w:r>
      <w:r>
        <w:t>两座城市</w:t>
      </w:r>
      <w:bookmarkEnd w:id="1301"/>
    </w:p>
    <w:p>
      <w:bookmarkStart w:id="1302" w:name="text_01296"/>
      <w:r>
        <w:rPr>
          <w:color w:val="505050"/>
          <w:sz w:val="17"/>
        </w:rPr>
        <w:t xml:space="preserve">lifeContext.memory.evidence[0]  </w:t>
      </w:r>
      <w:r>
        <w:t>2010.8街景照片背文</w:t>
      </w:r>
      <w:bookmarkEnd w:id="1302"/>
    </w:p>
    <w:p>
      <w:pPr>
        <w:keepNext/>
        <w:spacing w:after="60" w:line="264" w:lineRule="auto" w:before="120"/>
      </w:pPr>
      <w:r>
        <w:rPr>
          <w:color w:val="505050"/>
          <w:sz w:val="17"/>
        </w:rPr>
        <w:t>CH04_EP05_NIGHT    生活正文</w:t>
      </w:r>
    </w:p>
    <w:p>
      <w:bookmarkStart w:id="1309" w:name="text_01303"/>
      <w:bookmarkStart w:id="1308" w:name="text_01302"/>
      <w:bookmarkStart w:id="1303" w:name="text_01297"/>
      <w:pPr>
        <w:keepNext/>
        <w:spacing w:after="80"/>
      </w:pPr>
      <w:r>
        <w:rPr>
          <w:color w:val="505050"/>
          <w:sz w:val="17"/>
        </w:rPr>
        <w:t xml:space="preserve">标题  </w:t>
      </w:r>
      <w:r>
        <w:t>没一起去的球场</w:t>
      </w:r>
      <w:bookmarkEnd w:id="1303"/>
      <w:r>
        <w:t xml:space="preserve">   </w:t>
      </w:r>
      <w:r>
        <w:rPr>
          <w:color w:val="505050"/>
          <w:sz w:val="17"/>
        </w:rPr>
        <w:t xml:space="preserve">时间  </w:t>
      </w:r>
      <w:r>
        <w:t>2010 · 夏 · 没一起去的球场</w:t>
      </w:r>
      <w:bookmarkEnd w:id="1308"/>
      <w:r>
        <w:t xml:space="preserve">   </w:t>
      </w:r>
      <w:r>
        <w:rPr>
          <w:color w:val="505050"/>
          <w:sz w:val="17"/>
        </w:rPr>
        <w:t xml:space="preserve">地点  </w:t>
      </w:r>
      <w:r>
        <w:t>南城</w:t>
      </w:r>
      <w:bookmarkEnd w:id="1309"/>
    </w:p>
    <w:p>
      <w:bookmarkStart w:id="1304" w:name="text_01298"/>
      <w:r>
        <w:rPr>
          <w:color w:val="505050"/>
          <w:sz w:val="17"/>
        </w:rPr>
        <w:t xml:space="preserve">叙述  </w:t>
      </w:r>
      <w:r>
        <w:t>傍晚把风扇送到许知夏家，母亲正把超市的工作服晾起来。风扇接上电以后声音不小，她说能转就先用，过了夏天再说。许知夏把袋子里的零件放在柜子上，周叙想帮忙找盒子，她让他先去球场，陈野已经发了两条消息。</w:t>
      </w:r>
      <w:bookmarkEnd w:id="1304"/>
    </w:p>
    <w:p>
      <w:bookmarkStart w:id="1305" w:name="text_01299"/>
      <w:r>
        <w:rPr>
          <w:color w:val="505050"/>
          <w:sz w:val="17"/>
        </w:rPr>
        <w:t xml:space="preserve">叙述  </w:t>
      </w:r>
      <w:r>
        <w:t>陈野站在场边没急着投，先问周叙什么时候走。他说后天，陈野说自己还要留一周，店里缺人。两个人打了一会儿，球滚到卖水的门口，店主让他们别撞到纸箱。周叙拿了一瓶水，顺手给陈野也拿一瓶，付完才发现带的零钱不够，又掏出父亲白天给的那张。</w:t>
      </w:r>
      <w:bookmarkEnd w:id="1305"/>
    </w:p>
    <w:p>
      <w:bookmarkStart w:id="1306" w:name="text_01300"/>
      <w:r>
        <w:rPr>
          <w:color w:val="505050"/>
          <w:sz w:val="17"/>
        </w:rPr>
        <w:t xml:space="preserve">叙述  </w:t>
      </w:r>
      <w:r>
        <w:t>许知夏没有来球场。她晚上发来一条说风扇用着还行，母亲已经睡了，让他明天帮看洗出的另一张有没有放错袋。周叙说好，回家把街景照片夹进书里，父亲在桌边算下个月夜班的日子，让他把台灯往外挪一点。</w:t>
      </w:r>
      <w:bookmarkEnd w:id="1306"/>
    </w:p>
    <w:p>
      <w:bookmarkStart w:id="1307" w:name="text_01301"/>
      <w:r>
        <w:rPr>
          <w:color w:val="505050"/>
          <w:sz w:val="17"/>
        </w:rPr>
        <w:t xml:space="preserve">叙述  </w:t>
      </w:r>
      <w:r>
        <w:t>两个人回学校的日期仍然不同。周叙把要带的东西排到门口，母亲提醒他这次饭盒不装汤。他拿着盖子试了一下，手机里最后一条是许知夏说自己到了再发消息，没有约下一个整月每天要做什么。</w:t>
      </w:r>
      <w:bookmarkEnd w:id="1307"/>
    </w:p>
    <w:p>
      <w:bookmarkStart w:id="1310" w:name="text_01304"/>
      <w:r>
        <w:rPr>
          <w:color w:val="505050"/>
          <w:sz w:val="17"/>
        </w:rPr>
        <w:t xml:space="preserve">lifeContext.relationships.XIA  </w:t>
      </w:r>
      <w:r>
        <w:t>异地来往</w:t>
      </w:r>
      <w:bookmarkEnd w:id="1310"/>
    </w:p>
    <w:p>
      <w:bookmarkStart w:id="1311" w:name="text_01305"/>
      <w:r>
        <w:rPr>
          <w:color w:val="505050"/>
          <w:sz w:val="17"/>
        </w:rPr>
        <w:t xml:space="preserve">lifeContext.memory.title  </w:t>
      </w:r>
      <w:r>
        <w:t>两座城市</w:t>
      </w:r>
      <w:bookmarkEnd w:id="1311"/>
    </w:p>
    <w:p>
      <w:bookmarkStart w:id="1312" w:name="text_01306"/>
      <w:r>
        <w:rPr>
          <w:color w:val="505050"/>
          <w:sz w:val="17"/>
        </w:rPr>
        <w:t xml:space="preserve">lifeContext.memory.evidence[0]  </w:t>
      </w:r>
      <w:r>
        <w:t>暑假不同的返校日期</w:t>
      </w:r>
      <w:bookmarkEnd w:id="1312"/>
    </w:p>
    <w:p>
      <w:pPr>
        <w:pStyle w:val="Heading2"/>
      </w:pPr>
      <w:r>
        <w:t>各自的新学年</w:t>
      </w:r>
    </w:p>
    <w:p>
      <w:pPr>
        <w:keepNext/>
        <w:spacing w:after="60" w:line="264" w:lineRule="auto"/>
      </w:pPr>
      <w:r>
        <w:rPr>
          <w:color w:val="505050"/>
          <w:sz w:val="17"/>
        </w:rPr>
        <w:t>片段来源 assets/resources/data/story/chapter04/ep06_new_year.json</w:t>
      </w:r>
    </w:p>
    <w:p>
      <w:pPr>
        <w:keepNext/>
      </w:pPr>
      <w:bookmarkStart w:id="1313" w:name="text_01307"/>
      <w:r>
        <w:rPr>
          <w:color w:val="505050"/>
          <w:sz w:val="17"/>
        </w:rPr>
        <w:t xml:space="preserve">name  </w:t>
      </w:r>
      <w:r>
        <w:t>各自的新学年</w:t>
      </w:r>
      <w:bookmarkEnd w:id="1313"/>
    </w:p>
    <w:p>
      <w:pPr>
        <w:keepNext/>
        <w:spacing w:after="60" w:line="264" w:lineRule="auto" w:before="120"/>
      </w:pPr>
      <w:r>
        <w:rPr>
          <w:color w:val="505050"/>
          <w:sz w:val="17"/>
        </w:rPr>
        <w:t>CH04_EP06_N001    生活正文</w:t>
      </w:r>
    </w:p>
    <w:p>
      <w:bookmarkStart w:id="1321" w:name="text_01315"/>
      <w:bookmarkStart w:id="1320" w:name="text_01314"/>
      <w:bookmarkStart w:id="1314" w:name="text_01308"/>
      <w:pPr>
        <w:keepNext/>
        <w:spacing w:after="80"/>
      </w:pPr>
      <w:r>
        <w:rPr>
          <w:color w:val="505050"/>
          <w:sz w:val="17"/>
        </w:rPr>
        <w:t xml:space="preserve">标题  </w:t>
      </w:r>
      <w:r>
        <w:t>走熟的那条路</w:t>
      </w:r>
      <w:bookmarkEnd w:id="1314"/>
      <w:r>
        <w:t xml:space="preserve">   </w:t>
      </w:r>
      <w:r>
        <w:rPr>
          <w:color w:val="505050"/>
          <w:sz w:val="17"/>
        </w:rPr>
        <w:t xml:space="preserve">时间  </w:t>
      </w:r>
      <w:r>
        <w:t>2010 · 秋 · 走熟的那条路</w:t>
      </w:r>
      <w:bookmarkEnd w:id="1320"/>
      <w:r>
        <w:t xml:space="preserve">   </w:t>
      </w:r>
      <w:r>
        <w:rPr>
          <w:color w:val="505050"/>
          <w:sz w:val="17"/>
        </w:rPr>
        <w:t xml:space="preserve">地点  </w:t>
      </w:r>
      <w:r>
        <w:t>周叙的大学</w:t>
      </w:r>
      <w:bookmarkEnd w:id="1321"/>
    </w:p>
    <w:p>
      <w:bookmarkStart w:id="1315" w:name="text_01309"/>
      <w:r>
        <w:rPr>
          <w:color w:val="505050"/>
          <w:sz w:val="17"/>
        </w:rPr>
        <w:t xml:space="preserve">叙述  </w:t>
      </w:r>
      <w:r>
        <w:t>九月，周叙回学校，不再问食堂在哪边。原先借过工具的宿管换了人，他把钥匙递过去，对方问床上的螺丝还松不松。他说去年拧过了，对方从登记本里划掉一个记号，让他把钥匙保管好。</w:t>
      </w:r>
      <w:bookmarkEnd w:id="1315"/>
    </w:p>
    <w:p>
      <w:bookmarkStart w:id="1316" w:name="text_01310"/>
      <w:r>
        <w:rPr>
          <w:color w:val="505050"/>
          <w:sz w:val="17"/>
        </w:rPr>
        <w:t xml:space="preserve">叙述  </w:t>
      </w:r>
      <w:r>
        <w:t>宿舍里有人提早到了，把空桌擦了一遍，留下一张说自己去买东西的纸。周叙把饭盒洗干净，想起还欠陈野半瓶水的钱，发消息说下次一起算。陈野回了一句早忘了，又说自己到校后要找一份时间稳一点的活，周末搬货常把作业赶到半夜。</w:t>
      </w:r>
      <w:bookmarkEnd w:id="1316"/>
    </w:p>
    <w:p>
      <w:bookmarkStart w:id="1317" w:name="text_01311"/>
      <w:r>
        <w:rPr>
          <w:color w:val="505050"/>
          <w:sz w:val="17"/>
        </w:rPr>
        <w:t xml:space="preserve">叙述  </w:t>
      </w:r>
      <w:r>
        <w:t>许知夏去领校报的新安排。她没有一直留在原来的组，换去做文字，照片还是会拍，但有人专门负责版面。周叙问是不是不喜欢摄影了，她说不是，原先采访问题没问好，想先把这一块学会，不用每次都让别人补。</w:t>
      </w:r>
      <w:bookmarkEnd w:id="1317"/>
    </w:p>
    <w:p>
      <w:bookmarkStart w:id="1318" w:name="text_01312"/>
      <w:r>
        <w:rPr>
          <w:color w:val="505050"/>
          <w:sz w:val="17"/>
        </w:rPr>
        <w:t xml:space="preserve">叙述  </w:t>
      </w:r>
      <w:r>
        <w:t>他给她讲自己多了一门实训课，要提前排组。两个人的时间表又换了一次，这回还得留出实验楼不能带手机的那几小时。周叙写到纸上，旁边室友让他别把大家的小组号也写错，他翻过去又核了一遍。</w:t>
      </w:r>
      <w:bookmarkEnd w:id="1318"/>
    </w:p>
    <w:p>
      <w:bookmarkStart w:id="1319" w:name="text_01313"/>
      <w:r>
        <w:rPr>
          <w:color w:val="505050"/>
          <w:sz w:val="17"/>
        </w:rPr>
        <w:t xml:space="preserve">叙述  </w:t>
      </w:r>
      <w:r>
        <w:t>有天电话只讲了几分钟，许知夏说要先去改稿。周叙答应，下楼买夜宵时才想起本来要问她母亲那只风扇。第二天补问，她回说转得挺好，不过现在凉下来，也不用开那么久了。</w:t>
      </w:r>
      <w:bookmarkEnd w:id="1319"/>
    </w:p>
    <w:p>
      <w:bookmarkStart w:id="1322" w:name="text_01316"/>
      <w:r>
        <w:rPr>
          <w:color w:val="505050"/>
          <w:sz w:val="17"/>
        </w:rPr>
        <w:t xml:space="preserve">lifeContext.relationships.XIA  </w:t>
      </w:r>
      <w:r>
        <w:t>异地来往</w:t>
      </w:r>
      <w:bookmarkEnd w:id="1322"/>
    </w:p>
    <w:p>
      <w:bookmarkStart w:id="1323" w:name="text_01317"/>
      <w:r>
        <w:rPr>
          <w:color w:val="505050"/>
          <w:sz w:val="17"/>
        </w:rPr>
        <w:t xml:space="preserve">lifeContext.memory.title  </w:t>
      </w:r>
      <w:r>
        <w:t>两座城市</w:t>
      </w:r>
      <w:bookmarkEnd w:id="1323"/>
    </w:p>
    <w:p>
      <w:bookmarkStart w:id="1324" w:name="text_01318"/>
      <w:r>
        <w:rPr>
          <w:color w:val="505050"/>
          <w:sz w:val="17"/>
        </w:rPr>
        <w:t xml:space="preserve">lifeContext.memory.evidence[0]  </w:t>
      </w:r>
      <w:r>
        <w:t>新学年换过的课程表</w:t>
      </w:r>
      <w:bookmarkEnd w:id="1324"/>
    </w:p>
    <w:p>
      <w:pPr>
        <w:keepNext/>
        <w:spacing w:after="60" w:line="264" w:lineRule="auto" w:before="120"/>
      </w:pPr>
      <w:r>
        <w:rPr>
          <w:color w:val="505050"/>
          <w:sz w:val="17"/>
        </w:rPr>
        <w:t>CH04_EP06_LISTEN    生活正文</w:t>
      </w:r>
    </w:p>
    <w:p>
      <w:bookmarkStart w:id="1329" w:name="text_01323"/>
      <w:bookmarkStart w:id="1328" w:name="text_01322"/>
      <w:bookmarkStart w:id="1325" w:name="text_01319"/>
      <w:pPr>
        <w:keepNext/>
        <w:spacing w:after="80"/>
      </w:pPr>
      <w:r>
        <w:rPr>
          <w:color w:val="505050"/>
          <w:sz w:val="17"/>
        </w:rPr>
        <w:t xml:space="preserve">标题  </w:t>
      </w:r>
      <w:r>
        <w:t>先听她换组的理由</w:t>
      </w:r>
      <w:bookmarkEnd w:id="1325"/>
      <w:r>
        <w:t xml:space="preserve">   </w:t>
      </w:r>
      <w:r>
        <w:rPr>
          <w:color w:val="505050"/>
          <w:sz w:val="17"/>
        </w:rPr>
        <w:t xml:space="preserve">时间  </w:t>
      </w:r>
      <w:r>
        <w:t>2010 · 秋 · 先听她换组的理由</w:t>
      </w:r>
      <w:bookmarkEnd w:id="1328"/>
      <w:r>
        <w:t xml:space="preserve">   </w:t>
      </w:r>
      <w:r>
        <w:rPr>
          <w:color w:val="505050"/>
          <w:sz w:val="17"/>
        </w:rPr>
        <w:t xml:space="preserve">地点  </w:t>
      </w:r>
      <w:r>
        <w:t>周叙大学宿舍</w:t>
      </w:r>
      <w:bookmarkEnd w:id="1329"/>
    </w:p>
    <w:p>
      <w:bookmarkStart w:id="1326" w:name="text_01320"/>
      <w:r>
        <w:rPr>
          <w:color w:val="505050"/>
          <w:sz w:val="17"/>
        </w:rPr>
        <w:t xml:space="preserve">叙述  </w:t>
      </w:r>
      <w:r>
        <w:t>十月，许知夏抱怨改稿比拍照花的时间还长。周叙没有马上替她找一个轻松的组，先问是哪一段。她说开头让自己重写，受访的人一句没答，自己却写了半页解释。老师把那半页划掉，让她把问到的东西写清楚。</w:t>
      </w:r>
      <w:bookmarkEnd w:id="1326"/>
    </w:p>
    <w:p>
      <w:bookmarkStart w:id="1327" w:name="text_01321"/>
      <w:r>
        <w:rPr>
          <w:color w:val="505050"/>
          <w:sz w:val="17"/>
        </w:rPr>
        <w:t xml:space="preserve">叙述  </w:t>
      </w:r>
      <w:r>
        <w:t>周叙听了，想起自己报告里也有一段老师看不懂，让她把不确定的地方先留空，去问过再写。许知夏说她明天会再确认，转过来问他的实验报告，周叙才讲自己把图画反了，要重新誊一张。两个人都没有替对方做完。</w:t>
      </w:r>
      <w:bookmarkEnd w:id="1327"/>
    </w:p>
    <w:p>
      <w:bookmarkStart w:id="1330" w:name="text_01324"/>
      <w:r>
        <w:rPr>
          <w:color w:val="505050"/>
          <w:sz w:val="17"/>
        </w:rPr>
        <w:t xml:space="preserve">lifeContext.relationships.XIA  </w:t>
      </w:r>
      <w:r>
        <w:t>异地来往</w:t>
      </w:r>
      <w:bookmarkEnd w:id="1330"/>
    </w:p>
    <w:p>
      <w:bookmarkStart w:id="1331" w:name="text_01325"/>
      <w:r>
        <w:rPr>
          <w:color w:val="505050"/>
          <w:sz w:val="17"/>
        </w:rPr>
        <w:t xml:space="preserve">lifeContext.memory.title  </w:t>
      </w:r>
      <w:r>
        <w:t>两座城市</w:t>
      </w:r>
      <w:bookmarkEnd w:id="1331"/>
    </w:p>
    <w:p>
      <w:bookmarkStart w:id="1332" w:name="text_01326"/>
      <w:r>
        <w:rPr>
          <w:color w:val="505050"/>
          <w:sz w:val="17"/>
        </w:rPr>
        <w:t xml:space="preserve">lifeContext.memory.evidence[0]  </w:t>
      </w:r>
      <w:r>
        <w:t>先听换组后的实际困难</w:t>
      </w:r>
      <w:bookmarkEnd w:id="1332"/>
    </w:p>
    <w:p>
      <w:pPr>
        <w:keepNext/>
        <w:spacing w:after="60" w:line="264" w:lineRule="auto" w:before="120"/>
      </w:pPr>
      <w:r>
        <w:rPr>
          <w:color w:val="505050"/>
          <w:sz w:val="17"/>
        </w:rPr>
        <w:t>CH04_EP06_FIX    生活正文</w:t>
      </w:r>
    </w:p>
    <w:p>
      <w:bookmarkStart w:id="1337" w:name="text_01331"/>
      <w:bookmarkStart w:id="1336" w:name="text_01330"/>
      <w:bookmarkStart w:id="1333" w:name="text_01327"/>
      <w:pPr>
        <w:keepNext/>
        <w:spacing w:after="80"/>
      </w:pPr>
      <w:r>
        <w:rPr>
          <w:color w:val="505050"/>
          <w:sz w:val="17"/>
        </w:rPr>
        <w:t xml:space="preserve">标题  </w:t>
      </w:r>
      <w:r>
        <w:t>又想替她换一个安排</w:t>
      </w:r>
      <w:bookmarkEnd w:id="1333"/>
      <w:r>
        <w:t xml:space="preserve">   </w:t>
      </w:r>
      <w:r>
        <w:rPr>
          <w:color w:val="505050"/>
          <w:sz w:val="17"/>
        </w:rPr>
        <w:t xml:space="preserve">时间  </w:t>
      </w:r>
      <w:r>
        <w:t>2010 · 秋 · 又想替她换一个安排</w:t>
      </w:r>
      <w:bookmarkEnd w:id="1336"/>
      <w:r>
        <w:t xml:space="preserve">   </w:t>
      </w:r>
      <w:r>
        <w:rPr>
          <w:color w:val="505050"/>
          <w:sz w:val="17"/>
        </w:rPr>
        <w:t xml:space="preserve">地点  </w:t>
      </w:r>
      <w:r>
        <w:t>周叙大学宿舍</w:t>
      </w:r>
      <w:bookmarkEnd w:id="1337"/>
    </w:p>
    <w:p>
      <w:bookmarkStart w:id="1334" w:name="text_01328"/>
      <w:r>
        <w:rPr>
          <w:color w:val="505050"/>
          <w:sz w:val="17"/>
        </w:rPr>
        <w:t xml:space="preserve">叙述  </w:t>
      </w:r>
      <w:r>
        <w:t>十月，许知夏说改稿又拖到很晚。周叙想起她原来会拍照，让她干脆换回摄影，空的晚上也多一点。她说自己没有问能不能换组，刚才是在讲这篇稿子为什么写不好，不是请他重新安排。</w:t>
      </w:r>
      <w:bookmarkEnd w:id="1334"/>
    </w:p>
    <w:p>
      <w:bookmarkStart w:id="1335" w:name="text_01329"/>
      <w:r>
        <w:rPr>
          <w:color w:val="505050"/>
          <w:sz w:val="17"/>
        </w:rPr>
        <w:t xml:space="preserve">叙述  </w:t>
      </w:r>
      <w:r>
        <w:t>周叙本来还想说那也不用一直熬，听见她在翻采访本，把话停下，改问老师划了哪一段。许知夏把问题讲了一遍，他听到后来才说自己的实验图也画反了。那晚换组的事没有定，第二天她照原计划去问人，周叙也去补自己的图。</w:t>
      </w:r>
      <w:bookmarkEnd w:id="1335"/>
    </w:p>
    <w:p>
      <w:bookmarkStart w:id="1338" w:name="text_01332"/>
      <w:r>
        <w:rPr>
          <w:color w:val="505050"/>
          <w:sz w:val="17"/>
        </w:rPr>
        <w:t xml:space="preserve">lifeContext.relationships.XIA  </w:t>
      </w:r>
      <w:r>
        <w:t>异地来往</w:t>
      </w:r>
      <w:bookmarkEnd w:id="1338"/>
    </w:p>
    <w:p>
      <w:bookmarkStart w:id="1339" w:name="text_01333"/>
      <w:r>
        <w:rPr>
          <w:color w:val="505050"/>
          <w:sz w:val="17"/>
        </w:rPr>
        <w:t xml:space="preserve">lifeContext.memory.title  </w:t>
      </w:r>
      <w:r>
        <w:t>两座城市</w:t>
      </w:r>
      <w:bookmarkEnd w:id="1339"/>
    </w:p>
    <w:p>
      <w:bookmarkStart w:id="1340" w:name="text_01334"/>
      <w:r>
        <w:rPr>
          <w:color w:val="505050"/>
          <w:sz w:val="17"/>
        </w:rPr>
        <w:t xml:space="preserve">lifeContext.memory.evidence[0]  </w:t>
      </w:r>
      <w:r>
        <w:t>换组建议被当面说明</w:t>
      </w:r>
      <w:bookmarkEnd w:id="1340"/>
    </w:p>
    <w:p>
      <w:pPr>
        <w:keepNext/>
        <w:spacing w:after="60" w:line="264" w:lineRule="auto" w:before="120"/>
      </w:pPr>
      <w:r>
        <w:rPr>
          <w:color w:val="505050"/>
          <w:sz w:val="17"/>
        </w:rPr>
        <w:t>CH04_EP06_WINTER    生活正文</w:t>
      </w:r>
    </w:p>
    <w:p>
      <w:bookmarkStart w:id="1348" w:name="text_01342"/>
      <w:bookmarkStart w:id="1347" w:name="text_01341"/>
      <w:bookmarkStart w:id="1341" w:name="text_01335"/>
      <w:pPr>
        <w:keepNext/>
        <w:spacing w:after="80"/>
      </w:pPr>
      <w:r>
        <w:rPr>
          <w:color w:val="505050"/>
          <w:sz w:val="17"/>
        </w:rPr>
        <w:t xml:space="preserve">标题  </w:t>
      </w:r>
      <w:r>
        <w:t>各有一张账单</w:t>
      </w:r>
      <w:bookmarkEnd w:id="1341"/>
      <w:r>
        <w:t xml:space="preserve">   </w:t>
      </w:r>
      <w:r>
        <w:rPr>
          <w:color w:val="505050"/>
          <w:sz w:val="17"/>
        </w:rPr>
        <w:t xml:space="preserve">时间  </w:t>
      </w:r>
      <w:r>
        <w:t>2011 · 冬 · 各有一张账单</w:t>
      </w:r>
      <w:bookmarkEnd w:id="1347"/>
      <w:r>
        <w:t xml:space="preserve">   </w:t>
      </w:r>
      <w:r>
        <w:rPr>
          <w:color w:val="505050"/>
          <w:sz w:val="17"/>
        </w:rPr>
        <w:t xml:space="preserve">地点  </w:t>
      </w:r>
      <w:r>
        <w:t>南城与两边的大学</w:t>
      </w:r>
      <w:bookmarkEnd w:id="1348"/>
    </w:p>
    <w:p>
      <w:bookmarkStart w:id="1342" w:name="text_01336"/>
      <w:r>
        <w:rPr>
          <w:color w:val="505050"/>
          <w:sz w:val="17"/>
        </w:rPr>
        <w:t xml:space="preserve">叙述  </w:t>
      </w:r>
      <w:r>
        <w:t>2011年一月，周叙在回家前把几个月的话费票放到一起。第一张已经褪色，他只记得那次电话断了，不记得两人讲到哪儿。许知夏说自己卡里的钱现在按月算，课多的时候少一点，不能每次都等没钱了再去充。</w:t>
      </w:r>
      <w:bookmarkEnd w:id="1342"/>
    </w:p>
    <w:p>
      <w:bookmarkStart w:id="1343" w:name="text_01337"/>
      <w:r>
        <w:rPr>
          <w:color w:val="505050"/>
          <w:sz w:val="17"/>
        </w:rPr>
        <w:t xml:space="preserve">叙述  </w:t>
      </w:r>
      <w:r>
        <w:t>陈野寒假在店里上了几个整天的班，给弟弟买书，又留下一点准备开学。周叙约他吃饭，陈野让他别挑太贵的，自己刚交了住宿费。他们找了一家普通小店，坐到门口的桌子，老板问要不要多加一个菜，两个人看了菜单，都说够了。</w:t>
      </w:r>
      <w:bookmarkEnd w:id="1343"/>
    </w:p>
    <w:p>
      <w:bookmarkStart w:id="1344" w:name="text_01338"/>
      <w:r>
        <w:rPr>
          <w:color w:val="505050"/>
          <w:sz w:val="17"/>
        </w:rPr>
        <w:t xml:space="preserve">叙述  </w:t>
      </w:r>
      <w:r>
        <w:t>许知夏那段时间常陪母亲去市场。超市的岗位后来又换回来，她母亲想知道之前没去过的那几家摊什么时候开。许知夏说本来一直住在这边，很多事却要重新问，回家以后把采访本放下，另拿一张纸记买菜的地方。</w:t>
      </w:r>
      <w:bookmarkEnd w:id="1344"/>
    </w:p>
    <w:p>
      <w:bookmarkStart w:id="1345" w:name="text_01339"/>
      <w:r>
        <w:rPr>
          <w:color w:val="505050"/>
          <w:sz w:val="17"/>
        </w:rPr>
        <w:t xml:space="preserve">叙述  </w:t>
      </w:r>
      <w:r>
        <w:t>周叙父亲的复查日期写在挂历上，没有因为大学开学就换掉。周叙替母亲把后两个月的班表看了一遍，确认哪天能有人陪去。他给许知夏讲，许知夏让他先把自己的车票订好，别又到前一天才找。</w:t>
      </w:r>
      <w:bookmarkEnd w:id="1345"/>
    </w:p>
    <w:p>
      <w:bookmarkStart w:id="1346" w:name="text_01340"/>
      <w:r>
        <w:rPr>
          <w:color w:val="505050"/>
          <w:sz w:val="17"/>
        </w:rPr>
        <w:t xml:space="preserve">叙述  </w:t>
      </w:r>
      <w:r>
        <w:t>那次寒假他们见了几次，不是每天。去照相店时，老板让他们看新价目，周叙觉得比高中贵了，许知夏说自己也要先挑底片，不能一整卷都洗。他们把没有选的装回去，又各自拿着要带走的那袋回家。</w:t>
      </w:r>
      <w:bookmarkEnd w:id="1346"/>
    </w:p>
    <w:p>
      <w:bookmarkStart w:id="1349" w:name="text_01343"/>
      <w:r>
        <w:rPr>
          <w:color w:val="505050"/>
          <w:sz w:val="17"/>
        </w:rPr>
        <w:t xml:space="preserve">lifeContext.relationships.XIA  </w:t>
      </w:r>
      <w:r>
        <w:t>异地来往</w:t>
      </w:r>
      <w:bookmarkEnd w:id="1349"/>
    </w:p>
    <w:p>
      <w:bookmarkStart w:id="1350" w:name="text_01344"/>
      <w:r>
        <w:rPr>
          <w:color w:val="505050"/>
          <w:sz w:val="17"/>
        </w:rPr>
        <w:t xml:space="preserve">lifeContext.memory.title  </w:t>
      </w:r>
      <w:r>
        <w:t>两座城市</w:t>
      </w:r>
      <w:bookmarkEnd w:id="1350"/>
    </w:p>
    <w:p>
      <w:bookmarkStart w:id="1351" w:name="text_01345"/>
      <w:r>
        <w:rPr>
          <w:color w:val="505050"/>
          <w:sz w:val="17"/>
        </w:rPr>
        <w:t xml:space="preserve">lifeContext.memory.evidence[0]  </w:t>
      </w:r>
      <w:r>
        <w:t>2011寒假的几张费用单</w:t>
      </w:r>
      <w:bookmarkEnd w:id="1351"/>
    </w:p>
    <w:p>
      <w:pPr>
        <w:keepNext/>
        <w:spacing w:after="60" w:line="264" w:lineRule="auto" w:before="120"/>
      </w:pPr>
      <w:r>
        <w:rPr>
          <w:color w:val="505050"/>
          <w:sz w:val="17"/>
        </w:rPr>
        <w:t>CH04_EP06_ASK_AGAIN    生活正文</w:t>
      </w:r>
    </w:p>
    <w:p>
      <w:bookmarkStart w:id="1356" w:name="text_01350"/>
      <w:bookmarkStart w:id="1355" w:name="text_01349"/>
      <w:bookmarkStart w:id="1352" w:name="text_01346"/>
      <w:pPr>
        <w:keepNext/>
        <w:spacing w:after="80"/>
      </w:pPr>
      <w:r>
        <w:rPr>
          <w:color w:val="505050"/>
          <w:sz w:val="17"/>
        </w:rPr>
        <w:t xml:space="preserve">标题  </w:t>
      </w:r>
      <w:r>
        <w:t>先看今年的表</w:t>
      </w:r>
      <w:bookmarkEnd w:id="1352"/>
      <w:r>
        <w:t xml:space="preserve">   </w:t>
      </w:r>
      <w:r>
        <w:rPr>
          <w:color w:val="505050"/>
          <w:sz w:val="17"/>
        </w:rPr>
        <w:t xml:space="preserve">时间  </w:t>
      </w:r>
      <w:r>
        <w:t>2011 · 春 · 先看今年的表</w:t>
      </w:r>
      <w:bookmarkEnd w:id="1355"/>
      <w:r>
        <w:t xml:space="preserve">   </w:t>
      </w:r>
      <w:r>
        <w:rPr>
          <w:color w:val="505050"/>
          <w:sz w:val="17"/>
        </w:rPr>
        <w:t xml:space="preserve">地点  </w:t>
      </w:r>
      <w:r>
        <w:t>周叙大学宿舍</w:t>
      </w:r>
      <w:bookmarkEnd w:id="1356"/>
    </w:p>
    <w:p>
      <w:bookmarkStart w:id="1353" w:name="text_01347"/>
      <w:r>
        <w:rPr>
          <w:color w:val="505050"/>
          <w:sz w:val="17"/>
        </w:rPr>
        <w:t xml:space="preserve">叙述  </w:t>
      </w:r>
      <w:r>
        <w:t>三月，母亲又问暑假回哪几天。周叙先说自己的考试日期还没全出，许知夏那边也要等实践课安排，不能把去年那张再用一次。母亲说知道了，把原来准备圈的日子留空，让他确定后再打。</w:t>
      </w:r>
      <w:bookmarkEnd w:id="1353"/>
    </w:p>
    <w:p>
      <w:bookmarkStart w:id="1354" w:name="text_01348"/>
      <w:r>
        <w:rPr>
          <w:color w:val="505050"/>
          <w:sz w:val="17"/>
        </w:rPr>
        <w:t xml:space="preserve">叙述  </w:t>
      </w:r>
      <w:r>
        <w:t>许知夏听说以后，把课程通知里的暂定两个字念给他听。周叙也把自己的表传成短信，告诉她哪两天还没定。两个人先约五一各自回家，暑假见面不急着买票。她提醒他别等考完才告诉家里，他在本子边上写了个打电话，隔天先问了父亲的班。</w:t>
      </w:r>
      <w:bookmarkEnd w:id="1354"/>
    </w:p>
    <w:p>
      <w:bookmarkStart w:id="1357" w:name="text_01351"/>
      <w:r>
        <w:rPr>
          <w:color w:val="505050"/>
          <w:sz w:val="17"/>
        </w:rPr>
        <w:t xml:space="preserve">lifeContext.relationships.XIA  </w:t>
      </w:r>
      <w:r>
        <w:t>异地来往</w:t>
      </w:r>
      <w:bookmarkEnd w:id="1357"/>
    </w:p>
    <w:p>
      <w:bookmarkStart w:id="1358" w:name="text_01352"/>
      <w:r>
        <w:rPr>
          <w:color w:val="505050"/>
          <w:sz w:val="17"/>
        </w:rPr>
        <w:t xml:space="preserve">lifeContext.memory.title  </w:t>
      </w:r>
      <w:r>
        <w:t>两座城市</w:t>
      </w:r>
      <w:bookmarkEnd w:id="1358"/>
    </w:p>
    <w:p>
      <w:bookmarkStart w:id="1359" w:name="text_01353"/>
      <w:r>
        <w:rPr>
          <w:color w:val="505050"/>
          <w:sz w:val="17"/>
        </w:rPr>
        <w:t xml:space="preserve">lifeContext.memory.evidence[0]  </w:t>
      </w:r>
      <w:r>
        <w:t>沿用先核对日期的做法</w:t>
      </w:r>
      <w:bookmarkEnd w:id="1359"/>
    </w:p>
    <w:p>
      <w:pPr>
        <w:keepNext/>
        <w:spacing w:after="60" w:line="264" w:lineRule="auto" w:before="120"/>
      </w:pPr>
      <w:r>
        <w:rPr>
          <w:color w:val="505050"/>
          <w:sz w:val="17"/>
        </w:rPr>
        <w:t>CH04_EP06_PROMISE_AGAIN    生活正文</w:t>
      </w:r>
    </w:p>
    <w:p>
      <w:bookmarkStart w:id="1364" w:name="text_01358"/>
      <w:bookmarkStart w:id="1363" w:name="text_01357"/>
      <w:bookmarkStart w:id="1360" w:name="text_01354"/>
      <w:pPr>
        <w:keepNext/>
        <w:spacing w:after="80"/>
      </w:pPr>
      <w:r>
        <w:rPr>
          <w:color w:val="505050"/>
          <w:sz w:val="17"/>
        </w:rPr>
        <w:t xml:space="preserve">标题  </w:t>
      </w:r>
      <w:r>
        <w:t>记住去年改过一次</w:t>
      </w:r>
      <w:bookmarkEnd w:id="1360"/>
      <w:r>
        <w:t xml:space="preserve">   </w:t>
      </w:r>
      <w:r>
        <w:rPr>
          <w:color w:val="505050"/>
          <w:sz w:val="17"/>
        </w:rPr>
        <w:t xml:space="preserve">时间  </w:t>
      </w:r>
      <w:r>
        <w:t>2011 · 春 · 记住去年改过一次</w:t>
      </w:r>
      <w:bookmarkEnd w:id="1363"/>
      <w:r>
        <w:t xml:space="preserve">   </w:t>
      </w:r>
      <w:r>
        <w:rPr>
          <w:color w:val="505050"/>
          <w:sz w:val="17"/>
        </w:rPr>
        <w:t xml:space="preserve">地点  </w:t>
      </w:r>
      <w:r>
        <w:t>周叙大学宿舍</w:t>
      </w:r>
      <w:bookmarkEnd w:id="1364"/>
    </w:p>
    <w:p>
      <w:bookmarkStart w:id="1361" w:name="text_01355"/>
      <w:r>
        <w:rPr>
          <w:color w:val="505050"/>
          <w:sz w:val="17"/>
        </w:rPr>
        <w:t xml:space="preserve">叙述  </w:t>
      </w:r>
      <w:r>
        <w:t>三月，母亲问暑假回哪几天，周叙差点按去年那张表答。他看见本子上自己划掉的两行，改说还没确定，许知夏也得先等实践课。母亲说去年也是后来重说的，让他这次确定了再一起讲，省得买菜又等。</w:t>
      </w:r>
      <w:bookmarkEnd w:id="1361"/>
    </w:p>
    <w:p>
      <w:bookmarkStart w:id="1362" w:name="text_01356"/>
      <w:r>
        <w:rPr>
          <w:color w:val="505050"/>
          <w:sz w:val="17"/>
        </w:rPr>
        <w:t xml:space="preserve">叙述  </w:t>
      </w:r>
      <w:r>
        <w:t>晚上他问许知夏表有没有发，她说只有暂定日期。周叙把暂定记在旁边，告诉她家里这次没有先答应。许知夏说好，接着让他看一个人名，上次采访写错的字现在还要改。他查了自己能找到的那张照片，没看清，不敢再替她猜，只说得问本人。</w:t>
      </w:r>
      <w:bookmarkEnd w:id="1362"/>
    </w:p>
    <w:p>
      <w:bookmarkStart w:id="1365" w:name="text_01359"/>
      <w:r>
        <w:rPr>
          <w:color w:val="505050"/>
          <w:sz w:val="17"/>
        </w:rPr>
        <w:t xml:space="preserve">lifeContext.relationships.XIA  </w:t>
      </w:r>
      <w:r>
        <w:t>异地来往</w:t>
      </w:r>
      <w:bookmarkEnd w:id="1365"/>
    </w:p>
    <w:p>
      <w:bookmarkStart w:id="1366" w:name="text_01360"/>
      <w:r>
        <w:rPr>
          <w:color w:val="505050"/>
          <w:sz w:val="17"/>
        </w:rPr>
        <w:t xml:space="preserve">lifeContext.memory.title  </w:t>
      </w:r>
      <w:r>
        <w:t>两座城市</w:t>
      </w:r>
      <w:bookmarkEnd w:id="1366"/>
    </w:p>
    <w:p>
      <w:bookmarkStart w:id="1367" w:name="text_01361"/>
      <w:r>
        <w:rPr>
          <w:color w:val="505050"/>
          <w:sz w:val="17"/>
        </w:rPr>
        <w:t xml:space="preserve">lifeContext.memory.evidence[0]  </w:t>
      </w:r>
      <w:r>
        <w:t>去年替人答应后的改口</w:t>
      </w:r>
      <w:bookmarkEnd w:id="1367"/>
    </w:p>
    <w:p>
      <w:pPr>
        <w:keepNext/>
        <w:spacing w:after="60" w:line="264" w:lineRule="auto" w:before="120"/>
      </w:pPr>
      <w:r>
        <w:rPr>
          <w:color w:val="505050"/>
          <w:sz w:val="17"/>
        </w:rPr>
        <w:t>CH04_EP06_CLOSE    生活正文</w:t>
      </w:r>
    </w:p>
    <w:p>
      <w:bookmarkStart w:id="1375" w:name="text_01369"/>
      <w:bookmarkStart w:id="1374" w:name="text_01368"/>
      <w:bookmarkStart w:id="1368" w:name="text_01362"/>
      <w:pPr>
        <w:keepNext/>
        <w:spacing w:after="80"/>
      </w:pPr>
      <w:r>
        <w:rPr>
          <w:color w:val="505050"/>
          <w:sz w:val="17"/>
        </w:rPr>
        <w:t xml:space="preserve">标题  </w:t>
      </w:r>
      <w:r>
        <w:t>大二暑假以前</w:t>
      </w:r>
      <w:bookmarkEnd w:id="1368"/>
      <w:r>
        <w:t xml:space="preserve">   </w:t>
      </w:r>
      <w:r>
        <w:rPr>
          <w:color w:val="505050"/>
          <w:sz w:val="17"/>
        </w:rPr>
        <w:t xml:space="preserve">时间  </w:t>
      </w:r>
      <w:r>
        <w:t>2011 · 夏 · 大二暑假以前</w:t>
      </w:r>
      <w:bookmarkEnd w:id="1374"/>
      <w:r>
        <w:t xml:space="preserve">   </w:t>
      </w:r>
      <w:r>
        <w:rPr>
          <w:color w:val="505050"/>
          <w:sz w:val="17"/>
        </w:rPr>
        <w:t xml:space="preserve">地点  </w:t>
      </w:r>
      <w:r>
        <w:t>周叙大学宿舍</w:t>
      </w:r>
      <w:bookmarkEnd w:id="1375"/>
    </w:p>
    <w:p>
      <w:bookmarkStart w:id="1369" w:name="text_01363"/>
      <w:r>
        <w:rPr>
          <w:color w:val="505050"/>
          <w:sz w:val="17"/>
        </w:rPr>
        <w:t xml:space="preserve">叙述  </w:t>
      </w:r>
      <w:r>
        <w:t>六月，实验课结束，周叙把借来的工具一件件放回箱子。少了一根短线，他和室友找了半天，在桌腿旁看见，捡起来先擦过才交。老师问他们下学期实习想去哪里，他没有马上说，拿着表往宿舍走。</w:t>
      </w:r>
      <w:bookmarkEnd w:id="1369"/>
    </w:p>
    <w:p>
      <w:bookmarkStart w:id="1370" w:name="text_01364"/>
      <w:r>
        <w:rPr>
          <w:color w:val="505050"/>
          <w:sz w:val="17"/>
        </w:rPr>
        <w:t xml:space="preserve">叙述  </w:t>
      </w:r>
      <w:r>
        <w:t>许知夏的实践课也开始登记。她想去看看报社，先问过老师，又找学姐打听交通和住宿，消息发给周叙时还没有定。周叙问要不要回南城找，她说南城也在比较，不过不能只看两个人见面近不近。</w:t>
      </w:r>
      <w:bookmarkEnd w:id="1370"/>
    </w:p>
    <w:p>
      <w:bookmarkStart w:id="1371" w:name="text_01365"/>
      <w:r>
        <w:rPr>
          <w:color w:val="505050"/>
          <w:sz w:val="17"/>
        </w:rPr>
        <w:t xml:space="preserve">叙述  </w:t>
      </w:r>
      <w:r>
        <w:t>周叙把自己刚拿到的表翻出来，放到去年夹着时间表的本子旁边。许知夏的消息里有费用、有日期，还有一家单位暂时不收人的说明。他先读了一遍，想问的问题写了两行，母亲又发来家里换班的时间。</w:t>
      </w:r>
      <w:bookmarkEnd w:id="1371"/>
    </w:p>
    <w:p>
      <w:bookmarkStart w:id="1372" w:name="text_01366"/>
      <w:r>
        <w:rPr>
          <w:color w:val="505050"/>
          <w:sz w:val="17"/>
        </w:rPr>
        <w:t xml:space="preserve">叙述  </w:t>
      </w:r>
      <w:r>
        <w:t>他到楼下去取包裹，里面是母亲让他带回的旧饭盒盖。母亲怕他上次忘带，自己也没看，邮到学校才想起马上又要放假。周叙打电话回去说收到了，母亲笑了一下，让他这次连盒子一起带，别光拿着盖。</w:t>
      </w:r>
      <w:bookmarkEnd w:id="1372"/>
    </w:p>
    <w:p>
      <w:bookmarkStart w:id="1373" w:name="text_01367"/>
      <w:r>
        <w:rPr>
          <w:color w:val="505050"/>
          <w:sz w:val="17"/>
        </w:rPr>
        <w:t xml:space="preserve">叙述  </w:t>
      </w:r>
      <w:r>
        <w:t>回到宿舍，桌上两份表仍然摊着。周叙把饭盒盖放到箱子里，先在家里的班表上圈了一天，再给许知夏回消息，问她提到的那家报社到底还缺什么材料。</w:t>
      </w:r>
      <w:bookmarkEnd w:id="1373"/>
    </w:p>
    <w:p>
      <w:bookmarkStart w:id="1376" w:name="text_01370"/>
      <w:r>
        <w:rPr>
          <w:color w:val="505050"/>
          <w:sz w:val="17"/>
        </w:rPr>
        <w:t xml:space="preserve">lifeContext.relationships.XIA  </w:t>
      </w:r>
      <w:r>
        <w:t>异地来往</w:t>
      </w:r>
      <w:bookmarkEnd w:id="1376"/>
    </w:p>
    <w:p>
      <w:bookmarkStart w:id="1377" w:name="text_01371"/>
      <w:r>
        <w:rPr>
          <w:color w:val="505050"/>
          <w:sz w:val="17"/>
        </w:rPr>
        <w:t xml:space="preserve">lifeContext.memory.title  </w:t>
      </w:r>
      <w:r>
        <w:t>两座城市</w:t>
      </w:r>
      <w:bookmarkEnd w:id="1377"/>
    </w:p>
    <w:p>
      <w:bookmarkStart w:id="1378" w:name="text_01372"/>
      <w:r>
        <w:rPr>
          <w:color w:val="505050"/>
          <w:sz w:val="17"/>
        </w:rPr>
        <w:t xml:space="preserve">lifeContext.memory.evidence[0]  </w:t>
      </w:r>
      <w:r>
        <w:t>大二结束时的两份实践表</w:t>
      </w:r>
      <w:bookmarkEnd w:id="1378"/>
    </w:p>
    <w:p>
      <w:bookmarkStart w:id="1379" w:name="chapter_5"/>
      <w:pPr>
        <w:pStyle w:val="Heading1"/>
      </w:pPr>
      <w:r>
        <w:t>第5章 未来开始有价格</w:t>
      </w:r>
      <w:bookmarkEnd w:id="1379"/>
    </w:p>
    <w:p>
      <w:pPr>
        <w:keepNext/>
        <w:spacing w:after="60" w:line="264" w:lineRule="auto"/>
      </w:pPr>
      <w:r>
        <w:rPr>
          <w:color w:val="505050"/>
          <w:sz w:val="17"/>
        </w:rPr>
        <w:t>章节来源 assets/resources/data/story/chapter05/chapter05_manifest.json</w:t>
      </w:r>
    </w:p>
    <w:p>
      <w:pPr>
        <w:keepNext/>
      </w:pPr>
      <w:bookmarkStart w:id="1380" w:name="text_01373"/>
      <w:r>
        <w:rPr>
          <w:color w:val="505050"/>
          <w:sz w:val="17"/>
        </w:rPr>
        <w:t xml:space="preserve">title  </w:t>
      </w:r>
      <w:r>
        <w:t>未来开始有价格</w:t>
      </w:r>
      <w:bookmarkEnd w:id="1380"/>
    </w:p>
    <w:p>
      <w:pPr>
        <w:keepNext/>
      </w:pPr>
      <w:bookmarkStart w:id="1381" w:name="text_01374"/>
      <w:r>
        <w:rPr>
          <w:color w:val="505050"/>
          <w:sz w:val="17"/>
        </w:rPr>
        <w:t xml:space="preserve">episodes[0].name  </w:t>
      </w:r>
      <w:r>
        <w:t>第一张实践表</w:t>
      </w:r>
      <w:bookmarkEnd w:id="1381"/>
    </w:p>
    <w:p>
      <w:pPr>
        <w:keepNext/>
      </w:pPr>
      <w:bookmarkStart w:id="1382" w:name="text_01375"/>
      <w:r>
        <w:rPr>
          <w:color w:val="505050"/>
          <w:sz w:val="17"/>
        </w:rPr>
        <w:t xml:space="preserve">episodes[1].name  </w:t>
      </w:r>
      <w:r>
        <w:t>大三的日常</w:t>
      </w:r>
      <w:bookmarkEnd w:id="1382"/>
    </w:p>
    <w:p>
      <w:pPr>
        <w:keepNext/>
      </w:pPr>
      <w:bookmarkStart w:id="1383" w:name="text_01376"/>
      <w:r>
        <w:rPr>
          <w:color w:val="505050"/>
          <w:sz w:val="17"/>
        </w:rPr>
        <w:t xml:space="preserve">episodes[2].name  </w:t>
      </w:r>
      <w:r>
        <w:t>实习那几周</w:t>
      </w:r>
      <w:bookmarkEnd w:id="1383"/>
    </w:p>
    <w:p>
      <w:pPr>
        <w:keepNext/>
      </w:pPr>
      <w:bookmarkStart w:id="1384" w:name="text_01377"/>
      <w:r>
        <w:rPr>
          <w:color w:val="505050"/>
          <w:sz w:val="17"/>
        </w:rPr>
        <w:t xml:space="preserve">episodes[3].name  </w:t>
      </w:r>
      <w:r>
        <w:t>招聘会那张纸</w:t>
      </w:r>
      <w:bookmarkEnd w:id="1384"/>
    </w:p>
    <w:p>
      <w:pPr>
        <w:keepNext/>
      </w:pPr>
      <w:bookmarkStart w:id="1385" w:name="text_01378"/>
      <w:r>
        <w:rPr>
          <w:color w:val="505050"/>
          <w:sz w:val="17"/>
        </w:rPr>
        <w:t xml:space="preserve">episodes[4].name  </w:t>
      </w:r>
      <w:r>
        <w:t>答复以前</w:t>
      </w:r>
      <w:bookmarkEnd w:id="1385"/>
    </w:p>
    <w:p>
      <w:pPr>
        <w:keepNext/>
      </w:pPr>
      <w:bookmarkStart w:id="1386" w:name="text_01379"/>
      <w:r>
        <w:rPr>
          <w:color w:val="505050"/>
          <w:sz w:val="17"/>
        </w:rPr>
        <w:t xml:space="preserve">episodes[5].name  </w:t>
      </w:r>
      <w:r>
        <w:t>各自要交的东西</w:t>
      </w:r>
      <w:bookmarkEnd w:id="1386"/>
    </w:p>
    <w:p>
      <w:pPr>
        <w:pStyle w:val="Heading2"/>
      </w:pPr>
      <w:r>
        <w:t>第一张实践表</w:t>
      </w:r>
    </w:p>
    <w:p>
      <w:pPr>
        <w:keepNext/>
        <w:spacing w:after="60" w:line="264" w:lineRule="auto"/>
      </w:pPr>
      <w:r>
        <w:rPr>
          <w:color w:val="505050"/>
          <w:sz w:val="17"/>
        </w:rPr>
        <w:t>片段来源 assets/resources/data/story/chapter05/ep01_practice.json</w:t>
      </w:r>
    </w:p>
    <w:p>
      <w:pPr>
        <w:keepNext/>
      </w:pPr>
      <w:bookmarkStart w:id="1387" w:name="text_01380"/>
      <w:r>
        <w:rPr>
          <w:color w:val="505050"/>
          <w:sz w:val="17"/>
        </w:rPr>
        <w:t xml:space="preserve">name  </w:t>
      </w:r>
      <w:r>
        <w:t>第一张实践表</w:t>
      </w:r>
      <w:bookmarkEnd w:id="1387"/>
    </w:p>
    <w:p>
      <w:pPr>
        <w:keepNext/>
        <w:spacing w:after="60" w:line="264" w:lineRule="auto" w:before="120"/>
      </w:pPr>
      <w:r>
        <w:rPr>
          <w:color w:val="505050"/>
          <w:sz w:val="17"/>
        </w:rPr>
        <w:t>CH05_EP01_N001    生活正文</w:t>
      </w:r>
    </w:p>
    <w:p>
      <w:bookmarkStart w:id="1395" w:name="text_01388"/>
      <w:bookmarkStart w:id="1394" w:name="text_01387"/>
      <w:bookmarkStart w:id="1388" w:name="text_01381"/>
      <w:pPr>
        <w:keepNext/>
        <w:spacing w:after="80"/>
      </w:pPr>
      <w:r>
        <w:rPr>
          <w:color w:val="505050"/>
          <w:sz w:val="17"/>
        </w:rPr>
        <w:t xml:space="preserve">标题  </w:t>
      </w:r>
      <w:r>
        <w:t>先问清楚地点</w:t>
      </w:r>
      <w:bookmarkEnd w:id="1388"/>
      <w:r>
        <w:t xml:space="preserve">   </w:t>
      </w:r>
      <w:r>
        <w:rPr>
          <w:color w:val="505050"/>
          <w:sz w:val="17"/>
        </w:rPr>
        <w:t xml:space="preserve">时间  </w:t>
      </w:r>
      <w:r>
        <w:t>2011 · 夏 · 先问清楚地点</w:t>
      </w:r>
      <w:bookmarkEnd w:id="1394"/>
      <w:r>
        <w:t xml:space="preserve">   </w:t>
      </w:r>
      <w:r>
        <w:rPr>
          <w:color w:val="505050"/>
          <w:sz w:val="17"/>
        </w:rPr>
        <w:t xml:space="preserve">地点  </w:t>
      </w:r>
      <w:r>
        <w:t>周叙大学教学楼</w:t>
      </w:r>
      <w:bookmarkEnd w:id="1395"/>
    </w:p>
    <w:p>
      <w:bookmarkStart w:id="1389" w:name="text_01382"/>
      <w:r>
        <w:rPr>
          <w:color w:val="505050"/>
          <w:sz w:val="17"/>
        </w:rPr>
        <w:t xml:space="preserve">叙述  </w:t>
      </w:r>
      <w:r>
        <w:t>七月，老师把暑期实践的名单贴在门口。周叙找到自己的名字，又沿着那一行看地点。是省内一家设备厂，先参观，再在办公室整理两周图纸记录。他原先以为就在父亲的工厂附近，拿地图查，发现还隔着两趟车。</w:t>
      </w:r>
      <w:bookmarkEnd w:id="1389"/>
    </w:p>
    <w:p>
      <w:bookmarkStart w:id="1390" w:name="text_01383"/>
      <w:r>
        <w:rPr>
          <w:color w:val="505050"/>
          <w:sz w:val="17"/>
        </w:rPr>
        <w:t xml:space="preserve">叙述  </w:t>
      </w:r>
      <w:r>
        <w:t>回宿舍以后，他把通知读了一遍。学校只统一安排第一天的车，之后自己去，午饭可以在厂里吃，回学校晚了就得提前告诉宿管。室友拿着另一份表，说自己那边更远，要先问有没有临时住宿。</w:t>
      </w:r>
      <w:bookmarkEnd w:id="1390"/>
    </w:p>
    <w:p>
      <w:bookmarkStart w:id="1391" w:name="text_01384"/>
      <w:r>
        <w:rPr>
          <w:color w:val="505050"/>
          <w:sz w:val="17"/>
        </w:rPr>
        <w:t xml:space="preserve">叙述  </w:t>
      </w:r>
      <w:r>
        <w:t>母亲打电话来，听他说省内，问是不是每天回家。他说不能，住学校过去更近。母亲让他把时间寄来，父亲刚下夜班，只在旁边问了一句厂叫什么。周叙念了名字，父亲说不认识，那边不是自己原来上班的地方。</w:t>
      </w:r>
      <w:bookmarkEnd w:id="1391"/>
    </w:p>
    <w:p>
      <w:bookmarkStart w:id="1392" w:name="text_01385"/>
      <w:r>
        <w:rPr>
          <w:color w:val="505050"/>
          <w:sz w:val="17"/>
        </w:rPr>
        <w:t xml:space="preserve">叙述  </w:t>
      </w:r>
      <w:r>
        <w:t>许知夏给他发来报社的接待通知，她先去帮着整理旧稿和采访资料，还没有独立报道。学姐告诉她带上学生证，暑期用的宿舍要另问。周叙看了一遍，发现两边开始时间差了三天，自己原来圈的周末也不一定能用。</w:t>
      </w:r>
      <w:bookmarkEnd w:id="1392"/>
    </w:p>
    <w:p>
      <w:bookmarkStart w:id="1393" w:name="text_01386"/>
      <w:r>
        <w:rPr>
          <w:color w:val="505050"/>
          <w:sz w:val="17"/>
        </w:rPr>
        <w:t xml:space="preserve">叙述  </w:t>
      </w:r>
      <w:r>
        <w:t>他把手机放在通知旁边，去借一支笔。回来的时候，母亲已经又发了一条，问这回许知夏会不会也回来。</w:t>
      </w:r>
      <w:bookmarkEnd w:id="1393"/>
    </w:p>
    <w:p>
      <w:bookmarkStart w:id="1396" w:name="text_01389"/>
      <w:r>
        <w:rPr>
          <w:color w:val="505050"/>
          <w:sz w:val="17"/>
        </w:rPr>
        <w:t xml:space="preserve">lifeContext.relationships.XIA  </w:t>
      </w:r>
      <w:r>
        <w:t>异地，商量毕业去向</w:t>
      </w:r>
      <w:bookmarkEnd w:id="1396"/>
    </w:p>
    <w:p>
      <w:bookmarkStart w:id="1397" w:name="text_01390"/>
      <w:r>
        <w:rPr>
          <w:color w:val="505050"/>
          <w:sz w:val="17"/>
        </w:rPr>
        <w:t xml:space="preserve">lifeContext.memory.title  </w:t>
      </w:r>
      <w:r>
        <w:t>毕业以前的打算</w:t>
      </w:r>
      <w:bookmarkEnd w:id="1397"/>
    </w:p>
    <w:p>
      <w:bookmarkStart w:id="1398" w:name="text_01391"/>
      <w:r>
        <w:rPr>
          <w:color w:val="505050"/>
          <w:sz w:val="17"/>
        </w:rPr>
        <w:t xml:space="preserve">lifeContext.memory.evidence[0]  </w:t>
      </w:r>
      <w:r>
        <w:t>两份不同地点的暑期通知</w:t>
      </w:r>
      <w:bookmarkEnd w:id="1398"/>
    </w:p>
    <w:p>
      <w:pPr>
        <w:keepNext/>
        <w:spacing w:after="60" w:line="264" w:lineRule="auto" w:before="120"/>
      </w:pPr>
      <w:r>
        <w:rPr>
          <w:color w:val="505050"/>
          <w:sz w:val="17"/>
        </w:rPr>
        <w:t>CH05_EP01_CHECK_FIRST    生活正文</w:t>
      </w:r>
    </w:p>
    <w:p>
      <w:bookmarkStart w:id="1403" w:name="text_01396"/>
      <w:bookmarkStart w:id="1402" w:name="text_01395"/>
      <w:bookmarkStart w:id="1399" w:name="text_01392"/>
      <w:pPr>
        <w:keepNext/>
        <w:spacing w:after="80"/>
      </w:pPr>
      <w:r>
        <w:rPr>
          <w:color w:val="505050"/>
          <w:sz w:val="17"/>
        </w:rPr>
        <w:t xml:space="preserve">标题  </w:t>
      </w:r>
      <w:r>
        <w:t>这次还是先核对</w:t>
      </w:r>
      <w:bookmarkEnd w:id="1399"/>
      <w:r>
        <w:t xml:space="preserve">   </w:t>
      </w:r>
      <w:r>
        <w:rPr>
          <w:color w:val="505050"/>
          <w:sz w:val="17"/>
        </w:rPr>
        <w:t xml:space="preserve">时间  </w:t>
      </w:r>
      <w:r>
        <w:t>2011 · 夏 · 这次还是先核对</w:t>
      </w:r>
      <w:bookmarkEnd w:id="1402"/>
      <w:r>
        <w:t xml:space="preserve">   </w:t>
      </w:r>
      <w:r>
        <w:rPr>
          <w:color w:val="505050"/>
          <w:sz w:val="17"/>
        </w:rPr>
        <w:t xml:space="preserve">地点  </w:t>
      </w:r>
      <w:r>
        <w:t>周叙大学宿舍</w:t>
      </w:r>
      <w:bookmarkEnd w:id="1403"/>
    </w:p>
    <w:p>
      <w:bookmarkStart w:id="1400" w:name="text_01393"/>
      <w:r>
        <w:rPr>
          <w:color w:val="505050"/>
          <w:sz w:val="17"/>
        </w:rPr>
        <w:t xml:space="preserve">叙述  </w:t>
      </w:r>
      <w:r>
        <w:t>周叙先告诉母亲她的表还在问住宿，不能替她说哪天回。他给许知夏发了自己的通知，让她看两周里面哪天可能有空。她说还要问值班老师，先把确定不能走的日子标出来，剩下的也未必都空。</w:t>
      </w:r>
      <w:bookmarkEnd w:id="1400"/>
    </w:p>
    <w:p>
      <w:bookmarkStart w:id="1401" w:name="text_01394"/>
      <w:r>
        <w:rPr>
          <w:color w:val="505050"/>
          <w:sz w:val="17"/>
        </w:rPr>
        <w:t xml:space="preserve">叙述  </w:t>
      </w:r>
      <w:r>
        <w:t>母亲后来问到吃饭，他把那几天说清楚，父亲让他别一边参观一边赶车。许知夏回消息，说如果见面要连换两趟车，这次就别硬挤。周叙在本子里把一个周末留空，没有再往里面添车次。</w:t>
      </w:r>
      <w:bookmarkEnd w:id="1401"/>
    </w:p>
    <w:p>
      <w:bookmarkStart w:id="1404" w:name="text_01397"/>
      <w:r>
        <w:rPr>
          <w:color w:val="505050"/>
          <w:sz w:val="17"/>
        </w:rPr>
        <w:t xml:space="preserve">lifeContext.relationships.XIA  </w:t>
      </w:r>
      <w:r>
        <w:t>异地，商量毕业去向</w:t>
      </w:r>
      <w:bookmarkEnd w:id="1404"/>
    </w:p>
    <w:p>
      <w:bookmarkStart w:id="1405" w:name="text_01398"/>
      <w:r>
        <w:rPr>
          <w:color w:val="505050"/>
          <w:sz w:val="17"/>
        </w:rPr>
        <w:t xml:space="preserve">lifeContext.memory.title  </w:t>
      </w:r>
      <w:r>
        <w:t>毕业以前的打算</w:t>
      </w:r>
      <w:bookmarkEnd w:id="1405"/>
    </w:p>
    <w:p>
      <w:bookmarkStart w:id="1406" w:name="text_01399"/>
      <w:r>
        <w:rPr>
          <w:color w:val="505050"/>
          <w:sz w:val="17"/>
        </w:rPr>
        <w:t xml:space="preserve">lifeContext.memory.evidence[0]  </w:t>
      </w:r>
      <w:r>
        <w:t>先核对实践日程</w:t>
      </w:r>
      <w:bookmarkEnd w:id="1406"/>
    </w:p>
    <w:p>
      <w:pPr>
        <w:keepNext/>
        <w:spacing w:after="60" w:line="264" w:lineRule="auto" w:before="120"/>
      </w:pPr>
      <w:r>
        <w:rPr>
          <w:color w:val="505050"/>
          <w:sz w:val="17"/>
        </w:rPr>
        <w:t>CH05_EP01_REMEMBER    生活正文</w:t>
      </w:r>
    </w:p>
    <w:p>
      <w:bookmarkStart w:id="1411" w:name="text_01404"/>
      <w:bookmarkStart w:id="1410" w:name="text_01403"/>
      <w:bookmarkStart w:id="1407" w:name="text_01400"/>
      <w:pPr>
        <w:keepNext/>
        <w:spacing w:after="80"/>
      </w:pPr>
      <w:r>
        <w:rPr>
          <w:color w:val="505050"/>
          <w:sz w:val="17"/>
        </w:rPr>
        <w:t xml:space="preserve">标题  </w:t>
      </w:r>
      <w:r>
        <w:t>看见去年划掉的那两行</w:t>
      </w:r>
      <w:bookmarkEnd w:id="1407"/>
      <w:r>
        <w:t xml:space="preserve">   </w:t>
      </w:r>
      <w:r>
        <w:rPr>
          <w:color w:val="505050"/>
          <w:sz w:val="17"/>
        </w:rPr>
        <w:t xml:space="preserve">时间  </w:t>
      </w:r>
      <w:r>
        <w:t>2011 · 夏 · 看见去年划掉的那两行</w:t>
      </w:r>
      <w:bookmarkEnd w:id="1410"/>
      <w:r>
        <w:t xml:space="preserve">   </w:t>
      </w:r>
      <w:r>
        <w:rPr>
          <w:color w:val="505050"/>
          <w:sz w:val="17"/>
        </w:rPr>
        <w:t xml:space="preserve">地点  </w:t>
      </w:r>
      <w:r>
        <w:t>周叙大学宿舍</w:t>
      </w:r>
      <w:bookmarkEnd w:id="1411"/>
    </w:p>
    <w:p>
      <w:bookmarkStart w:id="1408" w:name="text_01401"/>
      <w:r>
        <w:rPr>
          <w:color w:val="505050"/>
          <w:sz w:val="17"/>
        </w:rPr>
        <w:t xml:space="preserve">叙述  </w:t>
      </w:r>
      <w:r>
        <w:t>周叙看见本子里去年那两行改过的日期，没有马上答应母亲。他说许知夏还没定，自己也得先看车。母亲听完，让他这次把通知问清楚再讲，不要又说成别人后来临时改。</w:t>
      </w:r>
      <w:bookmarkEnd w:id="1408"/>
    </w:p>
    <w:p>
      <w:bookmarkStart w:id="1409" w:name="text_01402"/>
      <w:r>
        <w:rPr>
          <w:color w:val="505050"/>
          <w:sz w:val="17"/>
        </w:rPr>
        <w:t xml:space="preserve">叙述  </w:t>
      </w:r>
      <w:r>
        <w:t>他给许知夏发了自己的实践表，又解释家里还没答应她来。许知夏说好，提醒他她那边只是接待通知，住宿和每天结束的时间都要问。周叙问过自己这边的老师，把原来以为能赶上的晚车划掉，再告诉家里暑假先不约那顿饭。</w:t>
      </w:r>
      <w:bookmarkEnd w:id="1409"/>
    </w:p>
    <w:p>
      <w:bookmarkStart w:id="1412" w:name="text_01405"/>
      <w:r>
        <w:rPr>
          <w:color w:val="505050"/>
          <w:sz w:val="17"/>
        </w:rPr>
        <w:t xml:space="preserve">lifeContext.relationships.XIA  </w:t>
      </w:r>
      <w:r>
        <w:t>异地，商量毕业去向</w:t>
      </w:r>
      <w:bookmarkEnd w:id="1412"/>
    </w:p>
    <w:p>
      <w:bookmarkStart w:id="1413" w:name="text_01406"/>
      <w:r>
        <w:rPr>
          <w:color w:val="505050"/>
          <w:sz w:val="17"/>
        </w:rPr>
        <w:t xml:space="preserve">lifeContext.memory.title  </w:t>
      </w:r>
      <w:r>
        <w:t>毕业以前的打算</w:t>
      </w:r>
      <w:bookmarkEnd w:id="1413"/>
    </w:p>
    <w:p>
      <w:bookmarkStart w:id="1414" w:name="text_01407"/>
      <w:r>
        <w:rPr>
          <w:color w:val="505050"/>
          <w:sz w:val="17"/>
        </w:rPr>
        <w:t xml:space="preserve">lifeContext.memory.evidence[0]  </w:t>
      </w:r>
      <w:r>
        <w:t>从旧承诺里改过的实践日期</w:t>
      </w:r>
      <w:bookmarkEnd w:id="1414"/>
    </w:p>
    <w:p>
      <w:pPr>
        <w:keepNext/>
        <w:spacing w:after="60" w:line="264" w:lineRule="auto" w:before="120"/>
      </w:pPr>
      <w:r>
        <w:rPr>
          <w:color w:val="505050"/>
          <w:sz w:val="17"/>
        </w:rPr>
        <w:t>CH05_EP01_FACTORY    生活正文</w:t>
      </w:r>
    </w:p>
    <w:p>
      <w:bookmarkStart w:id="1421" w:name="text_01414"/>
      <w:bookmarkStart w:id="1420" w:name="text_01413"/>
      <w:bookmarkStart w:id="1415" w:name="text_01408"/>
      <w:pPr>
        <w:keepNext/>
        <w:spacing w:after="80"/>
      </w:pPr>
      <w:r>
        <w:rPr>
          <w:color w:val="505050"/>
          <w:sz w:val="17"/>
        </w:rPr>
        <w:t xml:space="preserve">标题  </w:t>
      </w:r>
      <w:r>
        <w:t>办公室的那张椅子</w:t>
      </w:r>
      <w:bookmarkEnd w:id="1415"/>
      <w:r>
        <w:t xml:space="preserve">   </w:t>
      </w:r>
      <w:r>
        <w:rPr>
          <w:color w:val="505050"/>
          <w:sz w:val="17"/>
        </w:rPr>
        <w:t xml:space="preserve">时间  </w:t>
      </w:r>
      <w:r>
        <w:t>2011 · 夏 · 办公室的那张椅子</w:t>
      </w:r>
      <w:bookmarkEnd w:id="1420"/>
      <w:r>
        <w:t xml:space="preserve">   </w:t>
      </w:r>
      <w:r>
        <w:rPr>
          <w:color w:val="505050"/>
          <w:sz w:val="17"/>
        </w:rPr>
        <w:t xml:space="preserve">地点  </w:t>
      </w:r>
      <w:r>
        <w:t>设备厂办公室</w:t>
      </w:r>
      <w:bookmarkEnd w:id="1421"/>
    </w:p>
    <w:p>
      <w:bookmarkStart w:id="1416" w:name="text_01409"/>
      <w:r>
        <w:rPr>
          <w:color w:val="505050"/>
          <w:sz w:val="17"/>
        </w:rPr>
        <w:t xml:space="preserve">叙述  </w:t>
      </w:r>
      <w:r>
        <w:t>第一天到厂里，周叙在门口把学生证拿出来，门卫让他和同学等着带队的人。办公室里只有两张空椅子，他们轮着坐。带他们的师傅先让他们核对旧图纸编号，别看到一样的名字就放到同一袋里。</w:t>
      </w:r>
      <w:bookmarkEnd w:id="1416"/>
    </w:p>
    <w:p>
      <w:bookmarkStart w:id="1417" w:name="text_01410"/>
      <w:r>
        <w:rPr>
          <w:color w:val="505050"/>
          <w:sz w:val="17"/>
        </w:rPr>
        <w:t xml:space="preserve">叙述  </w:t>
      </w:r>
      <w:r>
        <w:t>周叙抄了几页，下午发现有一串号写反，得全部重新翻。师傅没有替他改，拿铅笔在那一行点了一下，让他从原纸查。中午吃饭时，他端着餐盘站在门边，师傅让他先坐，别人还没下班，不用一起等。</w:t>
      </w:r>
      <w:bookmarkEnd w:id="1417"/>
    </w:p>
    <w:p>
      <w:bookmarkStart w:id="1418" w:name="text_01411"/>
      <w:r>
        <w:rPr>
          <w:color w:val="505050"/>
          <w:sz w:val="17"/>
        </w:rPr>
        <w:t xml:space="preserve">叙述  </w:t>
      </w:r>
      <w:r>
        <w:t>回学校的车堵在路上，周叙站了很久，袜子被雨水打湿。到宿舍，室友已经把他的盆挪开，桌上留着一张让他关窗的纸。他把学生证晾在书下面，给许知夏发消息，说自己今天没进车间，先抄了一天纸。</w:t>
      </w:r>
      <w:bookmarkEnd w:id="1418"/>
    </w:p>
    <w:p>
      <w:bookmarkStart w:id="1419" w:name="text_01412"/>
      <w:r>
        <w:rPr>
          <w:color w:val="505050"/>
          <w:sz w:val="17"/>
        </w:rPr>
        <w:t xml:space="preserve">叙述  </w:t>
      </w:r>
      <w:r>
        <w:t>她过了一会儿才回，说自己整理的资料也有同名的人，差点把年份放错。两个人没讲以后谁的工作更好，只把第二天要问的事各说了几句。周叙想起午饭的钱先从卡里扣，还得去补一次余额，许知夏说她也得先留出车费。</w:t>
      </w:r>
      <w:bookmarkEnd w:id="1419"/>
    </w:p>
    <w:p>
      <w:bookmarkStart w:id="1422" w:name="text_01415"/>
      <w:r>
        <w:rPr>
          <w:color w:val="505050"/>
          <w:sz w:val="17"/>
        </w:rPr>
        <w:t xml:space="preserve">lifeContext.relationships.XIA  </w:t>
      </w:r>
      <w:r>
        <w:t>异地，商量毕业去向</w:t>
      </w:r>
      <w:bookmarkEnd w:id="1422"/>
    </w:p>
    <w:p>
      <w:bookmarkStart w:id="1423" w:name="text_01416"/>
      <w:r>
        <w:rPr>
          <w:color w:val="505050"/>
          <w:sz w:val="17"/>
        </w:rPr>
        <w:t xml:space="preserve">lifeContext.memory.title  </w:t>
      </w:r>
      <w:r>
        <w:t>毕业以前的打算</w:t>
      </w:r>
      <w:bookmarkEnd w:id="1423"/>
    </w:p>
    <w:p>
      <w:bookmarkStart w:id="1424" w:name="text_01417"/>
      <w:r>
        <w:rPr>
          <w:color w:val="505050"/>
          <w:sz w:val="17"/>
        </w:rPr>
        <w:t xml:space="preserve">lifeContext.memory.evidence[0]  </w:t>
      </w:r>
      <w:r>
        <w:t>写反的图纸编号</w:t>
      </w:r>
      <w:bookmarkEnd w:id="1424"/>
    </w:p>
    <w:p>
      <w:pPr>
        <w:keepNext/>
        <w:spacing w:after="60" w:line="264" w:lineRule="auto" w:before="120"/>
      </w:pPr>
      <w:r>
        <w:rPr>
          <w:color w:val="505050"/>
          <w:sz w:val="17"/>
        </w:rPr>
        <w:t>CH05_EP01_COST_NOTE    信件与纸页</w:t>
      </w:r>
    </w:p>
    <w:p>
      <w:bookmarkStart w:id="1428" w:name="text_01421"/>
      <w:bookmarkStart w:id="1427" w:name="text_01420"/>
      <w:pPr>
        <w:keepNext/>
        <w:spacing w:after="80"/>
      </w:pPr>
      <w:r>
        <w:rPr>
          <w:color w:val="505050"/>
          <w:sz w:val="17"/>
        </w:rPr>
        <w:t xml:space="preserve">时间  </w:t>
      </w:r>
      <w:r>
        <w:t>2011 · 夏 · 支出纸条</w:t>
      </w:r>
      <w:bookmarkEnd w:id="1427"/>
      <w:r>
        <w:t xml:space="preserve">   </w:t>
      </w:r>
      <w:r>
        <w:rPr>
          <w:color w:val="505050"/>
          <w:sz w:val="17"/>
        </w:rPr>
        <w:t xml:space="preserve">地点  </w:t>
      </w:r>
      <w:r>
        <w:t>周叙大学宿舍</w:t>
      </w:r>
      <w:bookmarkEnd w:id="1428"/>
    </w:p>
    <w:p>
      <w:pPr>
        <w:keepNext/>
      </w:pPr>
      <w:bookmarkStart w:id="1425" w:name="text_01418"/>
      <w:r>
        <w:rPr>
          <w:color w:val="505050"/>
          <w:sz w:val="17"/>
        </w:rPr>
        <w:t xml:space="preserve">操作文字  </w:t>
      </w:r>
      <w:r>
        <w:t>看支出纸条</w:t>
      </w:r>
      <w:bookmarkEnd w:id="1425"/>
    </w:p>
    <w:p>
      <w:bookmarkStart w:id="1426" w:name="text_01419"/>
      <w:r>
        <w:rPr>
          <w:color w:val="505050"/>
          <w:sz w:val="17"/>
        </w:rPr>
        <w:t xml:space="preserve">正文  </w:t>
      </w:r>
      <w:r>
        <w:t>周叙：通勤车费、午饭、雨天回程多留一点。</w:t>
        <w:br/>
        <w:t>许知夏：临时住宿先问，交通票留下，稿件材料自己复印。</w:t>
        <w:br/>
        <w:br/>
        <w:t>两边都还没有正式工资。</w:t>
      </w:r>
      <w:bookmarkEnd w:id="1426"/>
    </w:p>
    <w:p>
      <w:bookmarkStart w:id="1429" w:name="text_01422"/>
      <w:r>
        <w:rPr>
          <w:color w:val="505050"/>
          <w:sz w:val="17"/>
        </w:rPr>
        <w:t xml:space="preserve">lifeContext.relationships.XIA  </w:t>
      </w:r>
      <w:r>
        <w:t>异地，商量毕业去向</w:t>
      </w:r>
      <w:bookmarkEnd w:id="1429"/>
    </w:p>
    <w:p>
      <w:bookmarkStart w:id="1430" w:name="text_01423"/>
      <w:r>
        <w:rPr>
          <w:color w:val="505050"/>
          <w:sz w:val="17"/>
        </w:rPr>
        <w:t xml:space="preserve">lifeContext.memory.title  </w:t>
      </w:r>
      <w:r>
        <w:t>毕业以前的打算</w:t>
      </w:r>
      <w:bookmarkEnd w:id="1430"/>
    </w:p>
    <w:p>
      <w:bookmarkStart w:id="1431" w:name="text_01424"/>
      <w:r>
        <w:rPr>
          <w:color w:val="505050"/>
          <w:sz w:val="17"/>
        </w:rPr>
        <w:t xml:space="preserve">lifeContext.memory.evidence[0]  </w:t>
      </w:r>
      <w:r>
        <w:t>两边先垫的实践支出</w:t>
      </w:r>
      <w:bookmarkEnd w:id="1431"/>
    </w:p>
    <w:p>
      <w:pPr>
        <w:keepNext/>
        <w:spacing w:after="60" w:line="264" w:lineRule="auto" w:before="120"/>
      </w:pPr>
      <w:r>
        <w:rPr>
          <w:color w:val="505050"/>
          <w:sz w:val="17"/>
        </w:rPr>
        <w:t>CH05_EP01_WEEKEND    生活正文</w:t>
      </w:r>
    </w:p>
    <w:p>
      <w:bookmarkStart w:id="1437" w:name="text_01430"/>
      <w:bookmarkStart w:id="1436" w:name="text_01429"/>
      <w:bookmarkStart w:id="1432" w:name="text_01425"/>
      <w:pPr>
        <w:keepNext/>
        <w:spacing w:after="80"/>
      </w:pPr>
      <w:r>
        <w:rPr>
          <w:color w:val="505050"/>
          <w:sz w:val="17"/>
        </w:rPr>
        <w:t xml:space="preserve">标题  </w:t>
      </w:r>
      <w:r>
        <w:t>那周没有赶过去</w:t>
      </w:r>
      <w:bookmarkEnd w:id="1432"/>
      <w:r>
        <w:t xml:space="preserve">   </w:t>
      </w:r>
      <w:r>
        <w:rPr>
          <w:color w:val="505050"/>
          <w:sz w:val="17"/>
        </w:rPr>
        <w:t xml:space="preserve">时间  </w:t>
      </w:r>
      <w:r>
        <w:t>2011 · 夏 · 那周没有赶过去</w:t>
      </w:r>
      <w:bookmarkEnd w:id="1436"/>
      <w:r>
        <w:t xml:space="preserve">   </w:t>
      </w:r>
      <w:r>
        <w:rPr>
          <w:color w:val="505050"/>
          <w:sz w:val="17"/>
        </w:rPr>
        <w:t xml:space="preserve">地点  </w:t>
      </w:r>
      <w:r>
        <w:t>两边的大学</w:t>
      </w:r>
      <w:bookmarkEnd w:id="1437"/>
    </w:p>
    <w:p>
      <w:bookmarkStart w:id="1433" w:name="text_01426"/>
      <w:r>
        <w:rPr>
          <w:color w:val="505050"/>
          <w:sz w:val="17"/>
        </w:rPr>
        <w:t xml:space="preserve">叙述  </w:t>
      </w:r>
      <w:r>
        <w:t>八月，许知夏有一个周日没有去报社，原先想和周叙见面，后来发现光来回就要两天。她把时刻表抄给他看，两个人最后都留在原地。周叙用那天洗衣服，给父亲打电话，父亲问他厂里食堂怎么样，他说面还行，菜常常太咸。</w:t>
      </w:r>
      <w:bookmarkEnd w:id="1433"/>
    </w:p>
    <w:p>
      <w:bookmarkStart w:id="1434" w:name="text_01427"/>
      <w:r>
        <w:rPr>
          <w:color w:val="505050"/>
          <w:sz w:val="17"/>
        </w:rPr>
        <w:t xml:space="preserve">叙述  </w:t>
      </w:r>
      <w:r>
        <w:t>陈野的暑期安排又变了。他跟着店里多跑了几次送货，回来把自己的车票往后改，说弟弟马上开学，家里还要买几样东西。周叙问能不能凑一天见，他说等回南城再约，自己不是每天都能早走。</w:t>
      </w:r>
      <w:bookmarkEnd w:id="1434"/>
    </w:p>
    <w:p>
      <w:bookmarkStart w:id="1435" w:name="text_01428"/>
      <w:r>
        <w:rPr>
          <w:color w:val="505050"/>
          <w:sz w:val="17"/>
        </w:rPr>
        <w:t xml:space="preserve">叙述  </w:t>
      </w:r>
      <w:r>
        <w:t>许知夏那周寄来一张抄好的联系方式，是资料室里负责接待的人。她说在里面整理材料不方便接电话，急事可以打这个号码，平时发消息，她出来会回。周叙把纸夹到本子里，没有和旧宿舍号码写在同一行。晚上她打来，说事情做完了，第二天先回学校盖章。</w:t>
      </w:r>
      <w:bookmarkEnd w:id="1435"/>
    </w:p>
    <w:p>
      <w:bookmarkStart w:id="1438" w:name="text_01431"/>
      <w:r>
        <w:rPr>
          <w:color w:val="505050"/>
          <w:sz w:val="17"/>
        </w:rPr>
        <w:t xml:space="preserve">lifeContext.relationships.XIA  </w:t>
      </w:r>
      <w:r>
        <w:t>异地，商量毕业去向</w:t>
      </w:r>
      <w:bookmarkEnd w:id="1438"/>
    </w:p>
    <w:p>
      <w:bookmarkStart w:id="1439" w:name="text_01432"/>
      <w:r>
        <w:rPr>
          <w:color w:val="505050"/>
          <w:sz w:val="17"/>
        </w:rPr>
        <w:t xml:space="preserve">lifeContext.memory.title  </w:t>
      </w:r>
      <w:r>
        <w:t>毕业以前的打算</w:t>
      </w:r>
      <w:bookmarkEnd w:id="1439"/>
    </w:p>
    <w:p>
      <w:bookmarkStart w:id="1440" w:name="text_01433"/>
      <w:r>
        <w:rPr>
          <w:color w:val="505050"/>
          <w:sz w:val="17"/>
        </w:rPr>
        <w:t xml:space="preserve">lifeContext.memory.evidence[0]  </w:t>
      </w:r>
      <w:r>
        <w:t>没赶成的八月周末</w:t>
      </w:r>
      <w:bookmarkEnd w:id="1440"/>
    </w:p>
    <w:p>
      <w:pPr>
        <w:pStyle w:val="Heading2"/>
      </w:pPr>
      <w:r>
        <w:t>大三的日常</w:t>
      </w:r>
    </w:p>
    <w:p>
      <w:pPr>
        <w:keepNext/>
        <w:spacing w:after="60" w:line="264" w:lineRule="auto"/>
      </w:pPr>
      <w:r>
        <w:rPr>
          <w:color w:val="505050"/>
          <w:sz w:val="17"/>
        </w:rPr>
        <w:t>片段来源 assets/resources/data/story/chapter05/ep02_third_year.json</w:t>
      </w:r>
    </w:p>
    <w:p>
      <w:pPr>
        <w:keepNext/>
      </w:pPr>
      <w:bookmarkStart w:id="1441" w:name="text_01434"/>
      <w:r>
        <w:rPr>
          <w:color w:val="505050"/>
          <w:sz w:val="17"/>
        </w:rPr>
        <w:t xml:space="preserve">name  </w:t>
      </w:r>
      <w:r>
        <w:t>大三的日常</w:t>
      </w:r>
      <w:bookmarkEnd w:id="1441"/>
    </w:p>
    <w:p>
      <w:pPr>
        <w:keepNext/>
        <w:spacing w:after="60" w:line="264" w:lineRule="auto" w:before="120"/>
      </w:pPr>
      <w:r>
        <w:rPr>
          <w:color w:val="505050"/>
          <w:sz w:val="17"/>
        </w:rPr>
        <w:t>CH05_EP02_N001    生活正文</w:t>
      </w:r>
    </w:p>
    <w:p>
      <w:bookmarkStart w:id="1449" w:name="text_01442"/>
      <w:bookmarkStart w:id="1448" w:name="text_01441"/>
      <w:bookmarkStart w:id="1442" w:name="text_01435"/>
      <w:pPr>
        <w:keepNext/>
        <w:spacing w:after="80"/>
      </w:pPr>
      <w:r>
        <w:rPr>
          <w:color w:val="505050"/>
          <w:sz w:val="17"/>
        </w:rPr>
        <w:t xml:space="preserve">标题  </w:t>
      </w:r>
      <w:r>
        <w:t>课又排到晚上</w:t>
      </w:r>
      <w:bookmarkEnd w:id="1442"/>
      <w:r>
        <w:t xml:space="preserve">   </w:t>
      </w:r>
      <w:r>
        <w:rPr>
          <w:color w:val="505050"/>
          <w:sz w:val="17"/>
        </w:rPr>
        <w:t xml:space="preserve">时间  </w:t>
      </w:r>
      <w:r>
        <w:t>2011 · 秋 · 课又排到晚上</w:t>
      </w:r>
      <w:bookmarkEnd w:id="1448"/>
      <w:r>
        <w:t xml:space="preserve">   </w:t>
      </w:r>
      <w:r>
        <w:rPr>
          <w:color w:val="505050"/>
          <w:sz w:val="17"/>
        </w:rPr>
        <w:t xml:space="preserve">地点  </w:t>
      </w:r>
      <w:r>
        <w:t>周叙大学宿舍</w:t>
      </w:r>
      <w:bookmarkEnd w:id="1449"/>
    </w:p>
    <w:p>
      <w:bookmarkStart w:id="1443" w:name="text_01436"/>
      <w:r>
        <w:rPr>
          <w:color w:val="505050"/>
          <w:sz w:val="17"/>
        </w:rPr>
        <w:t xml:space="preserve">叙述  </w:t>
      </w:r>
      <w:r>
        <w:t>十月，课表比前一年满。周叙从实训楼回来，宿舍里有人已经睡了，桌上放着他的饭盒，室友帮着带回来，没有等他一起吃。他把饭热过，边吃边看第二天要交的图，碗放得太近，沾到纸角。</w:t>
      </w:r>
      <w:bookmarkEnd w:id="1443"/>
    </w:p>
    <w:p>
      <w:bookmarkStart w:id="1444" w:name="text_01437"/>
      <w:r>
        <w:rPr>
          <w:color w:val="505050"/>
          <w:sz w:val="17"/>
        </w:rPr>
        <w:t xml:space="preserve">叙述  </w:t>
      </w:r>
      <w:r>
        <w:t>许知夏也在忙课。她写了一篇采访作业，老师让她把别人的话和自己的说明分开，她在电话里念到一半，发现自己忘了引号放在哪里。周叙让她先改，自己去洗碗，回来的时候，她已经又删了一段。</w:t>
      </w:r>
      <w:bookmarkEnd w:id="1444"/>
    </w:p>
    <w:p>
      <w:bookmarkStart w:id="1445" w:name="text_01438"/>
      <w:r>
        <w:rPr>
          <w:color w:val="505050"/>
          <w:sz w:val="17"/>
        </w:rPr>
        <w:t xml:space="preserve">叙述  </w:t>
      </w:r>
      <w:r>
        <w:t>有次两人约好九点讲电话，周叙在实验楼多留了半小时。出来以后，他先发消息说晚了，不让她一直等。许知夏说自己也在借电脑排作业，只剩几分钟，讲完就得让给下一个人。他们先问了家里，没把所有学校的事都讲完。</w:t>
      </w:r>
      <w:bookmarkEnd w:id="1445"/>
    </w:p>
    <w:p>
      <w:bookmarkStart w:id="1446" w:name="text_01439"/>
      <w:r>
        <w:rPr>
          <w:color w:val="505050"/>
          <w:sz w:val="17"/>
        </w:rPr>
        <w:t xml:space="preserve">叙述  </w:t>
      </w:r>
      <w:r>
        <w:t>周叙想给她寄一点复印资料，把纸装进袋里才发现是自己的机械课讲义。她笑着说先别寄，自己看不懂那些。他把袋子重新拆开，抽出她真正让找的旧街照片编号，放到一旁，第二天才去办。</w:t>
      </w:r>
      <w:bookmarkEnd w:id="1446"/>
    </w:p>
    <w:p>
      <w:bookmarkStart w:id="1447" w:name="text_01440"/>
      <w:r>
        <w:rPr>
          <w:color w:val="505050"/>
          <w:sz w:val="17"/>
        </w:rPr>
        <w:t xml:space="preserve">叙述  </w:t>
      </w:r>
      <w:r>
        <w:t>宿舍的热水要拿卡刷。周叙几次忘带，室友借过一回，后来让他自己放到钥匙边。那天他把手机也放过去，母亲来电的时候，整个钥匙串跟着响，桌边的人让他先接，别一直震着。</w:t>
      </w:r>
      <w:bookmarkEnd w:id="1447"/>
    </w:p>
    <w:p>
      <w:bookmarkStart w:id="1450" w:name="text_01443"/>
      <w:r>
        <w:rPr>
          <w:color w:val="505050"/>
          <w:sz w:val="17"/>
        </w:rPr>
        <w:t xml:space="preserve">lifeContext.relationships.XIA  </w:t>
      </w:r>
      <w:r>
        <w:t>异地，商量毕业去向</w:t>
      </w:r>
      <w:bookmarkEnd w:id="1450"/>
    </w:p>
    <w:p>
      <w:bookmarkStart w:id="1451" w:name="text_01444"/>
      <w:r>
        <w:rPr>
          <w:color w:val="505050"/>
          <w:sz w:val="17"/>
        </w:rPr>
        <w:t xml:space="preserve">lifeContext.memory.title  </w:t>
      </w:r>
      <w:r>
        <w:t>毕业以前的打算</w:t>
      </w:r>
      <w:bookmarkEnd w:id="1451"/>
    </w:p>
    <w:p>
      <w:bookmarkStart w:id="1452" w:name="text_01445"/>
      <w:r>
        <w:rPr>
          <w:color w:val="505050"/>
          <w:sz w:val="17"/>
        </w:rPr>
        <w:t xml:space="preserve">lifeContext.memory.evidence[0]  </w:t>
      </w:r>
      <w:r>
        <w:t>晚课后没讲完的通话</w:t>
      </w:r>
      <w:bookmarkEnd w:id="1452"/>
    </w:p>
    <w:p>
      <w:pPr>
        <w:keepNext/>
        <w:spacing w:after="60" w:line="264" w:lineRule="auto" w:before="120"/>
      </w:pPr>
      <w:r>
        <w:rPr>
          <w:color w:val="505050"/>
          <w:sz w:val="17"/>
        </w:rPr>
        <w:t>CH05_EP02_HOME    生活正文</w:t>
      </w:r>
    </w:p>
    <w:p>
      <w:bookmarkStart w:id="1459" w:name="text_01452"/>
      <w:bookmarkStart w:id="1458" w:name="text_01451"/>
      <w:bookmarkStart w:id="1453" w:name="text_01446"/>
      <w:pPr>
        <w:keepNext/>
        <w:spacing w:after="80"/>
      </w:pPr>
      <w:r>
        <w:rPr>
          <w:color w:val="505050"/>
          <w:sz w:val="17"/>
        </w:rPr>
        <w:t xml:space="preserve">标题  </w:t>
      </w:r>
      <w:r>
        <w:t>冬天家里的账</w:t>
      </w:r>
      <w:bookmarkEnd w:id="1453"/>
      <w:r>
        <w:t xml:space="preserve">   </w:t>
      </w:r>
      <w:r>
        <w:rPr>
          <w:color w:val="505050"/>
          <w:sz w:val="17"/>
        </w:rPr>
        <w:t xml:space="preserve">时间  </w:t>
      </w:r>
      <w:r>
        <w:t>2012 · 冬 · 冬天家里的账</w:t>
      </w:r>
      <w:bookmarkEnd w:id="1458"/>
      <w:r>
        <w:t xml:space="preserve">   </w:t>
      </w:r>
      <w:r>
        <w:rPr>
          <w:color w:val="505050"/>
          <w:sz w:val="17"/>
        </w:rPr>
        <w:t xml:space="preserve">地点  </w:t>
      </w:r>
      <w:r>
        <w:t>周叙家</w:t>
      </w:r>
      <w:bookmarkEnd w:id="1459"/>
    </w:p>
    <w:p>
      <w:bookmarkStart w:id="1454" w:name="text_01447"/>
      <w:r>
        <w:rPr>
          <w:color w:val="505050"/>
          <w:sz w:val="17"/>
        </w:rPr>
        <w:t xml:space="preserve">叙述  </w:t>
      </w:r>
      <w:r>
        <w:t>2012年一月，周叙回到南城，母亲在桌上整理旧票，父亲的班表压在一只杯子下面。母亲说下半年班次少了几天，买东西得先看家里还有什么，不要一回来就把以前没吃完的全扔掉。</w:t>
      </w:r>
      <w:bookmarkEnd w:id="1454"/>
    </w:p>
    <w:p>
      <w:bookmarkStart w:id="1455" w:name="text_01448"/>
      <w:r>
        <w:rPr>
          <w:color w:val="505050"/>
          <w:sz w:val="17"/>
        </w:rPr>
        <w:t xml:space="preserve">叙述  </w:t>
      </w:r>
      <w:r>
        <w:t>父亲没把这件事说成大事，只问周叙下学期的住宿费交没交。周叙说还有一部分，拿出学校发的单子。母亲看完让他别把该交的拖着，自己去找存折，回来又问这次在家住几天。</w:t>
      </w:r>
      <w:bookmarkEnd w:id="1455"/>
    </w:p>
    <w:p>
      <w:bookmarkStart w:id="1456" w:name="text_01449"/>
      <w:r>
        <w:rPr>
          <w:color w:val="505050"/>
          <w:sz w:val="17"/>
        </w:rPr>
        <w:t xml:space="preserve">叙述  </w:t>
      </w:r>
      <w:r>
        <w:t>许知夏也在算实习的钱。她母亲问去外地是不是学校都给安排，她说只有接收证明，不是所有吃住都有人付。周叙听着，把自己去年留的交通票摆出来，第一次发现单张看起来很小，合起来放了一整层。</w:t>
      </w:r>
      <w:bookmarkEnd w:id="1456"/>
    </w:p>
    <w:p>
      <w:bookmarkStart w:id="1457" w:name="text_01450"/>
      <w:r>
        <w:rPr>
          <w:color w:val="505050"/>
          <w:sz w:val="17"/>
        </w:rPr>
        <w:t xml:space="preserve">叙述  </w:t>
      </w:r>
      <w:r>
        <w:t>陈野找他们吃饭，先说明天只能坐一会儿。送货的店换了负责人，他要过去确认开学以后还能不能周末做。弟弟的书已经买了，鞋没换，他说家里想先把旧的穿完。周叙没有拿自己的单子给他比，三个人在照相店门口等了会儿，老板还没开门。</w:t>
      </w:r>
      <w:bookmarkEnd w:id="1457"/>
    </w:p>
    <w:p>
      <w:bookmarkStart w:id="1460" w:name="text_01453"/>
      <w:r>
        <w:rPr>
          <w:color w:val="505050"/>
          <w:sz w:val="17"/>
        </w:rPr>
        <w:t xml:space="preserve">lifeContext.relationships.XIA  </w:t>
      </w:r>
      <w:r>
        <w:t>异地，商量毕业去向</w:t>
      </w:r>
      <w:bookmarkEnd w:id="1460"/>
    </w:p>
    <w:p>
      <w:bookmarkStart w:id="1461" w:name="text_01454"/>
      <w:r>
        <w:rPr>
          <w:color w:val="505050"/>
          <w:sz w:val="17"/>
        </w:rPr>
        <w:t xml:space="preserve">lifeContext.memory.title  </w:t>
      </w:r>
      <w:r>
        <w:t>毕业以前的打算</w:t>
      </w:r>
      <w:bookmarkEnd w:id="1461"/>
    </w:p>
    <w:p>
      <w:bookmarkStart w:id="1462" w:name="text_01455"/>
      <w:r>
        <w:rPr>
          <w:color w:val="505050"/>
          <w:sz w:val="17"/>
        </w:rPr>
        <w:t xml:space="preserve">lifeContext.memory.evidence[0]  </w:t>
      </w:r>
      <w:r>
        <w:t>家里的住宿费单</w:t>
      </w:r>
      <w:bookmarkEnd w:id="1462"/>
    </w:p>
    <w:p>
      <w:pPr>
        <w:keepNext/>
        <w:spacing w:after="60" w:line="264" w:lineRule="auto" w:before="120"/>
      </w:pPr>
      <w:r>
        <w:rPr>
          <w:color w:val="505050"/>
          <w:sz w:val="17"/>
        </w:rPr>
        <w:t>CH05_EP02_FAMILY_KNOWN    生活正文</w:t>
      </w:r>
    </w:p>
    <w:p>
      <w:bookmarkStart w:id="1467" w:name="text_01460"/>
      <w:bookmarkStart w:id="1466" w:name="text_01459"/>
      <w:bookmarkStart w:id="1463" w:name="text_01456"/>
      <w:pPr>
        <w:keepNext/>
        <w:spacing w:after="80"/>
      </w:pPr>
      <w:r>
        <w:rPr>
          <w:color w:val="505050"/>
          <w:sz w:val="17"/>
        </w:rPr>
        <w:t xml:space="preserve">标题  </w:t>
      </w:r>
      <w:r>
        <w:t>父母知道她也有安排</w:t>
      </w:r>
      <w:bookmarkEnd w:id="1463"/>
      <w:r>
        <w:t xml:space="preserve">   </w:t>
      </w:r>
      <w:r>
        <w:rPr>
          <w:color w:val="505050"/>
          <w:sz w:val="17"/>
        </w:rPr>
        <w:t xml:space="preserve">时间  </w:t>
      </w:r>
      <w:r>
        <w:t>2012 · 冬 · 父母知道她也有安排</w:t>
      </w:r>
      <w:bookmarkEnd w:id="1466"/>
      <w:r>
        <w:t xml:space="preserve">   </w:t>
      </w:r>
      <w:r>
        <w:rPr>
          <w:color w:val="505050"/>
          <w:sz w:val="17"/>
        </w:rPr>
        <w:t xml:space="preserve">地点  </w:t>
      </w:r>
      <w:r>
        <w:t>周叙家</w:t>
      </w:r>
      <w:bookmarkEnd w:id="1467"/>
    </w:p>
    <w:p>
      <w:bookmarkStart w:id="1464" w:name="text_01457"/>
      <w:r>
        <w:rPr>
          <w:color w:val="505050"/>
          <w:sz w:val="17"/>
        </w:rPr>
        <w:t xml:space="preserve">叙述  </w:t>
      </w:r>
      <w:r>
        <w:t>母亲知道周叙晚上要和许知夏商量实习，吃完饭把桌子空出一角，问她那边有没有问到住宿。周叙说还在找，不是拿了通知就能住进去。父亲说两个人的事先各自问明白，别用一边的表替另一边答。</w:t>
      </w:r>
      <w:bookmarkEnd w:id="1464"/>
    </w:p>
    <w:p>
      <w:bookmarkStart w:id="1465" w:name="text_01458"/>
      <w:r>
        <w:rPr>
          <w:color w:val="505050"/>
          <w:sz w:val="17"/>
        </w:rPr>
        <w:t xml:space="preserve">叙述  </w:t>
      </w:r>
      <w:r>
        <w:t>周叙把这句话转给许知夏，她说自己已经问了两处，都要再等。母亲过来拿水杯，听见他讲，她让他别光说等，自己的申请也要交。他应了一声，把一直留在包里的空表拿了出来。</w:t>
      </w:r>
      <w:bookmarkEnd w:id="1465"/>
    </w:p>
    <w:p>
      <w:bookmarkStart w:id="1468" w:name="text_01461"/>
      <w:r>
        <w:rPr>
          <w:color w:val="505050"/>
          <w:sz w:val="17"/>
        </w:rPr>
        <w:t xml:space="preserve">lifeContext.relationships.XIA  </w:t>
      </w:r>
      <w:r>
        <w:t>异地，商量毕业去向</w:t>
      </w:r>
      <w:bookmarkEnd w:id="1468"/>
    </w:p>
    <w:p>
      <w:bookmarkStart w:id="1469" w:name="text_01462"/>
      <w:r>
        <w:rPr>
          <w:color w:val="505050"/>
          <w:sz w:val="17"/>
        </w:rPr>
        <w:t xml:space="preserve">lifeContext.memory.title  </w:t>
      </w:r>
      <w:r>
        <w:t>毕业以前的打算</w:t>
      </w:r>
      <w:bookmarkEnd w:id="1469"/>
    </w:p>
    <w:p>
      <w:bookmarkStart w:id="1470" w:name="text_01463"/>
      <w:r>
        <w:rPr>
          <w:color w:val="505050"/>
          <w:sz w:val="17"/>
        </w:rPr>
        <w:t xml:space="preserve">lifeContext.memory.evidence[0]  </w:t>
      </w:r>
      <w:r>
        <w:t>家里知道两边都在问住宿</w:t>
      </w:r>
      <w:bookmarkEnd w:id="1470"/>
    </w:p>
    <w:p>
      <w:pPr>
        <w:keepNext/>
        <w:spacing w:after="60" w:line="264" w:lineRule="auto" w:before="120"/>
      </w:pPr>
      <w:r>
        <w:rPr>
          <w:color w:val="505050"/>
          <w:sz w:val="17"/>
        </w:rPr>
        <w:t>CH05_EP02_FAMILY_LATE    生活正文</w:t>
      </w:r>
    </w:p>
    <w:p>
      <w:bookmarkStart w:id="1475" w:name="text_01468"/>
      <w:bookmarkStart w:id="1474" w:name="text_01467"/>
      <w:bookmarkStart w:id="1471" w:name="text_01464"/>
      <w:pPr>
        <w:keepNext/>
        <w:spacing w:after="80"/>
      </w:pPr>
      <w:r>
        <w:rPr>
          <w:color w:val="505050"/>
          <w:sz w:val="17"/>
        </w:rPr>
        <w:t xml:space="preserve">标题  </w:t>
      </w:r>
      <w:r>
        <w:t>现在说的是实际日期</w:t>
      </w:r>
      <w:bookmarkEnd w:id="1471"/>
      <w:r>
        <w:t xml:space="preserve">   </w:t>
      </w:r>
      <w:r>
        <w:rPr>
          <w:color w:val="505050"/>
          <w:sz w:val="17"/>
        </w:rPr>
        <w:t xml:space="preserve">时间  </w:t>
      </w:r>
      <w:r>
        <w:t>2012 · 冬 · 现在说的是实际日期</w:t>
      </w:r>
      <w:bookmarkEnd w:id="1474"/>
      <w:r>
        <w:t xml:space="preserve">   </w:t>
      </w:r>
      <w:r>
        <w:rPr>
          <w:color w:val="505050"/>
          <w:sz w:val="17"/>
        </w:rPr>
        <w:t xml:space="preserve">地点  </w:t>
      </w:r>
      <w:r>
        <w:t>周叙家</w:t>
      </w:r>
      <w:bookmarkEnd w:id="1475"/>
    </w:p>
    <w:p>
      <w:bookmarkStart w:id="1472" w:name="text_01465"/>
      <w:r>
        <w:rPr>
          <w:color w:val="505050"/>
          <w:sz w:val="17"/>
        </w:rPr>
        <w:t xml:space="preserve">叙述  </w:t>
      </w:r>
      <w:r>
        <w:t>母亲问周叙总拿着手机是不是和许知夏讲实习。他没有再拿陈野买书来解释，先把她要问的住宿、自己的课程和还没定的日期说了一遍。母亲说以前总要别人来补，现在就从这张表开始讲。</w:t>
      </w:r>
      <w:bookmarkEnd w:id="1472"/>
    </w:p>
    <w:p>
      <w:bookmarkStart w:id="1473" w:name="text_01466"/>
      <w:r>
        <w:rPr>
          <w:color w:val="505050"/>
          <w:sz w:val="17"/>
        </w:rPr>
        <w:t xml:space="preserve">叙述  </w:t>
      </w:r>
      <w:r>
        <w:t>父亲问两边的钱是不是同一份安排，周叙说不是，各自都有要垫的。父亲让他先弄清自己这份，再问她缺哪一项。许知夏接电话时，他把家里已经知道的事说清楚，没有让她再替自己猜母亲在问什么。</w:t>
      </w:r>
      <w:bookmarkEnd w:id="1473"/>
    </w:p>
    <w:p>
      <w:bookmarkStart w:id="1476" w:name="text_01469"/>
      <w:r>
        <w:rPr>
          <w:color w:val="505050"/>
          <w:sz w:val="17"/>
        </w:rPr>
        <w:t xml:space="preserve">lifeContext.relationships.XIA  </w:t>
      </w:r>
      <w:r>
        <w:t>异地，商量毕业去向</w:t>
      </w:r>
      <w:bookmarkEnd w:id="1476"/>
    </w:p>
    <w:p>
      <w:bookmarkStart w:id="1477" w:name="text_01470"/>
      <w:r>
        <w:rPr>
          <w:color w:val="505050"/>
          <w:sz w:val="17"/>
        </w:rPr>
        <w:t xml:space="preserve">lifeContext.memory.title  </w:t>
      </w:r>
      <w:r>
        <w:t>毕业以前的打算</w:t>
      </w:r>
      <w:bookmarkEnd w:id="1477"/>
    </w:p>
    <w:p>
      <w:bookmarkStart w:id="1478" w:name="text_01471"/>
      <w:r>
        <w:rPr>
          <w:color w:val="505050"/>
          <w:sz w:val="17"/>
        </w:rPr>
        <w:t xml:space="preserve">lifeContext.memory.evidence[0]  </w:t>
      </w:r>
      <w:r>
        <w:t>把实习日期直接告诉家里</w:t>
      </w:r>
      <w:bookmarkEnd w:id="1478"/>
    </w:p>
    <w:p>
      <w:pPr>
        <w:keepNext/>
        <w:spacing w:after="60" w:line="264" w:lineRule="auto" w:before="120"/>
      </w:pPr>
      <w:r>
        <w:rPr>
          <w:color w:val="505050"/>
          <w:sz w:val="17"/>
        </w:rPr>
        <w:t>CH05_EP02_MESSAGES    电话与短信</w:t>
      </w:r>
    </w:p>
    <w:p>
      <w:bookmarkStart w:id="1489" w:name="text_01482"/>
      <w:bookmarkStart w:id="1488" w:name="text_01481"/>
      <w:bookmarkStart w:id="1479" w:name="text_01472"/>
      <w:pPr>
        <w:keepNext/>
        <w:spacing w:after="80"/>
      </w:pPr>
      <w:r>
        <w:rPr>
          <w:color w:val="505050"/>
          <w:sz w:val="17"/>
        </w:rPr>
        <w:t xml:space="preserve">标题  </w:t>
      </w:r>
      <w:r>
        <w:t>一张复印件</w:t>
      </w:r>
      <w:bookmarkEnd w:id="1479"/>
      <w:r>
        <w:t xml:space="preserve">   </w:t>
      </w:r>
      <w:r>
        <w:rPr>
          <w:color w:val="505050"/>
          <w:sz w:val="17"/>
        </w:rPr>
        <w:t xml:space="preserve">时间  </w:t>
      </w:r>
      <w:r>
        <w:t>2012 · 春 · 一张复印件</w:t>
      </w:r>
      <w:bookmarkEnd w:id="1488"/>
      <w:r>
        <w:t xml:space="preserve">   </w:t>
      </w:r>
      <w:r>
        <w:rPr>
          <w:color w:val="505050"/>
          <w:sz w:val="17"/>
        </w:rPr>
        <w:t xml:space="preserve">地点  </w:t>
      </w:r>
      <w:r>
        <w:t>两边的大学</w:t>
      </w:r>
      <w:bookmarkEnd w:id="1489"/>
    </w:p>
    <w:p>
      <w:bookmarkStart w:id="1480" w:name="text_01473"/>
      <w:r>
        <w:rPr>
          <w:color w:val="505050"/>
          <w:sz w:val="17"/>
        </w:rPr>
        <w:t xml:space="preserve">叙述  </w:t>
      </w:r>
      <w:r>
        <w:t>许知夏：表寄出了。地址最后一行没写宿舍楼，帮我看一下是不是还能到。</w:t>
      </w:r>
      <w:bookmarkEnd w:id="1480"/>
    </w:p>
    <w:p>
      <w:bookmarkStart w:id="1481" w:name="text_01474"/>
      <w:r>
        <w:rPr>
          <w:color w:val="505050"/>
          <w:sz w:val="17"/>
        </w:rPr>
        <w:t xml:space="preserve">叙述  </w:t>
      </w:r>
      <w:r>
        <w:t>周叙：我去收发室问。</w:t>
      </w:r>
      <w:bookmarkEnd w:id="1481"/>
    </w:p>
    <w:p>
      <w:bookmarkStart w:id="1482" w:name="text_01475"/>
      <w:r>
        <w:rPr>
          <w:color w:val="505050"/>
          <w:sz w:val="17"/>
        </w:rPr>
        <w:t xml:space="preserve">叙述  </w:t>
      </w:r>
      <w:r>
        <w:t>许知夏：问到告诉我。不是今天就要答复，不用跑去等。</w:t>
      </w:r>
      <w:bookmarkEnd w:id="1482"/>
    </w:p>
    <w:p>
      <w:bookmarkStart w:id="1483" w:name="text_01476"/>
      <w:r>
        <w:rPr>
          <w:color w:val="505050"/>
          <w:sz w:val="17"/>
        </w:rPr>
        <w:t xml:space="preserve">叙述  </w:t>
      </w:r>
      <w:r>
        <w:t>陈野：这周不回去。店里要盘货，等以后再约。</w:t>
      </w:r>
      <w:bookmarkEnd w:id="1483"/>
    </w:p>
    <w:p>
      <w:bookmarkStart w:id="1484" w:name="text_01477"/>
      <w:r>
        <w:rPr>
          <w:color w:val="505050"/>
          <w:sz w:val="17"/>
        </w:rPr>
        <w:t xml:space="preserve">叙述  </w:t>
      </w:r>
      <w:r>
        <w:t>周叙：你上午还有课吧？</w:t>
      </w:r>
      <w:bookmarkEnd w:id="1484"/>
    </w:p>
    <w:p>
      <w:bookmarkStart w:id="1485" w:name="text_01478"/>
      <w:r>
        <w:rPr>
          <w:color w:val="505050"/>
          <w:sz w:val="17"/>
        </w:rPr>
        <w:t xml:space="preserve">叙述  </w:t>
      </w:r>
      <w:r>
        <w:t>陈野：问过了，我下午去。还没把学校丢了。</w:t>
      </w:r>
      <w:bookmarkEnd w:id="1485"/>
    </w:p>
    <w:p>
      <w:bookmarkStart w:id="1486" w:name="text_01479"/>
      <w:r>
        <w:rPr>
          <w:color w:val="505050"/>
          <w:sz w:val="17"/>
        </w:rPr>
        <w:t xml:space="preserve">叙述  </w:t>
      </w:r>
      <w:r>
        <w:t>周叙从收发室回来，说信到了，工作人员让他把电话补上。他接着去交自己的申请，老师指出少了一页课程说明，让他明天补。晚饭时，他把两份复印件放在包里，和饭卡隔开，免得第二天又只拿出空袋。</w:t>
      </w:r>
      <w:bookmarkEnd w:id="1486"/>
    </w:p>
    <w:p>
      <w:bookmarkStart w:id="1487" w:name="text_01480"/>
      <w:r>
        <w:rPr>
          <w:color w:val="505050"/>
          <w:sz w:val="17"/>
        </w:rPr>
        <w:t xml:space="preserve">叙述  </w:t>
      </w:r>
      <w:r>
        <w:t>许知夏那晚在帮母亲查一张缴费单。她说去年记过位置，今年东西又挪了，母亲已经先去问邻居。周叙说自己家里也把药袋换了，她让他下次回去先看，不要等到了复查那天才找。</w:t>
      </w:r>
      <w:bookmarkEnd w:id="1487"/>
    </w:p>
    <w:p>
      <w:bookmarkStart w:id="1490" w:name="text_01483"/>
      <w:r>
        <w:rPr>
          <w:color w:val="505050"/>
          <w:sz w:val="17"/>
        </w:rPr>
        <w:t xml:space="preserve">lifeContext.relationships.XIA  </w:t>
      </w:r>
      <w:r>
        <w:t>异地，商量毕业去向</w:t>
      </w:r>
      <w:bookmarkEnd w:id="1490"/>
    </w:p>
    <w:p>
      <w:bookmarkStart w:id="1491" w:name="text_01484"/>
      <w:r>
        <w:rPr>
          <w:color w:val="505050"/>
          <w:sz w:val="17"/>
        </w:rPr>
        <w:t xml:space="preserve">lifeContext.memory.title  </w:t>
      </w:r>
      <w:r>
        <w:t>毕业以前的打算</w:t>
      </w:r>
      <w:bookmarkEnd w:id="1491"/>
    </w:p>
    <w:p>
      <w:bookmarkStart w:id="1492" w:name="text_01485"/>
      <w:r>
        <w:rPr>
          <w:color w:val="505050"/>
          <w:sz w:val="17"/>
        </w:rPr>
        <w:t xml:space="preserve">lifeContext.memory.evidence[0]  </w:t>
      </w:r>
      <w:r>
        <w:t>补过电话的实习申请</w:t>
      </w:r>
      <w:bookmarkEnd w:id="1492"/>
    </w:p>
    <w:p>
      <w:pPr>
        <w:pStyle w:val="Heading2"/>
      </w:pPr>
      <w:r>
        <w:t>实习那几周</w:t>
      </w:r>
    </w:p>
    <w:p>
      <w:pPr>
        <w:keepNext/>
        <w:spacing w:after="60" w:line="264" w:lineRule="auto"/>
      </w:pPr>
      <w:r>
        <w:rPr>
          <w:color w:val="505050"/>
          <w:sz w:val="17"/>
        </w:rPr>
        <w:t>片段来源 assets/resources/data/story/chapter05/ep03_internship.json</w:t>
      </w:r>
    </w:p>
    <w:p>
      <w:pPr>
        <w:keepNext/>
      </w:pPr>
      <w:bookmarkStart w:id="1493" w:name="text_01486"/>
      <w:r>
        <w:rPr>
          <w:color w:val="505050"/>
          <w:sz w:val="17"/>
        </w:rPr>
        <w:t xml:space="preserve">name  </w:t>
      </w:r>
      <w:r>
        <w:t>实习那几周</w:t>
      </w:r>
      <w:bookmarkEnd w:id="1493"/>
    </w:p>
    <w:p>
      <w:pPr>
        <w:keepNext/>
        <w:spacing w:after="60" w:line="264" w:lineRule="auto" w:before="120"/>
      </w:pPr>
      <w:r>
        <w:rPr>
          <w:color w:val="505050"/>
          <w:sz w:val="17"/>
        </w:rPr>
        <w:t>CH05_EP03_N001    生活正文</w:t>
      </w:r>
    </w:p>
    <w:p>
      <w:bookmarkStart w:id="1501" w:name="text_01494"/>
      <w:bookmarkStart w:id="1500" w:name="text_01493"/>
      <w:bookmarkStart w:id="1494" w:name="text_01487"/>
      <w:pPr>
        <w:keepNext/>
        <w:spacing w:after="80"/>
      </w:pPr>
      <w:r>
        <w:rPr>
          <w:color w:val="505050"/>
          <w:sz w:val="17"/>
        </w:rPr>
        <w:t xml:space="preserve">标题  </w:t>
      </w:r>
      <w:r>
        <w:t>每天同一趟车</w:t>
      </w:r>
      <w:bookmarkEnd w:id="1494"/>
      <w:r>
        <w:t xml:space="preserve">   </w:t>
      </w:r>
      <w:r>
        <w:rPr>
          <w:color w:val="505050"/>
          <w:sz w:val="17"/>
        </w:rPr>
        <w:t xml:space="preserve">时间  </w:t>
      </w:r>
      <w:r>
        <w:t>2012 · 夏 · 每天同一趟车</w:t>
      </w:r>
      <w:bookmarkEnd w:id="1500"/>
      <w:r>
        <w:t xml:space="preserve">   </w:t>
      </w:r>
      <w:r>
        <w:rPr>
          <w:color w:val="505050"/>
          <w:sz w:val="17"/>
        </w:rPr>
        <w:t xml:space="preserve">地点  </w:t>
      </w:r>
      <w:r>
        <w:t>设备厂附近</w:t>
      </w:r>
      <w:bookmarkEnd w:id="1501"/>
    </w:p>
    <w:p>
      <w:bookmarkStart w:id="1495" w:name="text_01488"/>
      <w:r>
        <w:rPr>
          <w:color w:val="505050"/>
          <w:sz w:val="17"/>
        </w:rPr>
        <w:t xml:space="preserve">叙述  </w:t>
      </w:r>
      <w:r>
        <w:t>七月，周叙到设备厂实习，还是去年去过的地方，这次要跟着组里做记录。早班车比学校第一节课早，他在车上吃一个饼，到了门口再把手擦干。门卫认出他，却不记得名字，问学生证是不是还带着。</w:t>
      </w:r>
      <w:bookmarkEnd w:id="1495"/>
    </w:p>
    <w:p>
      <w:bookmarkStart w:id="1496" w:name="text_01489"/>
      <w:r>
        <w:rPr>
          <w:color w:val="505050"/>
          <w:sz w:val="17"/>
        </w:rPr>
        <w:t xml:space="preserve">叙述  </w:t>
      </w:r>
      <w:r>
        <w:t>办公室换了几张桌子。带他的师傅把杯子挪开，让他先看昨天那一份记录，自己要去开会。周叙看到一个不懂的缩写，没有填，等人回来才问。师傅说不清楚就留着问，写错以后别人还要从头查。</w:t>
      </w:r>
      <w:bookmarkEnd w:id="1496"/>
    </w:p>
    <w:p>
      <w:bookmarkStart w:id="1497" w:name="text_01490"/>
      <w:r>
        <w:rPr>
          <w:color w:val="505050"/>
          <w:sz w:val="17"/>
        </w:rPr>
        <w:t xml:space="preserve">叙述  </w:t>
      </w:r>
      <w:r>
        <w:t>下午回学校，室友还没到，宿舍只有一扇窗开着。周叙把晒干的衣服收进来，发现有件是室友没带走的，又挂回原处。许知夏的消息在这时进来，说她找到临时住处，是亲戚介绍的一间小屋，离报社还要换车。</w:t>
      </w:r>
      <w:bookmarkEnd w:id="1497"/>
    </w:p>
    <w:p>
      <w:bookmarkStart w:id="1498" w:name="text_01491"/>
      <w:r>
        <w:rPr>
          <w:color w:val="505050"/>
          <w:sz w:val="17"/>
        </w:rPr>
        <w:t xml:space="preserve">叙述  </w:t>
      </w:r>
      <w:r>
        <w:t>她的实习先跟着查资料、核对采访记录，有时出去也不能自己决定发什么。周叙问是不是每天都能拍照，她说不是，今天先找了三个人名，最后还得拿原稿再核一遍。电话那边有人敲门，她去问了一句，才回来讲剩下的事。</w:t>
      </w:r>
      <w:bookmarkEnd w:id="1498"/>
    </w:p>
    <w:p>
      <w:bookmarkStart w:id="1499" w:name="text_01492"/>
      <w:r>
        <w:rPr>
          <w:color w:val="505050"/>
          <w:sz w:val="17"/>
        </w:rPr>
        <w:t xml:space="preserve">叙述  </w:t>
      </w:r>
      <w:r>
        <w:t>周叙本想说要不要来自己这边，她先问他那里有没有同类单位。他找了一下自己手边的介绍，里面只有设备厂的岗位，便没有把那张表直接念给她。</w:t>
      </w:r>
      <w:bookmarkEnd w:id="1499"/>
    </w:p>
    <w:p>
      <w:bookmarkStart w:id="1502" w:name="text_01495"/>
      <w:r>
        <w:rPr>
          <w:color w:val="505050"/>
          <w:sz w:val="17"/>
        </w:rPr>
        <w:t xml:space="preserve">lifeContext.relationships.XIA  </w:t>
      </w:r>
      <w:r>
        <w:t>异地，商量毕业去向</w:t>
      </w:r>
      <w:bookmarkEnd w:id="1502"/>
    </w:p>
    <w:p>
      <w:bookmarkStart w:id="1503" w:name="text_01496"/>
      <w:r>
        <w:rPr>
          <w:color w:val="505050"/>
          <w:sz w:val="17"/>
        </w:rPr>
        <w:t xml:space="preserve">lifeContext.memory.title  </w:t>
      </w:r>
      <w:r>
        <w:t>毕业以前的打算</w:t>
      </w:r>
      <w:bookmarkEnd w:id="1503"/>
    </w:p>
    <w:p>
      <w:bookmarkStart w:id="1504" w:name="text_01497"/>
      <w:r>
        <w:rPr>
          <w:color w:val="505050"/>
          <w:sz w:val="17"/>
        </w:rPr>
        <w:t xml:space="preserve">lifeContext.memory.evidence[0]  </w:t>
      </w:r>
      <w:r>
        <w:t>实习中留空再问的记录</w:t>
      </w:r>
      <w:bookmarkEnd w:id="1504"/>
    </w:p>
    <w:p>
      <w:pPr>
        <w:keepNext/>
        <w:spacing w:after="60" w:line="264" w:lineRule="auto" w:before="120"/>
      </w:pPr>
      <w:r>
        <w:rPr>
          <w:color w:val="505050"/>
          <w:sz w:val="17"/>
        </w:rPr>
        <w:t>CH05_EP03_ASK_ROOM    生活正文</w:t>
      </w:r>
    </w:p>
    <w:p>
      <w:bookmarkStart w:id="1509" w:name="text_01502"/>
      <w:bookmarkStart w:id="1508" w:name="text_01501"/>
      <w:bookmarkStart w:id="1505" w:name="text_01498"/>
      <w:pPr>
        <w:keepNext/>
        <w:spacing w:after="80"/>
      </w:pPr>
      <w:r>
        <w:rPr>
          <w:color w:val="505050"/>
          <w:sz w:val="17"/>
        </w:rPr>
        <w:t xml:space="preserve">标题  </w:t>
      </w:r>
      <w:r>
        <w:t>先问那间屋子</w:t>
      </w:r>
      <w:bookmarkEnd w:id="1505"/>
      <w:r>
        <w:t xml:space="preserve">   </w:t>
      </w:r>
      <w:r>
        <w:rPr>
          <w:color w:val="505050"/>
          <w:sz w:val="17"/>
        </w:rPr>
        <w:t xml:space="preserve">时间  </w:t>
      </w:r>
      <w:r>
        <w:t>2012 · 夏 · 先问那间屋子</w:t>
      </w:r>
      <w:bookmarkEnd w:id="1508"/>
      <w:r>
        <w:t xml:space="preserve">   </w:t>
      </w:r>
      <w:r>
        <w:rPr>
          <w:color w:val="505050"/>
          <w:sz w:val="17"/>
        </w:rPr>
        <w:t xml:space="preserve">地点  </w:t>
      </w:r>
      <w:r>
        <w:t>周叙大学宿舍</w:t>
      </w:r>
      <w:bookmarkEnd w:id="1509"/>
    </w:p>
    <w:p>
      <w:bookmarkStart w:id="1506" w:name="text_01499"/>
      <w:r>
        <w:rPr>
          <w:color w:val="505050"/>
          <w:sz w:val="17"/>
        </w:rPr>
        <w:t xml:space="preserve">叙述  </w:t>
      </w:r>
      <w:r>
        <w:t>周叙先问她屋子晚上能不能休息，交通是不是有车能回。许知夏说还行，只是洗衣服要在公共水池，太晚回来不方便。她想再看近一点的地方，得等实习日期确认，不准备现在就搬。</w:t>
      </w:r>
      <w:bookmarkEnd w:id="1506"/>
    </w:p>
    <w:p>
      <w:bookmarkStart w:id="1507" w:name="text_01500"/>
      <w:r>
        <w:rPr>
          <w:color w:val="505050"/>
          <w:sz w:val="17"/>
        </w:rPr>
        <w:t xml:space="preserve">叙述  </w:t>
      </w:r>
      <w:r>
        <w:t>他把自己的宿舍安排也说了，暑期不能一直按原来的床位住，要先登记留校。许知夏听完，让他把登记做了，别只顾问她。两个人各列了两件要办的事，约好问到结果再告诉对方。</w:t>
      </w:r>
      <w:bookmarkEnd w:id="1507"/>
    </w:p>
    <w:p>
      <w:bookmarkStart w:id="1510" w:name="text_01503"/>
      <w:r>
        <w:rPr>
          <w:color w:val="505050"/>
          <w:sz w:val="17"/>
        </w:rPr>
        <w:t xml:space="preserve">lifeContext.relationships.XIA  </w:t>
      </w:r>
      <w:r>
        <w:t>异地，商量毕业去向</w:t>
      </w:r>
      <w:bookmarkEnd w:id="1510"/>
    </w:p>
    <w:p>
      <w:bookmarkStart w:id="1511" w:name="text_01504"/>
      <w:r>
        <w:rPr>
          <w:color w:val="505050"/>
          <w:sz w:val="17"/>
        </w:rPr>
        <w:t xml:space="preserve">lifeContext.memory.title  </w:t>
      </w:r>
      <w:r>
        <w:t>毕业以前的打算</w:t>
      </w:r>
      <w:bookmarkEnd w:id="1511"/>
    </w:p>
    <w:p>
      <w:bookmarkStart w:id="1512" w:name="text_01505"/>
      <w:r>
        <w:rPr>
          <w:color w:val="505050"/>
          <w:sz w:val="17"/>
        </w:rPr>
        <w:t xml:space="preserve">lifeContext.memory.evidence[0]  </w:t>
      </w:r>
      <w:r>
        <w:t>分别核对的实习住宿</w:t>
      </w:r>
      <w:bookmarkEnd w:id="1512"/>
    </w:p>
    <w:p>
      <w:pPr>
        <w:keepNext/>
        <w:spacing w:after="60" w:line="264" w:lineRule="auto" w:before="120"/>
      </w:pPr>
      <w:r>
        <w:rPr>
          <w:color w:val="505050"/>
          <w:sz w:val="17"/>
        </w:rPr>
        <w:t>CH05_EP03_SUGGEST_ROOM    生活正文</w:t>
      </w:r>
    </w:p>
    <w:p>
      <w:bookmarkStart w:id="1517" w:name="text_01510"/>
      <w:bookmarkStart w:id="1516" w:name="text_01509"/>
      <w:bookmarkStart w:id="1513" w:name="text_01506"/>
      <w:pPr>
        <w:keepNext/>
        <w:spacing w:after="80"/>
      </w:pPr>
      <w:r>
        <w:rPr>
          <w:color w:val="505050"/>
          <w:sz w:val="17"/>
        </w:rPr>
        <w:t xml:space="preserve">标题  </w:t>
      </w:r>
      <w:r>
        <w:t>近一点也不等于都有地方</w:t>
      </w:r>
      <w:bookmarkEnd w:id="1513"/>
      <w:r>
        <w:t xml:space="preserve">   </w:t>
      </w:r>
      <w:r>
        <w:rPr>
          <w:color w:val="505050"/>
          <w:sz w:val="17"/>
        </w:rPr>
        <w:t xml:space="preserve">时间  </w:t>
      </w:r>
      <w:r>
        <w:t>2012 · 夏 · 近一点也不等于都有地方</w:t>
      </w:r>
      <w:bookmarkEnd w:id="1516"/>
      <w:r>
        <w:t xml:space="preserve">   </w:t>
      </w:r>
      <w:r>
        <w:rPr>
          <w:color w:val="505050"/>
          <w:sz w:val="17"/>
        </w:rPr>
        <w:t xml:space="preserve">地点  </w:t>
      </w:r>
      <w:r>
        <w:t>周叙大学宿舍</w:t>
      </w:r>
      <w:bookmarkEnd w:id="1517"/>
    </w:p>
    <w:p>
      <w:bookmarkStart w:id="1514" w:name="text_01507"/>
      <w:r>
        <w:rPr>
          <w:color w:val="505050"/>
          <w:sz w:val="17"/>
        </w:rPr>
        <w:t xml:space="preserve">叙述  </w:t>
      </w:r>
      <w:r>
        <w:t>周叙听见换车，便说可以来省内找，自己的厂附近应该便宜。许知夏让他先说是哪一类实习，她不是为了离他近就能把学校的接收证明换过去。他又去看介绍，才发现自己问的几家都没有她那一类岗位。</w:t>
      </w:r>
      <w:bookmarkEnd w:id="1514"/>
    </w:p>
    <w:p>
      <w:bookmarkStart w:id="1515" w:name="text_01508"/>
      <w:r>
        <w:rPr>
          <w:color w:val="505050"/>
          <w:sz w:val="17"/>
        </w:rPr>
        <w:t xml:space="preserve">叙述  </w:t>
      </w:r>
      <w:r>
        <w:t>他告诉她刚才只看了住处，没有把工作问全。许知夏说那就先别找房，自己的实习已经有安排。接着她反过来问他的留校登记办了没有，周叙把忘在包里的那张纸找出来，第二天先去补。</w:t>
      </w:r>
      <w:bookmarkEnd w:id="1515"/>
    </w:p>
    <w:p>
      <w:bookmarkStart w:id="1518" w:name="text_01511"/>
      <w:r>
        <w:rPr>
          <w:color w:val="505050"/>
          <w:sz w:val="17"/>
        </w:rPr>
        <w:t xml:space="preserve">lifeContext.relationships.XIA  </w:t>
      </w:r>
      <w:r>
        <w:t>异地，商量毕业去向</w:t>
      </w:r>
      <w:bookmarkEnd w:id="1518"/>
    </w:p>
    <w:p>
      <w:bookmarkStart w:id="1519" w:name="text_01512"/>
      <w:r>
        <w:rPr>
          <w:color w:val="505050"/>
          <w:sz w:val="17"/>
        </w:rPr>
        <w:t xml:space="preserve">lifeContext.memory.title  </w:t>
      </w:r>
      <w:r>
        <w:t>毕业以前的打算</w:t>
      </w:r>
      <w:bookmarkEnd w:id="1519"/>
    </w:p>
    <w:p>
      <w:bookmarkStart w:id="1520" w:name="text_01513"/>
      <w:r>
        <w:rPr>
          <w:color w:val="505050"/>
          <w:sz w:val="17"/>
        </w:rPr>
        <w:t xml:space="preserve">lifeContext.memory.evidence[0]  </w:t>
      </w:r>
      <w:r>
        <w:t>只问住处后又补问的岗位</w:t>
      </w:r>
      <w:bookmarkEnd w:id="1520"/>
    </w:p>
    <w:p>
      <w:pPr>
        <w:keepNext/>
        <w:spacing w:after="60" w:line="264" w:lineRule="auto" w:before="120"/>
      </w:pPr>
      <w:r>
        <w:rPr>
          <w:color w:val="505050"/>
          <w:sz w:val="17"/>
        </w:rPr>
        <w:t>CH05_EP03_COST    生活正文</w:t>
      </w:r>
    </w:p>
    <w:p>
      <w:bookmarkStart w:id="1527" w:name="text_01520"/>
      <w:bookmarkStart w:id="1526" w:name="text_01519"/>
      <w:bookmarkStart w:id="1521" w:name="text_01514"/>
      <w:pPr>
        <w:keepNext/>
        <w:spacing w:after="80"/>
      </w:pPr>
      <w:r>
        <w:rPr>
          <w:color w:val="505050"/>
          <w:sz w:val="17"/>
        </w:rPr>
        <w:t xml:space="preserve">标题  </w:t>
      </w:r>
      <w:r>
        <w:t>月底留下的票</w:t>
      </w:r>
      <w:bookmarkEnd w:id="1521"/>
      <w:r>
        <w:t xml:space="preserve">   </w:t>
      </w:r>
      <w:r>
        <w:rPr>
          <w:color w:val="505050"/>
          <w:sz w:val="17"/>
        </w:rPr>
        <w:t xml:space="preserve">时间  </w:t>
      </w:r>
      <w:r>
        <w:t>2012 · 夏 · 月底留下的票</w:t>
      </w:r>
      <w:bookmarkEnd w:id="1526"/>
      <w:r>
        <w:t xml:space="preserve">   </w:t>
      </w:r>
      <w:r>
        <w:rPr>
          <w:color w:val="505050"/>
          <w:sz w:val="17"/>
        </w:rPr>
        <w:t xml:space="preserve">地点  </w:t>
      </w:r>
      <w:r>
        <w:t>周叙大学宿舍</w:t>
      </w:r>
      <w:bookmarkEnd w:id="1527"/>
    </w:p>
    <w:p>
      <w:bookmarkStart w:id="1522" w:name="text_01515"/>
      <w:r>
        <w:rPr>
          <w:color w:val="505050"/>
          <w:sz w:val="17"/>
        </w:rPr>
        <w:t xml:space="preserve">叙述  </w:t>
      </w:r>
      <w:r>
        <w:t>八月，周叙把一叠交通票装进信封，有几张被汗浸过，字已经糊了。他去问能不能登记，办公室让他把不清楚的那几趟写到旁边，再按实际安排核对。不是把票交出去，当天就有人把钱放到手里。</w:t>
      </w:r>
      <w:bookmarkEnd w:id="1522"/>
    </w:p>
    <w:p>
      <w:bookmarkStart w:id="1523" w:name="text_01516"/>
      <w:r>
        <w:rPr>
          <w:color w:val="505050"/>
          <w:sz w:val="17"/>
        </w:rPr>
        <w:t xml:space="preserve">叙述  </w:t>
      </w:r>
      <w:r>
        <w:t>许知夏那边也一样。她把要用的材料复印了两份，发现其中一份不需要，又带回屋里垫着桌角。桌子有点晃，杯子一放就响，她没有再买一张，只把四条腿看了一遍，找了块折好的纸塞进去。</w:t>
      </w:r>
      <w:bookmarkEnd w:id="1523"/>
    </w:p>
    <w:p>
      <w:bookmarkStart w:id="1524" w:name="text_01517"/>
      <w:r>
        <w:rPr>
          <w:color w:val="505050"/>
          <w:sz w:val="17"/>
        </w:rPr>
        <w:t xml:space="preserve">叙述  </w:t>
      </w:r>
      <w:r>
        <w:t>周叙父亲打来电话，问实习补贴够不够吃饭。他说还没发，自己还在用原来留的钱。父亲让他缺了就说，转头又问母亲那张住宿费单有没有交。周叙听见家里在翻抽屉，先把明天要去问的东西记下来，没有说自己已经有工资了。</w:t>
      </w:r>
      <w:bookmarkEnd w:id="1524"/>
    </w:p>
    <w:p>
      <w:bookmarkStart w:id="1525" w:name="text_01518"/>
      <w:r>
        <w:rPr>
          <w:color w:val="505050"/>
          <w:sz w:val="17"/>
        </w:rPr>
        <w:t xml:space="preserve">叙述  </w:t>
      </w:r>
      <w:r>
        <w:t>那段时间两人并不是每天都能讲完。许知夏晚上要核稿，周叙早上要赶车，有时只发一句今天回来晚。第二天打电话，他们先找原来没说完的那一件事，再讲新的；有一回两个人都忘了，最后翻短信才想起来是家里那只风扇有没有收好。</w:t>
      </w:r>
      <w:bookmarkEnd w:id="1525"/>
    </w:p>
    <w:p>
      <w:bookmarkStart w:id="1528" w:name="text_01521"/>
      <w:r>
        <w:rPr>
          <w:color w:val="505050"/>
          <w:sz w:val="17"/>
        </w:rPr>
        <w:t xml:space="preserve">lifeContext.relationships.XIA  </w:t>
      </w:r>
      <w:r>
        <w:t>异地，商量毕业去向</w:t>
      </w:r>
      <w:bookmarkEnd w:id="1528"/>
    </w:p>
    <w:p>
      <w:bookmarkStart w:id="1529" w:name="text_01522"/>
      <w:r>
        <w:rPr>
          <w:color w:val="505050"/>
          <w:sz w:val="17"/>
        </w:rPr>
        <w:t xml:space="preserve">lifeContext.memory.title  </w:t>
      </w:r>
      <w:r>
        <w:t>毕业以前的打算</w:t>
      </w:r>
      <w:bookmarkEnd w:id="1529"/>
    </w:p>
    <w:p>
      <w:bookmarkStart w:id="1530" w:name="text_01523"/>
      <w:r>
        <w:rPr>
          <w:color w:val="505050"/>
          <w:sz w:val="17"/>
        </w:rPr>
        <w:t xml:space="preserve">lifeContext.memory.evidence[0]  </w:t>
      </w:r>
      <w:r>
        <w:t>还没到账的实习补贴</w:t>
      </w:r>
      <w:bookmarkEnd w:id="1530"/>
    </w:p>
    <w:p>
      <w:pPr>
        <w:keepNext/>
        <w:spacing w:after="60" w:line="264" w:lineRule="auto" w:before="120"/>
      </w:pPr>
      <w:r>
        <w:rPr>
          <w:color w:val="505050"/>
          <w:sz w:val="17"/>
        </w:rPr>
        <w:t>CH05_EP03_CHEN    生活正文</w:t>
      </w:r>
    </w:p>
    <w:p>
      <w:bookmarkStart w:id="1537" w:name="text_01530"/>
      <w:bookmarkStart w:id="1536" w:name="text_01529"/>
      <w:bookmarkStart w:id="1531" w:name="text_01524"/>
      <w:pPr>
        <w:keepNext/>
        <w:spacing w:after="80"/>
      </w:pPr>
      <w:r>
        <w:rPr>
          <w:color w:val="505050"/>
          <w:sz w:val="17"/>
        </w:rPr>
        <w:t xml:space="preserve">标题  </w:t>
      </w:r>
      <w:r>
        <w:t>陈野自己的去向</w:t>
      </w:r>
      <w:bookmarkEnd w:id="1531"/>
      <w:r>
        <w:t xml:space="preserve">   </w:t>
      </w:r>
      <w:r>
        <w:rPr>
          <w:color w:val="505050"/>
          <w:sz w:val="17"/>
        </w:rPr>
        <w:t xml:space="preserve">时间  </w:t>
      </w:r>
      <w:r>
        <w:t>2012 · 夏 · 陈野自己的去向</w:t>
      </w:r>
      <w:bookmarkEnd w:id="1536"/>
      <w:r>
        <w:t xml:space="preserve">   </w:t>
      </w:r>
      <w:r>
        <w:rPr>
          <w:color w:val="505050"/>
          <w:sz w:val="17"/>
        </w:rPr>
        <w:t xml:space="preserve">地点  </w:t>
      </w:r>
      <w:r>
        <w:t>南城小饭店</w:t>
      </w:r>
      <w:bookmarkEnd w:id="1537"/>
    </w:p>
    <w:p>
      <w:bookmarkStart w:id="1532" w:name="text_01525"/>
      <w:r>
        <w:rPr>
          <w:color w:val="505050"/>
          <w:sz w:val="17"/>
        </w:rPr>
        <w:t xml:space="preserve">叙述  </w:t>
      </w:r>
      <w:r>
        <w:t>实习结束后，三个人在南城吃了一顿饭。陈野先到，正在和店里的人讲电话，说周末还会回去，开学以后要少排两天。电话挂了，他把手机翻过来放着，让他们别等自己才点菜。</w:t>
      </w:r>
      <w:bookmarkEnd w:id="1532"/>
    </w:p>
    <w:p>
      <w:bookmarkStart w:id="1533" w:name="text_01526"/>
      <w:r>
        <w:rPr>
          <w:color w:val="505050"/>
          <w:sz w:val="17"/>
        </w:rPr>
        <w:t xml:space="preserve">叙述  </w:t>
      </w:r>
      <w:r>
        <w:t>他没有继续在原来那家小店随叫随到，去了一个配货点，时间稍稳一点。他说自己毕业以后也许会留在那边，但现在先把学校的课过完，弟弟还在催他帮看一张试卷。周叙问是不是赚钱多了，他说有时候是，得看班，不是换个地方就都好了。</w:t>
      </w:r>
      <w:bookmarkEnd w:id="1533"/>
    </w:p>
    <w:p>
      <w:bookmarkStart w:id="1534" w:name="text_01527"/>
      <w:r>
        <w:rPr>
          <w:color w:val="505050"/>
          <w:sz w:val="17"/>
        </w:rPr>
        <w:t xml:space="preserve">叙述  </w:t>
      </w:r>
      <w:r>
        <w:t>许知夏拿出一张实习中洗的照片，画面里有桌边的稿纸和没收起来的杯子。陈野看了一眼，说自己每天搬的纸箱就这样，别拍得像奖状。她笑着收回去，说本来也没准备装框。</w:t>
      </w:r>
      <w:bookmarkEnd w:id="1534"/>
    </w:p>
    <w:p>
      <w:bookmarkStart w:id="1535" w:name="text_01528"/>
      <w:r>
        <w:rPr>
          <w:color w:val="505050"/>
          <w:sz w:val="17"/>
        </w:rPr>
        <w:t xml:space="preserve">叙述  </w:t>
      </w:r>
      <w:r>
        <w:t>那顿饭，他们轮流说各自被问住的事。周叙的记录有一行不懂，许知夏把一个名字记错，陈野第一次配错了一个箱子，回去重新搬。最后老板提醒他们该收桌，三个人把各自留下的票装回去，约回学校以后有空再打电话。</w:t>
      </w:r>
      <w:bookmarkEnd w:id="1535"/>
    </w:p>
    <w:p>
      <w:bookmarkStart w:id="1538" w:name="text_01531"/>
      <w:r>
        <w:rPr>
          <w:color w:val="505050"/>
          <w:sz w:val="17"/>
        </w:rPr>
        <w:t xml:space="preserve">lifeContext.relationships.XIA  </w:t>
      </w:r>
      <w:r>
        <w:t>异地，商量毕业去向</w:t>
      </w:r>
      <w:bookmarkEnd w:id="1538"/>
    </w:p>
    <w:p>
      <w:bookmarkStart w:id="1539" w:name="text_01532"/>
      <w:r>
        <w:rPr>
          <w:color w:val="505050"/>
          <w:sz w:val="17"/>
        </w:rPr>
        <w:t xml:space="preserve">lifeContext.memory.title  </w:t>
      </w:r>
      <w:r>
        <w:t>毕业以前的打算</w:t>
      </w:r>
      <w:bookmarkEnd w:id="1539"/>
    </w:p>
    <w:p>
      <w:bookmarkStart w:id="1540" w:name="text_01533"/>
      <w:r>
        <w:rPr>
          <w:color w:val="505050"/>
          <w:sz w:val="17"/>
        </w:rPr>
        <w:t xml:space="preserve">lifeContext.memory.evidence[0]  </w:t>
      </w:r>
      <w:r>
        <w:t>三个人各自的实习问题</w:t>
      </w:r>
      <w:bookmarkEnd w:id="1540"/>
    </w:p>
    <w:p>
      <w:pPr>
        <w:pStyle w:val="Heading2"/>
      </w:pPr>
      <w:r>
        <w:t>招聘会那张纸</w:t>
      </w:r>
    </w:p>
    <w:p>
      <w:pPr>
        <w:keepNext/>
        <w:spacing w:after="60" w:line="264" w:lineRule="auto"/>
      </w:pPr>
      <w:r>
        <w:rPr>
          <w:color w:val="505050"/>
          <w:sz w:val="17"/>
        </w:rPr>
        <w:t>片段来源 assets/resources/data/story/chapter05/ep04_job_forms.json</w:t>
      </w:r>
    </w:p>
    <w:p>
      <w:pPr>
        <w:keepNext/>
      </w:pPr>
      <w:bookmarkStart w:id="1541" w:name="text_01534"/>
      <w:r>
        <w:rPr>
          <w:color w:val="505050"/>
          <w:sz w:val="17"/>
        </w:rPr>
        <w:t xml:space="preserve">name  </w:t>
      </w:r>
      <w:r>
        <w:t>招聘会那张纸</w:t>
      </w:r>
      <w:bookmarkEnd w:id="1541"/>
    </w:p>
    <w:p>
      <w:pPr>
        <w:keepNext/>
        <w:spacing w:after="60" w:line="264" w:lineRule="auto" w:before="120"/>
      </w:pPr>
      <w:r>
        <w:rPr>
          <w:color w:val="505050"/>
          <w:sz w:val="17"/>
        </w:rPr>
        <w:t>CH05_EP04_N001    生活正文</w:t>
      </w:r>
    </w:p>
    <w:p>
      <w:bookmarkStart w:id="1549" w:name="text_01542"/>
      <w:bookmarkStart w:id="1548" w:name="text_01541"/>
      <w:bookmarkStart w:id="1542" w:name="text_01535"/>
      <w:pPr>
        <w:keepNext/>
        <w:spacing w:after="80"/>
      </w:pPr>
      <w:r>
        <w:rPr>
          <w:color w:val="505050"/>
          <w:sz w:val="17"/>
        </w:rPr>
        <w:t xml:space="preserve">标题  </w:t>
      </w:r>
      <w:r>
        <w:t>鞋底还没干</w:t>
      </w:r>
      <w:bookmarkEnd w:id="1542"/>
      <w:r>
        <w:t xml:space="preserve">   </w:t>
      </w:r>
      <w:r>
        <w:rPr>
          <w:color w:val="505050"/>
          <w:sz w:val="17"/>
        </w:rPr>
        <w:t xml:space="preserve">时间  </w:t>
      </w:r>
      <w:r>
        <w:t>2012 · 秋 · 鞋底还没干</w:t>
      </w:r>
      <w:bookmarkEnd w:id="1548"/>
      <w:r>
        <w:t xml:space="preserve">   </w:t>
      </w:r>
      <w:r>
        <w:rPr>
          <w:color w:val="505050"/>
          <w:sz w:val="17"/>
        </w:rPr>
        <w:t xml:space="preserve">地点  </w:t>
      </w:r>
      <w:r>
        <w:t>周叙大学招聘会</w:t>
      </w:r>
      <w:bookmarkEnd w:id="1549"/>
    </w:p>
    <w:p>
      <w:bookmarkStart w:id="1543" w:name="text_01536"/>
      <w:r>
        <w:rPr>
          <w:color w:val="505050"/>
          <w:sz w:val="17"/>
        </w:rPr>
        <w:t xml:space="preserve">叙述  </w:t>
      </w:r>
      <w:r>
        <w:t>十一月，周叙穿着一双新擦过的鞋去招聘会，路上碰到雨，到了门口鞋底还是湿的。室友把简历装在透明袋里，他只有一个旧文件夹，边角起毛，站在门边先把夹子按紧。</w:t>
      </w:r>
      <w:bookmarkEnd w:id="1543"/>
    </w:p>
    <w:p>
      <w:bookmarkStart w:id="1544" w:name="text_01537"/>
      <w:r>
        <w:rPr>
          <w:color w:val="505050"/>
          <w:sz w:val="17"/>
        </w:rPr>
        <w:t xml:space="preserve">叙述  </w:t>
      </w:r>
      <w:r>
        <w:t>有家设备公司收了他的材料，问能不能接受轮班。周叙先说可以，出来以后，才发现那张介绍里没有写宿舍怎么办。他回去排了一次队，等到自己时问这一项，对方说先看安排，不是每个岗位都一样。</w:t>
      </w:r>
      <w:bookmarkEnd w:id="1544"/>
    </w:p>
    <w:p>
      <w:bookmarkStart w:id="1545" w:name="text_01538"/>
      <w:r>
        <w:rPr>
          <w:color w:val="505050"/>
          <w:sz w:val="17"/>
        </w:rPr>
        <w:t xml:space="preserve">叙述  </w:t>
      </w:r>
      <w:r>
        <w:t>许知夏也在准备稿样。她把实习时的几篇文章放在一起，删掉了自己没做过的部分，后来发现能直接署自己名字的并不多。周叙让她多放几张照片，她说对方要看她怎么核对信息，不是只看拍了多少。</w:t>
      </w:r>
      <w:bookmarkEnd w:id="1545"/>
    </w:p>
    <w:p>
      <w:bookmarkStart w:id="1546" w:name="text_01539"/>
      <w:r>
        <w:rPr>
          <w:color w:val="505050"/>
          <w:sz w:val="17"/>
        </w:rPr>
        <w:t xml:space="preserve">叙述  </w:t>
      </w:r>
      <w:r>
        <w:t>晚上两人讲电话，各自念了一遍收到的要求。周叙要补一份成绩说明，她要把稿件过程写清楚，还没有谁拿到确定的工作。他把桌上的车票挪开，发现下面压着母亲发来的复查时间，只能把几件事重新列到纸上。</w:t>
      </w:r>
      <w:bookmarkEnd w:id="1546"/>
    </w:p>
    <w:p>
      <w:bookmarkStart w:id="1547" w:name="text_01540"/>
      <w:r>
        <w:rPr>
          <w:color w:val="505050"/>
          <w:sz w:val="17"/>
        </w:rPr>
        <w:t xml:space="preserve">叙述  </w:t>
      </w:r>
      <w:r>
        <w:t>陈野的消息来得很晚，说配货点可能有毕业后的空位，要先问哪一班。周叙问他是不是不去别处看了，他说还会看，先把这份条件问全，不愿再像暑假那样听见缺人就直接答应。</w:t>
      </w:r>
      <w:bookmarkEnd w:id="1547"/>
    </w:p>
    <w:p>
      <w:bookmarkStart w:id="1550" w:name="text_01543"/>
      <w:r>
        <w:rPr>
          <w:color w:val="505050"/>
          <w:sz w:val="17"/>
        </w:rPr>
        <w:t xml:space="preserve">lifeContext.relationships.XIA  </w:t>
      </w:r>
      <w:r>
        <w:t>异地，商量毕业去向</w:t>
      </w:r>
      <w:bookmarkEnd w:id="1550"/>
    </w:p>
    <w:p>
      <w:bookmarkStart w:id="1551" w:name="text_01544"/>
      <w:r>
        <w:rPr>
          <w:color w:val="505050"/>
          <w:sz w:val="17"/>
        </w:rPr>
        <w:t xml:space="preserve">lifeContext.memory.title  </w:t>
      </w:r>
      <w:r>
        <w:t>毕业以前的打算</w:t>
      </w:r>
      <w:bookmarkEnd w:id="1551"/>
    </w:p>
    <w:p>
      <w:bookmarkStart w:id="1552" w:name="text_01545"/>
      <w:r>
        <w:rPr>
          <w:color w:val="505050"/>
          <w:sz w:val="17"/>
        </w:rPr>
        <w:t xml:space="preserve">lifeContext.memory.evidence[0]  </w:t>
      </w:r>
      <w:r>
        <w:t>招聘会补问的住宿条件</w:t>
      </w:r>
      <w:bookmarkEnd w:id="1552"/>
    </w:p>
    <w:p>
      <w:pPr>
        <w:keepNext/>
        <w:spacing w:after="60" w:line="264" w:lineRule="auto" w:before="120"/>
      </w:pPr>
      <w:r>
        <w:rPr>
          <w:color w:val="505050"/>
          <w:sz w:val="17"/>
        </w:rPr>
        <w:t>CH05_EP04_SPRING    生活正文</w:t>
      </w:r>
    </w:p>
    <w:p>
      <w:bookmarkStart w:id="1560" w:name="text_01553"/>
      <w:bookmarkStart w:id="1559" w:name="text_01552"/>
      <w:bookmarkStart w:id="1553" w:name="text_01546"/>
      <w:pPr>
        <w:keepNext/>
        <w:spacing w:after="80"/>
      </w:pPr>
      <w:r>
        <w:rPr>
          <w:color w:val="505050"/>
          <w:sz w:val="17"/>
        </w:rPr>
        <w:t xml:space="preserve">标题  </w:t>
      </w:r>
      <w:r>
        <w:t>论文和回程票</w:t>
      </w:r>
      <w:bookmarkEnd w:id="1553"/>
      <w:r>
        <w:t xml:space="preserve">   </w:t>
      </w:r>
      <w:r>
        <w:rPr>
          <w:color w:val="505050"/>
          <w:sz w:val="17"/>
        </w:rPr>
        <w:t xml:space="preserve">时间  </w:t>
      </w:r>
      <w:r>
        <w:t>2013 · 春 · 论文和回程票</w:t>
      </w:r>
      <w:bookmarkEnd w:id="1559"/>
      <w:r>
        <w:t xml:space="preserve">   </w:t>
      </w:r>
      <w:r>
        <w:rPr>
          <w:color w:val="505050"/>
          <w:sz w:val="17"/>
        </w:rPr>
        <w:t xml:space="preserve">地点  </w:t>
      </w:r>
      <w:r>
        <w:t>周叙大学宿舍</w:t>
      </w:r>
      <w:bookmarkEnd w:id="1560"/>
    </w:p>
    <w:p>
      <w:bookmarkStart w:id="1554" w:name="text_01547"/>
      <w:r>
        <w:rPr>
          <w:color w:val="505050"/>
          <w:sz w:val="17"/>
        </w:rPr>
        <w:t xml:space="preserve">叙述  </w:t>
      </w:r>
      <w:r>
        <w:t>2013年三月，周叙把毕业设计的图打出来，老师让他改了两个位置，他一直觉得自己去年问过，又在旧笔记里翻了半天。最后发现问的是另一种情况，拿着图再去找老师，没有把那一页硬照搬过来。</w:t>
      </w:r>
      <w:bookmarkEnd w:id="1554"/>
    </w:p>
    <w:p>
      <w:bookmarkStart w:id="1555" w:name="text_01548"/>
      <w:r>
        <w:rPr>
          <w:color w:val="505050"/>
          <w:sz w:val="17"/>
        </w:rPr>
        <w:t xml:space="preserve">叙述  </w:t>
      </w:r>
      <w:r>
        <w:t>许知夏的论文也没写完。她约的采访对象换了时间，原先能用的几天都空出来，却不能直接把别人的记录当成自己问过。她回南城看母亲的计划因此往后推，打电话时一边讲一边看新的车次。</w:t>
      </w:r>
      <w:bookmarkEnd w:id="1555"/>
    </w:p>
    <w:p>
      <w:bookmarkStart w:id="1556" w:name="text_01549"/>
      <w:r>
        <w:rPr>
          <w:color w:val="505050"/>
          <w:sz w:val="17"/>
        </w:rPr>
        <w:t xml:space="preserve">叙述  </w:t>
      </w:r>
      <w:r>
        <w:t>周叙父亲还按原来的日期复查，母亲换班以后能陪去。周叙说自己可以回来，父亲让他先看论文要不要交，不用每一趟都硬赶。母亲接过电话，问他学校那张图改完没有，他说还有一处，母亲便让他先改。</w:t>
      </w:r>
      <w:bookmarkEnd w:id="1556"/>
    </w:p>
    <w:p>
      <w:bookmarkStart w:id="1557" w:name="text_01550"/>
      <w:r>
        <w:rPr>
          <w:color w:val="505050"/>
          <w:sz w:val="17"/>
        </w:rPr>
        <w:t xml:space="preserve">叙述  </w:t>
      </w:r>
      <w:r>
        <w:t>有一晚，周叙给许知夏讲公司回了消息，要他再去面谈。许知夏也收到了一家北方报社的回复，准备去试一段时间。她说现在只确认了面谈日期，岗位还要去过再看。周叙听到北方，拿起自己画过的路线，许知夏让他先听完岗位和日期。</w:t>
      </w:r>
      <w:bookmarkEnd w:id="1557"/>
    </w:p>
    <w:p>
      <w:bookmarkStart w:id="1558" w:name="text_01551"/>
      <w:r>
        <w:rPr>
          <w:color w:val="505050"/>
          <w:sz w:val="17"/>
        </w:rPr>
        <w:t xml:space="preserve">叙述  </w:t>
      </w:r>
      <w:r>
        <w:t>他们讲到宿舍管理员来查门，电话被放下几分钟。回来以后，周叙从刚才那一项接着问，没有把她要留下的原因缩成想离自己远一点。纸上写的是交通、住宿、要补的材料和各自需要回家的日期。</w:t>
      </w:r>
      <w:bookmarkEnd w:id="1558"/>
    </w:p>
    <w:p>
      <w:bookmarkStart w:id="1561" w:name="text_01554"/>
      <w:r>
        <w:rPr>
          <w:color w:val="505050"/>
          <w:sz w:val="17"/>
        </w:rPr>
        <w:t xml:space="preserve">lifeContext.relationships.XIA  </w:t>
      </w:r>
      <w:r>
        <w:t>异地，商量毕业去向</w:t>
      </w:r>
      <w:bookmarkEnd w:id="1561"/>
    </w:p>
    <w:p>
      <w:bookmarkStart w:id="1562" w:name="text_01555"/>
      <w:r>
        <w:rPr>
          <w:color w:val="505050"/>
          <w:sz w:val="17"/>
        </w:rPr>
        <w:t xml:space="preserve">lifeContext.memory.title  </w:t>
      </w:r>
      <w:r>
        <w:t>毕业以前的打算</w:t>
      </w:r>
      <w:bookmarkEnd w:id="1562"/>
    </w:p>
    <w:p>
      <w:bookmarkStart w:id="1563" w:name="text_01556"/>
      <w:r>
        <w:rPr>
          <w:color w:val="505050"/>
          <w:sz w:val="17"/>
        </w:rPr>
        <w:t xml:space="preserve">lifeContext.memory.evidence[0]  </w:t>
      </w:r>
      <w:r>
        <w:t>2013春两份面谈消息</w:t>
      </w:r>
      <w:bookmarkEnd w:id="1563"/>
    </w:p>
    <w:p>
      <w:pPr>
        <w:keepNext/>
        <w:spacing w:after="60" w:line="264" w:lineRule="auto" w:before="120"/>
      </w:pPr>
      <w:r>
        <w:rPr>
          <w:color w:val="505050"/>
          <w:sz w:val="17"/>
        </w:rPr>
        <w:t>CH05_EP04_COMPARE    生活正文</w:t>
      </w:r>
    </w:p>
    <w:p>
      <w:bookmarkStart w:id="1568" w:name="text_01561"/>
      <w:bookmarkStart w:id="1567" w:name="text_01560"/>
      <w:bookmarkStart w:id="1564" w:name="text_01557"/>
      <w:pPr>
        <w:keepNext/>
        <w:spacing w:after="80"/>
      </w:pPr>
      <w:r>
        <w:rPr>
          <w:color w:val="505050"/>
          <w:sz w:val="17"/>
        </w:rPr>
        <w:t xml:space="preserve">标题  </w:t>
      </w:r>
      <w:r>
        <w:t>把没问到的留空</w:t>
      </w:r>
      <w:bookmarkEnd w:id="1564"/>
      <w:r>
        <w:t xml:space="preserve">   </w:t>
      </w:r>
      <w:r>
        <w:rPr>
          <w:color w:val="505050"/>
          <w:sz w:val="17"/>
        </w:rPr>
        <w:t xml:space="preserve">时间  </w:t>
      </w:r>
      <w:r>
        <w:t>2013 · 春 · 把没问到的留空</w:t>
      </w:r>
      <w:bookmarkEnd w:id="1567"/>
      <w:r>
        <w:t xml:space="preserve">   </w:t>
      </w:r>
      <w:r>
        <w:rPr>
          <w:color w:val="505050"/>
          <w:sz w:val="17"/>
        </w:rPr>
        <w:t xml:space="preserve">地点  </w:t>
      </w:r>
      <w:r>
        <w:t>周叙大学宿舍</w:t>
      </w:r>
      <w:bookmarkEnd w:id="1568"/>
    </w:p>
    <w:p>
      <w:bookmarkStart w:id="1565" w:name="text_01558"/>
      <w:r>
        <w:rPr>
          <w:color w:val="505050"/>
          <w:sz w:val="17"/>
        </w:rPr>
        <w:t xml:space="preserve">叙述  </w:t>
      </w:r>
      <w:r>
        <w:t>周叙把两份消息并着放，先问哪些条件已经确认。许知夏说住宿还没确定，具体跟谁做也要到那里问，不准备现在就向家里承诺留在哪儿。他说自己也是，把介绍上没写的几项留在旁边，第二天再去问。</w:t>
      </w:r>
      <w:bookmarkEnd w:id="1565"/>
    </w:p>
    <w:p>
      <w:bookmarkStart w:id="1566" w:name="text_01559"/>
      <w:r>
        <w:rPr>
          <w:color w:val="505050"/>
          <w:sz w:val="17"/>
        </w:rPr>
        <w:t xml:space="preserve">叙述  </w:t>
      </w:r>
      <w:r>
        <w:t>母亲后来又问到许知夏的工作，他只说正在面谈，不拿自己的答复期限替她答应。许知夏告诉他母亲已经知道北方那边还在试，不用替她讲成已经上班。两边都有要交的材料，他们各自补，晚上再核一次。</w:t>
      </w:r>
      <w:bookmarkEnd w:id="1566"/>
    </w:p>
    <w:p>
      <w:bookmarkStart w:id="1569" w:name="text_01562"/>
      <w:r>
        <w:rPr>
          <w:color w:val="505050"/>
          <w:sz w:val="17"/>
        </w:rPr>
        <w:t xml:space="preserve">lifeContext.relationships.XIA  </w:t>
      </w:r>
      <w:r>
        <w:t>异地，商量毕业去向</w:t>
      </w:r>
      <w:bookmarkEnd w:id="1569"/>
    </w:p>
    <w:p>
      <w:bookmarkStart w:id="1570" w:name="text_01563"/>
      <w:r>
        <w:rPr>
          <w:color w:val="505050"/>
          <w:sz w:val="17"/>
        </w:rPr>
        <w:t xml:space="preserve">lifeContext.memory.title  </w:t>
      </w:r>
      <w:r>
        <w:t>毕业以前的打算</w:t>
      </w:r>
      <w:bookmarkEnd w:id="1570"/>
    </w:p>
    <w:p>
      <w:bookmarkStart w:id="1571" w:name="text_01564"/>
      <w:r>
        <w:rPr>
          <w:color w:val="505050"/>
          <w:sz w:val="17"/>
        </w:rPr>
        <w:t xml:space="preserve">lifeContext.memory.evidence[0]  </w:t>
      </w:r>
      <w:r>
        <w:t>先比较已经确认的岗位条件</w:t>
      </w:r>
      <w:bookmarkEnd w:id="1571"/>
    </w:p>
    <w:p>
      <w:pPr>
        <w:keepNext/>
        <w:spacing w:after="60" w:line="264" w:lineRule="auto" w:before="120"/>
      </w:pPr>
      <w:r>
        <w:rPr>
          <w:color w:val="505050"/>
          <w:sz w:val="17"/>
        </w:rPr>
        <w:t>CH05_EP04_RECHECK    生活正文</w:t>
      </w:r>
    </w:p>
    <w:p>
      <w:bookmarkStart w:id="1576" w:name="text_01569"/>
      <w:bookmarkStart w:id="1575" w:name="text_01568"/>
      <w:bookmarkStart w:id="1572" w:name="text_01565"/>
      <w:pPr>
        <w:keepNext/>
        <w:spacing w:after="80"/>
      </w:pPr>
      <w:r>
        <w:rPr>
          <w:color w:val="505050"/>
          <w:sz w:val="17"/>
        </w:rPr>
        <w:t xml:space="preserve">标题  </w:t>
      </w:r>
      <w:r>
        <w:t>不是她临时变了主意</w:t>
      </w:r>
      <w:bookmarkEnd w:id="1572"/>
      <w:r>
        <w:t xml:space="preserve">   </w:t>
      </w:r>
      <w:r>
        <w:rPr>
          <w:color w:val="505050"/>
          <w:sz w:val="17"/>
        </w:rPr>
        <w:t xml:space="preserve">时间  </w:t>
      </w:r>
      <w:r>
        <w:t>2013 · 春 · 不是她临时变了主意</w:t>
      </w:r>
      <w:bookmarkEnd w:id="1575"/>
      <w:r>
        <w:t xml:space="preserve">   </w:t>
      </w:r>
      <w:r>
        <w:rPr>
          <w:color w:val="505050"/>
          <w:sz w:val="17"/>
        </w:rPr>
        <w:t xml:space="preserve">地点  </w:t>
      </w:r>
      <w:r>
        <w:t>周叙大学宿舍</w:t>
      </w:r>
      <w:bookmarkEnd w:id="1576"/>
    </w:p>
    <w:p>
      <w:bookmarkStart w:id="1573" w:name="text_01566"/>
      <w:r>
        <w:rPr>
          <w:color w:val="505050"/>
          <w:sz w:val="17"/>
        </w:rPr>
        <w:t xml:space="preserve">叙述  </w:t>
      </w:r>
      <w:r>
        <w:t>母亲问许知夏是不是回来工作，周叙想到以前自己先替她答应的那顿饭，先说明她从来没有确认回南城就业。母亲说以前听他提过一起回来，他承认那是自己说的打算，不是她的答复。</w:t>
      </w:r>
      <w:bookmarkEnd w:id="1573"/>
    </w:p>
    <w:p>
      <w:bookmarkStart w:id="1574" w:name="text_01567"/>
      <w:r>
        <w:rPr>
          <w:color w:val="505050"/>
          <w:sz w:val="17"/>
        </w:rPr>
        <w:t xml:space="preserve">叙述  </w:t>
      </w:r>
      <w:r>
        <w:t>他把这句话告诉许知夏，她说这次就照这样和家里讲，不要等北方那边回消息才算她改了主意。周叙把还没确认的几项重新写到纸上，前面加了一个问号。自己的面谈日期已经定了，但她那一栏没有被他填成同一天。</w:t>
      </w:r>
      <w:bookmarkEnd w:id="1574"/>
    </w:p>
    <w:p>
      <w:bookmarkStart w:id="1577" w:name="text_01570"/>
      <w:r>
        <w:rPr>
          <w:color w:val="505050"/>
          <w:sz w:val="17"/>
        </w:rPr>
        <w:t xml:space="preserve">lifeContext.relationships.XIA  </w:t>
      </w:r>
      <w:r>
        <w:t>异地，商量毕业去向</w:t>
      </w:r>
      <w:bookmarkEnd w:id="1577"/>
    </w:p>
    <w:p>
      <w:bookmarkStart w:id="1578" w:name="text_01571"/>
      <w:r>
        <w:rPr>
          <w:color w:val="505050"/>
          <w:sz w:val="17"/>
        </w:rPr>
        <w:t xml:space="preserve">lifeContext.memory.title  </w:t>
      </w:r>
      <w:r>
        <w:t>毕业以前的打算</w:t>
      </w:r>
      <w:bookmarkEnd w:id="1578"/>
    </w:p>
    <w:p>
      <w:bookmarkStart w:id="1579" w:name="text_01572"/>
      <w:r>
        <w:rPr>
          <w:color w:val="505050"/>
          <w:sz w:val="17"/>
        </w:rPr>
        <w:t xml:space="preserve">lifeContext.memory.evidence[0]  </w:t>
      </w:r>
      <w:r>
        <w:t>向家里区分打算与她的答复</w:t>
      </w:r>
      <w:bookmarkEnd w:id="1579"/>
    </w:p>
    <w:p>
      <w:pPr>
        <w:keepNext/>
        <w:spacing w:after="60" w:line="264" w:lineRule="auto" w:before="120"/>
      </w:pPr>
      <w:r>
        <w:rPr>
          <w:color w:val="505050"/>
          <w:sz w:val="17"/>
        </w:rPr>
        <w:t>CH05_EP04_JOB_NOTE    信件与纸页</w:t>
      </w:r>
    </w:p>
    <w:p>
      <w:bookmarkStart w:id="1583" w:name="text_01576"/>
      <w:bookmarkStart w:id="1582" w:name="text_01575"/>
      <w:pPr>
        <w:keepNext/>
        <w:spacing w:after="80"/>
      </w:pPr>
      <w:r>
        <w:rPr>
          <w:color w:val="505050"/>
          <w:sz w:val="17"/>
        </w:rPr>
        <w:t xml:space="preserve">时间  </w:t>
      </w:r>
      <w:r>
        <w:t>2013 · 春 · 岗位记录</w:t>
      </w:r>
      <w:bookmarkEnd w:id="1582"/>
      <w:r>
        <w:t xml:space="preserve">   </w:t>
      </w:r>
      <w:r>
        <w:rPr>
          <w:color w:val="505050"/>
          <w:sz w:val="17"/>
        </w:rPr>
        <w:t xml:space="preserve">地点  </w:t>
      </w:r>
      <w:r>
        <w:t>周叙大学宿舍</w:t>
      </w:r>
      <w:bookmarkEnd w:id="1583"/>
    </w:p>
    <w:p>
      <w:pPr>
        <w:keepNext/>
      </w:pPr>
      <w:bookmarkStart w:id="1580" w:name="text_01573"/>
      <w:r>
        <w:rPr>
          <w:color w:val="505050"/>
          <w:sz w:val="17"/>
        </w:rPr>
        <w:t xml:space="preserve">操作文字  </w:t>
      </w:r>
      <w:r>
        <w:t>看两边的岗位记录</w:t>
      </w:r>
      <w:bookmarkEnd w:id="1580"/>
    </w:p>
    <w:p>
      <w:bookmarkStart w:id="1581" w:name="text_01574"/>
      <w:r>
        <w:rPr>
          <w:color w:val="505050"/>
          <w:sz w:val="17"/>
        </w:rPr>
        <w:t xml:space="preserve">正文  </w:t>
      </w:r>
      <w:r>
        <w:t>周叙：省内设备公司，轮班要再问，住宿另确认，答复有期限。</w:t>
        <w:br/>
        <w:t>许知夏：北方报社，先试岗，补稿样，住处尚未定。</w:t>
        <w:br/>
        <w:br/>
        <w:t>一起回南城只是谈过的打算，未得到双方确认。</w:t>
      </w:r>
      <w:bookmarkEnd w:id="1581"/>
    </w:p>
    <w:p>
      <w:bookmarkStart w:id="1584" w:name="text_01577"/>
      <w:r>
        <w:rPr>
          <w:color w:val="505050"/>
          <w:sz w:val="17"/>
        </w:rPr>
        <w:t xml:space="preserve">lifeContext.relationships.XIA  </w:t>
      </w:r>
      <w:r>
        <w:t>异地，商量毕业去向</w:t>
      </w:r>
      <w:bookmarkEnd w:id="1584"/>
    </w:p>
    <w:p>
      <w:bookmarkStart w:id="1585" w:name="text_01578"/>
      <w:r>
        <w:rPr>
          <w:color w:val="505050"/>
          <w:sz w:val="17"/>
        </w:rPr>
        <w:t xml:space="preserve">lifeContext.memory.title  </w:t>
      </w:r>
      <w:r>
        <w:t>毕业以前的打算</w:t>
      </w:r>
      <w:bookmarkEnd w:id="1585"/>
    </w:p>
    <w:p>
      <w:bookmarkStart w:id="1586" w:name="text_01579"/>
      <w:r>
        <w:rPr>
          <w:color w:val="505050"/>
          <w:sz w:val="17"/>
        </w:rPr>
        <w:t xml:space="preserve">lifeContext.memory.evidence[0]  </w:t>
      </w:r>
      <w:r>
        <w:t>尚未确认的两份岗位条件</w:t>
      </w:r>
      <w:bookmarkEnd w:id="1586"/>
    </w:p>
    <w:p>
      <w:pPr>
        <w:keepNext/>
        <w:spacing w:after="60" w:line="264" w:lineRule="auto" w:before="120"/>
      </w:pPr>
      <w:r>
        <w:rPr>
          <w:color w:val="505050"/>
          <w:sz w:val="17"/>
        </w:rPr>
        <w:t>CH05_EP04_CHEN    生活正文</w:t>
      </w:r>
    </w:p>
    <w:p>
      <w:bookmarkStart w:id="1593" w:name="text_01586"/>
      <w:bookmarkStart w:id="1592" w:name="text_01585"/>
      <w:bookmarkStart w:id="1587" w:name="text_01580"/>
      <w:pPr>
        <w:keepNext/>
        <w:spacing w:after="80"/>
      </w:pPr>
      <w:r>
        <w:rPr>
          <w:color w:val="505050"/>
          <w:sz w:val="17"/>
        </w:rPr>
        <w:t xml:space="preserve">标题  </w:t>
      </w:r>
      <w:r>
        <w:t>陈野先问班次</w:t>
      </w:r>
      <w:bookmarkEnd w:id="1587"/>
      <w:r>
        <w:t xml:space="preserve">   </w:t>
      </w:r>
      <w:r>
        <w:rPr>
          <w:color w:val="505050"/>
          <w:sz w:val="17"/>
        </w:rPr>
        <w:t xml:space="preserve">时间  </w:t>
      </w:r>
      <w:r>
        <w:t>2013 · 春 · 陈野先问班次</w:t>
      </w:r>
      <w:bookmarkEnd w:id="1592"/>
      <w:r>
        <w:t xml:space="preserve">   </w:t>
      </w:r>
      <w:r>
        <w:rPr>
          <w:color w:val="505050"/>
          <w:sz w:val="17"/>
        </w:rPr>
        <w:t xml:space="preserve">地点  </w:t>
      </w:r>
      <w:r>
        <w:t>南城公交站</w:t>
      </w:r>
      <w:bookmarkEnd w:id="1593"/>
    </w:p>
    <w:p>
      <w:bookmarkStart w:id="1588" w:name="text_01581"/>
      <w:r>
        <w:rPr>
          <w:color w:val="505050"/>
          <w:sz w:val="17"/>
        </w:rPr>
        <w:t xml:space="preserve">叙述  </w:t>
      </w:r>
      <w:r>
        <w:t>四月回南城，周叙遇到陈野，对方手里拿着一张排班草稿，说配货点给他看了毕业后的安排。他问过夜班和休息时间，暂时没有把弟弟开学那周一起答应进去，要回家先商量。</w:t>
      </w:r>
      <w:bookmarkEnd w:id="1588"/>
    </w:p>
    <w:p>
      <w:bookmarkStart w:id="1589" w:name="text_01582"/>
      <w:r>
        <w:rPr>
          <w:color w:val="505050"/>
          <w:sz w:val="17"/>
        </w:rPr>
        <w:t xml:space="preserve">叙述  </w:t>
      </w:r>
      <w:r>
        <w:t>周叙问他们毕业以后还能不能在这里打球，陈野说先看谁哪天真的有空，别每次都让人来等。他说完又问许知夏现在在哪，周叙说在北方试岗，陈野让他别只问回来没有，人家去做什么也该听。</w:t>
      </w:r>
      <w:bookmarkEnd w:id="1589"/>
    </w:p>
    <w:p>
      <w:bookmarkStart w:id="1590" w:name="text_01583"/>
      <w:r>
        <w:rPr>
          <w:color w:val="505050"/>
          <w:sz w:val="17"/>
        </w:rPr>
        <w:t xml:space="preserve">叙述  </w:t>
      </w:r>
      <w:r>
        <w:t>许知夏那天刚把一段稿子重写完。周叙打来时，她没有因为他回南城就停下手上的事，让他先等自己把资料交给同事。周叙在站牌旁等，看见原来卖水的地方换成了小吃摊，给母亲发了一条问带不带饭。</w:t>
      </w:r>
      <w:bookmarkEnd w:id="1590"/>
    </w:p>
    <w:p>
      <w:bookmarkStart w:id="1591" w:name="text_01584"/>
      <w:r>
        <w:rPr>
          <w:color w:val="505050"/>
          <w:sz w:val="17"/>
        </w:rPr>
        <w:t xml:space="preserve">叙述  </w:t>
      </w:r>
      <w:r>
        <w:t>晚一点两人才接着讲。许知夏说试岗还没完，周叙说自己面谈问到住宿了，但条件没有家里想的那么轻松。电话讲到末尾，陈野已经上车走了，周叙把新摊的名字记下来，母亲还在家等他吃饭。</w:t>
      </w:r>
      <w:bookmarkEnd w:id="1591"/>
    </w:p>
    <w:p>
      <w:bookmarkStart w:id="1594" w:name="text_01587"/>
      <w:r>
        <w:rPr>
          <w:color w:val="505050"/>
          <w:sz w:val="17"/>
        </w:rPr>
        <w:t xml:space="preserve">lifeContext.relationships.XIA  </w:t>
      </w:r>
      <w:r>
        <w:t>异地，商量毕业去向</w:t>
      </w:r>
      <w:bookmarkEnd w:id="1594"/>
    </w:p>
    <w:p>
      <w:bookmarkStart w:id="1595" w:name="text_01588"/>
      <w:r>
        <w:rPr>
          <w:color w:val="505050"/>
          <w:sz w:val="17"/>
        </w:rPr>
        <w:t xml:space="preserve">lifeContext.memory.title  </w:t>
      </w:r>
      <w:r>
        <w:t>毕业以前的打算</w:t>
      </w:r>
      <w:bookmarkEnd w:id="1595"/>
    </w:p>
    <w:p>
      <w:bookmarkStart w:id="1596" w:name="text_01589"/>
      <w:r>
        <w:rPr>
          <w:color w:val="505050"/>
          <w:sz w:val="17"/>
        </w:rPr>
        <w:t xml:space="preserve">lifeContext.memory.evidence[0]  </w:t>
      </w:r>
      <w:r>
        <w:t>陈野问过的毕业班次</w:t>
      </w:r>
      <w:bookmarkEnd w:id="1596"/>
    </w:p>
    <w:p>
      <w:pPr>
        <w:pStyle w:val="Heading2"/>
      </w:pPr>
      <w:r>
        <w:t>答复以前</w:t>
      </w:r>
    </w:p>
    <w:p>
      <w:pPr>
        <w:keepNext/>
        <w:spacing w:after="60" w:line="264" w:lineRule="auto"/>
      </w:pPr>
      <w:r>
        <w:rPr>
          <w:color w:val="505050"/>
          <w:sz w:val="17"/>
        </w:rPr>
        <w:t>片段来源 assets/resources/data/story/chapter05/ep05_offer_week.json</w:t>
      </w:r>
    </w:p>
    <w:p>
      <w:pPr>
        <w:keepNext/>
      </w:pPr>
      <w:bookmarkStart w:id="1597" w:name="text_01590"/>
      <w:r>
        <w:rPr>
          <w:color w:val="505050"/>
          <w:sz w:val="17"/>
        </w:rPr>
        <w:t xml:space="preserve">name  </w:t>
      </w:r>
      <w:r>
        <w:t>答复以前</w:t>
      </w:r>
      <w:bookmarkEnd w:id="1597"/>
    </w:p>
    <w:p>
      <w:pPr>
        <w:keepNext/>
        <w:spacing w:after="60" w:line="264" w:lineRule="auto" w:before="120"/>
      </w:pPr>
      <w:r>
        <w:rPr>
          <w:color w:val="505050"/>
          <w:sz w:val="17"/>
        </w:rPr>
        <w:t>CH05_EP05_N001    生活正文</w:t>
      </w:r>
    </w:p>
    <w:p>
      <w:bookmarkStart w:id="1605" w:name="text_01598"/>
      <w:bookmarkStart w:id="1604" w:name="text_01597"/>
      <w:bookmarkStart w:id="1598" w:name="text_01591"/>
      <w:pPr>
        <w:keepNext/>
        <w:spacing w:after="80"/>
      </w:pPr>
      <w:r>
        <w:rPr>
          <w:color w:val="505050"/>
          <w:sz w:val="17"/>
        </w:rPr>
        <w:t xml:space="preserve">标题  </w:t>
      </w:r>
      <w:r>
        <w:t>周五以前要答复</w:t>
      </w:r>
      <w:bookmarkEnd w:id="1598"/>
      <w:r>
        <w:t xml:space="preserve">   </w:t>
      </w:r>
      <w:r>
        <w:rPr>
          <w:color w:val="505050"/>
          <w:sz w:val="17"/>
        </w:rPr>
        <w:t xml:space="preserve">时间  </w:t>
      </w:r>
      <w:r>
        <w:t>2013 · 春 · 周五以前要答复</w:t>
      </w:r>
      <w:bookmarkEnd w:id="1604"/>
      <w:r>
        <w:t xml:space="preserve">   </w:t>
      </w:r>
      <w:r>
        <w:rPr>
          <w:color w:val="505050"/>
          <w:sz w:val="17"/>
        </w:rPr>
        <w:t xml:space="preserve">地点  </w:t>
      </w:r>
      <w:r>
        <w:t>周叙大学宿舍</w:t>
      </w:r>
      <w:bookmarkEnd w:id="1605"/>
    </w:p>
    <w:p>
      <w:bookmarkStart w:id="1599" w:name="text_01592"/>
      <w:r>
        <w:rPr>
          <w:color w:val="505050"/>
          <w:sz w:val="17"/>
        </w:rPr>
        <w:t xml:space="preserve">叙述  </w:t>
      </w:r>
      <w:r>
        <w:t>五月，设备公司来消息，问周叙是否接受毕业后的岗位，周五以前要答复。他拿着纸去问老师，老师让他把轮班、住宿和开始日期核清楚，不要只记公司愿意收人。</w:t>
      </w:r>
      <w:bookmarkEnd w:id="1599"/>
    </w:p>
    <w:p>
      <w:bookmarkStart w:id="1600" w:name="text_01593"/>
      <w:r>
        <w:rPr>
          <w:color w:val="505050"/>
          <w:sz w:val="17"/>
        </w:rPr>
        <w:t xml:space="preserve">叙述  </w:t>
      </w:r>
      <w:r>
        <w:t>他问过以后，把确认的几条写下。岗位在省内，回南城比去北方方便；宿舍只能先申请，不是当天就有床；开始前还要交毕业相关材料。母亲听完觉得可以，父亲先问他自己是不是想做，别只因为离家近就不看别的。</w:t>
      </w:r>
      <w:bookmarkEnd w:id="1600"/>
    </w:p>
    <w:p>
      <w:bookmarkStart w:id="1601" w:name="text_01594"/>
      <w:r>
        <w:rPr>
          <w:color w:val="505050"/>
          <w:sz w:val="17"/>
        </w:rPr>
        <w:t xml:space="preserve">叙述  </w:t>
      </w:r>
      <w:r>
        <w:t>许知夏还在等报社最后的回复。她已经问过一处住处，租期得从实际留下的日期算，不能现在就替自己认定能留下。母亲在电话里让她把钱留够，她说知道，自己也在看回南城的另一种可能，不是把家里忘了。</w:t>
      </w:r>
      <w:bookmarkEnd w:id="1601"/>
    </w:p>
    <w:p>
      <w:bookmarkStart w:id="1602" w:name="text_01595"/>
      <w:r>
        <w:rPr>
          <w:color w:val="505050"/>
          <w:sz w:val="17"/>
        </w:rPr>
        <w:t xml:space="preserve">叙述  </w:t>
      </w:r>
      <w:r>
        <w:t>周叙把两边的记录放在一起，又拿出以前画的路线。从高中到大学，他改过几次，纸上有一处折得快断。他想等自己的事确定以后，把另一边也安排得稳一点，但许知夏并没有答应按那张纸走。</w:t>
      </w:r>
      <w:bookmarkEnd w:id="1602"/>
    </w:p>
    <w:p>
      <w:bookmarkStart w:id="1603" w:name="text_01596"/>
      <w:r>
        <w:rPr>
          <w:color w:val="505050"/>
          <w:sz w:val="17"/>
        </w:rPr>
        <w:t xml:space="preserve">叙述  </w:t>
      </w:r>
      <w:r>
        <w:t>周四晚上，母亲问公司回了没有。他说还没答，先到楼道里找一个安静的地方，准备和许知夏把话说清楚。</w:t>
      </w:r>
      <w:bookmarkEnd w:id="1603"/>
    </w:p>
    <w:p>
      <w:bookmarkStart w:id="1606" w:name="text_01599"/>
      <w:r>
        <w:rPr>
          <w:color w:val="505050"/>
          <w:sz w:val="17"/>
        </w:rPr>
        <w:t xml:space="preserve">lifeContext.relationships.XIA  </w:t>
      </w:r>
      <w:r>
        <w:t>异地，商量毕业去向</w:t>
      </w:r>
      <w:bookmarkEnd w:id="1606"/>
    </w:p>
    <w:p>
      <w:bookmarkStart w:id="1607" w:name="text_01600"/>
      <w:r>
        <w:rPr>
          <w:color w:val="505050"/>
          <w:sz w:val="17"/>
        </w:rPr>
        <w:t xml:space="preserve">lifeContext.memory.title  </w:t>
      </w:r>
      <w:r>
        <w:t>毕业以前的打算</w:t>
      </w:r>
      <w:bookmarkEnd w:id="1607"/>
    </w:p>
    <w:p>
      <w:bookmarkStart w:id="1608" w:name="text_01601"/>
      <w:r>
        <w:rPr>
          <w:color w:val="505050"/>
          <w:sz w:val="17"/>
        </w:rPr>
        <w:t xml:space="preserve">lifeContext.memory.evidence[0]  </w:t>
      </w:r>
      <w:r>
        <w:t>周五以前的岗位答复期限</w:t>
      </w:r>
      <w:bookmarkEnd w:id="1608"/>
    </w:p>
    <w:p>
      <w:pPr>
        <w:keepNext/>
        <w:spacing w:after="60" w:line="264" w:lineRule="auto" w:before="120"/>
      </w:pPr>
      <w:r>
        <w:rPr>
          <w:color w:val="505050"/>
          <w:sz w:val="17"/>
        </w:rPr>
        <w:t>CH05_EP05_CHOICE    重要决定</w:t>
      </w:r>
    </w:p>
    <w:p>
      <w:bookmarkStart w:id="1612" w:name="text_01605"/>
      <w:bookmarkStart w:id="1611" w:name="text_01604"/>
      <w:pPr>
        <w:keepNext/>
        <w:spacing w:after="80"/>
      </w:pPr>
      <w:r>
        <w:rPr>
          <w:color w:val="505050"/>
          <w:sz w:val="17"/>
        </w:rPr>
        <w:t xml:space="preserve">时间  </w:t>
      </w:r>
      <w:r>
        <w:t>2013 · 春 · 工作去向</w:t>
      </w:r>
      <w:bookmarkEnd w:id="1611"/>
      <w:r>
        <w:t xml:space="preserve">   </w:t>
      </w:r>
      <w:r>
        <w:rPr>
          <w:color w:val="505050"/>
          <w:sz w:val="17"/>
        </w:rPr>
        <w:t xml:space="preserve">地点  </w:t>
      </w:r>
      <w:r>
        <w:t>周叙大学宿舍</w:t>
      </w:r>
      <w:bookmarkEnd w:id="1612"/>
    </w:p>
    <w:p>
      <w:bookmarkStart w:id="1609" w:name="text_01602"/>
      <w:r>
        <w:rPr>
          <w:color w:val="505050"/>
          <w:sz w:val="17"/>
        </w:rPr>
        <w:t xml:space="preserve">选择提示  </w:t>
      </w:r>
      <w:r>
        <w:t>自己的岗位要答复了，和她怎么谈以后？</w:t>
      </w:r>
      <w:bookmarkEnd w:id="1609"/>
    </w:p>
    <w:p>
      <w:bookmarkStart w:id="1610" w:name="text_01603"/>
      <w:r>
        <w:rPr>
          <w:color w:val="505050"/>
          <w:sz w:val="17"/>
        </w:rPr>
        <w:t xml:space="preserve">背景说明  </w:t>
      </w:r>
      <w:r>
        <w:t>两边的答复期限并不一样。</w:t>
      </w:r>
      <w:bookmarkEnd w:id="1610"/>
    </w:p>
    <w:p>
      <w:bookmarkStart w:id="1613" w:name="text_01606"/>
      <w:r>
        <w:rPr>
          <w:color w:val="505050"/>
          <w:sz w:val="17"/>
        </w:rPr>
        <w:t xml:space="preserve">lifeContext.relationships.XIA  </w:t>
      </w:r>
      <w:r>
        <w:t>异地，商量毕业去向</w:t>
      </w:r>
      <w:bookmarkEnd w:id="1613"/>
    </w:p>
    <w:p>
      <w:bookmarkStart w:id="1614" w:name="text_01607"/>
      <w:r>
        <w:rPr>
          <w:color w:val="505050"/>
          <w:sz w:val="17"/>
        </w:rPr>
        <w:t xml:space="preserve">lifeContext.memory.title  </w:t>
      </w:r>
      <w:r>
        <w:t>毕业以前的打算</w:t>
      </w:r>
      <w:bookmarkEnd w:id="1614"/>
    </w:p>
    <w:p>
      <w:bookmarkStart w:id="1615" w:name="text_01608"/>
      <w:r>
        <w:rPr>
          <w:color w:val="505050"/>
          <w:sz w:val="17"/>
        </w:rPr>
        <w:t xml:space="preserve">lifeContext.memory.evidence[0]  </w:t>
      </w:r>
      <w:r>
        <w:t>岗位答复前的沟通</w:t>
      </w:r>
      <w:bookmarkEnd w:id="1615"/>
    </w:p>
    <w:p>
      <w:bookmarkStart w:id="1616" w:name="text_01609"/>
      <w:r>
        <w:rPr>
          <w:color w:val="505050"/>
          <w:sz w:val="17"/>
        </w:rPr>
        <w:t xml:space="preserve">选项 1  </w:t>
      </w:r>
      <w:r>
        <w:t>把期限和条件都告诉她，先听她那边的打算。</w:t>
      </w:r>
      <w:bookmarkEnd w:id="1616"/>
    </w:p>
    <w:p>
      <w:bookmarkStart w:id="1617" w:name="text_01610"/>
      <w:r>
        <w:rPr>
          <w:color w:val="505050"/>
          <w:sz w:val="17"/>
        </w:rPr>
        <w:t xml:space="preserve">选项 2  </w:t>
      </w:r>
      <w:r>
        <w:t>先定下自己的岗位，再提出让她回省内的安排。</w:t>
      </w:r>
      <w:bookmarkEnd w:id="1617"/>
    </w:p>
    <w:p>
      <w:pPr>
        <w:keepNext/>
        <w:spacing w:after="60" w:line="264" w:lineRule="auto" w:before="120"/>
      </w:pPr>
      <w:r>
        <w:rPr>
          <w:color w:val="505050"/>
          <w:sz w:val="17"/>
        </w:rPr>
        <w:t>CH05_EP05_SHARE    生活正文</w:t>
      </w:r>
    </w:p>
    <w:p>
      <w:bookmarkStart w:id="1623" w:name="text_01616"/>
      <w:bookmarkStart w:id="1622" w:name="text_01615"/>
      <w:bookmarkStart w:id="1618" w:name="text_01611"/>
      <w:pPr>
        <w:keepNext/>
        <w:spacing w:after="80"/>
      </w:pPr>
      <w:r>
        <w:rPr>
          <w:color w:val="505050"/>
          <w:sz w:val="17"/>
        </w:rPr>
        <w:t xml:space="preserve">标题  </w:t>
      </w:r>
      <w:r>
        <w:t>两边分别问清楚</w:t>
      </w:r>
      <w:bookmarkEnd w:id="1618"/>
      <w:r>
        <w:t xml:space="preserve">   </w:t>
      </w:r>
      <w:r>
        <w:rPr>
          <w:color w:val="505050"/>
          <w:sz w:val="17"/>
        </w:rPr>
        <w:t xml:space="preserve">时间  </w:t>
      </w:r>
      <w:r>
        <w:t>2013 · 春 · 两边分别问清楚</w:t>
      </w:r>
      <w:bookmarkEnd w:id="1622"/>
      <w:r>
        <w:t xml:space="preserve">   </w:t>
      </w:r>
      <w:r>
        <w:rPr>
          <w:color w:val="505050"/>
          <w:sz w:val="17"/>
        </w:rPr>
        <w:t xml:space="preserve">地点  </w:t>
      </w:r>
      <w:r>
        <w:t>周叙大学楼道</w:t>
      </w:r>
      <w:bookmarkEnd w:id="1623"/>
    </w:p>
    <w:p>
      <w:bookmarkStart w:id="1619" w:name="text_01612"/>
      <w:r>
        <w:rPr>
          <w:color w:val="505050"/>
          <w:sz w:val="17"/>
        </w:rPr>
        <w:t xml:space="preserve">叙述  </w:t>
      </w:r>
      <w:r>
        <w:t>周叙把周五的期限和问过的住宿条件都告诉许知夏，没有只说自己找到工作了。她听完，问他是不是自己也想做。他说想试，离家近是一个原因，那类记录实习时做过一段，进公司以后还要跟人学。</w:t>
      </w:r>
      <w:bookmarkEnd w:id="1619"/>
    </w:p>
    <w:p>
      <w:bookmarkStart w:id="1620" w:name="text_01613"/>
      <w:r>
        <w:rPr>
          <w:color w:val="505050"/>
          <w:sz w:val="17"/>
        </w:rPr>
        <w:t xml:space="preserve">叙述  </w:t>
      </w:r>
      <w:r>
        <w:t>许知夏说自己还要等报社的答复，不愿为了赶上他周五的日期，就把北方那边先放弃。周叙问她如果没留下会怎么找，她说先看南城那份，同时也看别处，不能现在承诺只有一个去处。</w:t>
      </w:r>
      <w:bookmarkEnd w:id="1620"/>
    </w:p>
    <w:p>
      <w:bookmarkStart w:id="1621" w:name="text_01614"/>
      <w:r>
        <w:rPr>
          <w:color w:val="505050"/>
          <w:sz w:val="17"/>
        </w:rPr>
        <w:t xml:space="preserve">叙述  </w:t>
      </w:r>
      <w:r>
        <w:t>他同意先各自答自己的事，再把开始日期放到一起看。许知夏让他告诉家里不要先说她也回来，他说会说。第二天他确认自己的岗位，又打电话把两个人的去向尚未一起定下来这件事告诉母亲，父亲在旁边问毕业证几月拿。</w:t>
      </w:r>
      <w:bookmarkEnd w:id="1621"/>
    </w:p>
    <w:p>
      <w:bookmarkStart w:id="1624" w:name="text_01617"/>
      <w:r>
        <w:rPr>
          <w:color w:val="505050"/>
          <w:sz w:val="17"/>
        </w:rPr>
        <w:t xml:space="preserve">lifeContext.relationships.XIA  </w:t>
      </w:r>
      <w:r>
        <w:t>异地，商量毕业去向</w:t>
      </w:r>
      <w:bookmarkEnd w:id="1624"/>
    </w:p>
    <w:p>
      <w:bookmarkStart w:id="1625" w:name="text_01618"/>
      <w:r>
        <w:rPr>
          <w:color w:val="505050"/>
          <w:sz w:val="17"/>
        </w:rPr>
        <w:t xml:space="preserve">lifeContext.memory.title  </w:t>
      </w:r>
      <w:r>
        <w:t>毕业以前的打算</w:t>
      </w:r>
      <w:bookmarkEnd w:id="1625"/>
    </w:p>
    <w:p>
      <w:bookmarkStart w:id="1626" w:name="text_01619"/>
      <w:r>
        <w:rPr>
          <w:color w:val="505050"/>
          <w:sz w:val="17"/>
        </w:rPr>
        <w:t xml:space="preserve">lifeContext.memory.evidence[0]  </w:t>
      </w:r>
      <w:r>
        <w:t>答复前向双方说明岗位条件</w:t>
      </w:r>
      <w:bookmarkEnd w:id="1626"/>
    </w:p>
    <w:p>
      <w:pPr>
        <w:keepNext/>
        <w:spacing w:after="60" w:line="264" w:lineRule="auto" w:before="120"/>
      </w:pPr>
      <w:r>
        <w:rPr>
          <w:color w:val="505050"/>
          <w:sz w:val="17"/>
        </w:rPr>
        <w:t>CH05_EP05_RETURN    生活正文</w:t>
      </w:r>
    </w:p>
    <w:p>
      <w:bookmarkStart w:id="1632" w:name="text_01625"/>
      <w:bookmarkStart w:id="1631" w:name="text_01624"/>
      <w:bookmarkStart w:id="1627" w:name="text_01620"/>
      <w:pPr>
        <w:keepNext/>
        <w:spacing w:after="80"/>
      </w:pPr>
      <w:r>
        <w:rPr>
          <w:color w:val="505050"/>
          <w:sz w:val="17"/>
        </w:rPr>
        <w:t xml:space="preserve">标题  </w:t>
      </w:r>
      <w:r>
        <w:t>她没有答应的那一栏</w:t>
      </w:r>
      <w:bookmarkEnd w:id="1627"/>
      <w:r>
        <w:t xml:space="preserve">   </w:t>
      </w:r>
      <w:r>
        <w:rPr>
          <w:color w:val="505050"/>
          <w:sz w:val="17"/>
        </w:rPr>
        <w:t xml:space="preserve">时间  </w:t>
      </w:r>
      <w:r>
        <w:t>2013 · 春 · 她没有答应的那一栏</w:t>
      </w:r>
      <w:bookmarkEnd w:id="1631"/>
      <w:r>
        <w:t xml:space="preserve">   </w:t>
      </w:r>
      <w:r>
        <w:rPr>
          <w:color w:val="505050"/>
          <w:sz w:val="17"/>
        </w:rPr>
        <w:t xml:space="preserve">地点  </w:t>
      </w:r>
      <w:r>
        <w:t>周叙大学楼道</w:t>
      </w:r>
      <w:bookmarkEnd w:id="1632"/>
    </w:p>
    <w:p>
      <w:bookmarkStart w:id="1628" w:name="text_01621"/>
      <w:r>
        <w:rPr>
          <w:color w:val="505050"/>
          <w:sz w:val="17"/>
        </w:rPr>
        <w:t xml:space="preserve">叙述  </w:t>
      </w:r>
      <w:r>
        <w:t>周叙在楼道里翻着那张名单，没拨出去。第二天，他先确认了自己的岗位，才给许知夏打电话，说省内住处和交通都方便，已经想过她回来以后可以去问哪几家。他把名单念了两家，许知夏让他先停，问这些单位有没有真正收她那类岗位。</w:t>
      </w:r>
      <w:bookmarkEnd w:id="1628"/>
    </w:p>
    <w:p>
      <w:bookmarkStart w:id="1629" w:name="text_01622"/>
      <w:r>
        <w:rPr>
          <w:color w:val="505050"/>
          <w:sz w:val="17"/>
        </w:rPr>
        <w:t xml:space="preserve">叙述  </w:t>
      </w:r>
      <w:r>
        <w:t>他只打听过一家，还没有正式答复。她说自己的试岗没有结束，不能因为他周五要答，就把她的事也写成定好了。周叙想解释是怕她一直找不到地方，许知夏说担心可以讲，不能讲完就替她把别的都关掉。</w:t>
      </w:r>
      <w:bookmarkEnd w:id="1629"/>
    </w:p>
    <w:p>
      <w:bookmarkStart w:id="1630" w:name="text_01623"/>
      <w:r>
        <w:rPr>
          <w:color w:val="505050"/>
          <w:sz w:val="17"/>
        </w:rPr>
        <w:t xml:space="preserve">叙述  </w:t>
      </w:r>
      <w:r>
        <w:t>他把原来准备告诉母亲的同城安排改口，说自己已确认，她还在等。母亲问那不是一起回来？他说明那是自己先想的，许知夏没有答应。电话结束以后，他把那张名单留着，没有再以两个人都定了的口气发出去。</w:t>
      </w:r>
      <w:bookmarkEnd w:id="1630"/>
    </w:p>
    <w:p>
      <w:bookmarkStart w:id="1633" w:name="text_01626"/>
      <w:r>
        <w:rPr>
          <w:color w:val="505050"/>
          <w:sz w:val="17"/>
        </w:rPr>
        <w:t xml:space="preserve">lifeContext.relationships.XIA  </w:t>
      </w:r>
      <w:r>
        <w:t>异地，商量毕业去向</w:t>
      </w:r>
      <w:bookmarkEnd w:id="1633"/>
    </w:p>
    <w:p>
      <w:bookmarkStart w:id="1634" w:name="text_01627"/>
      <w:r>
        <w:rPr>
          <w:color w:val="505050"/>
          <w:sz w:val="17"/>
        </w:rPr>
        <w:t xml:space="preserve">lifeContext.memory.title  </w:t>
      </w:r>
      <w:r>
        <w:t>毕业以前的打算</w:t>
      </w:r>
      <w:bookmarkEnd w:id="1634"/>
    </w:p>
    <w:p>
      <w:bookmarkStart w:id="1635" w:name="text_01628"/>
      <w:r>
        <w:rPr>
          <w:color w:val="505050"/>
          <w:sz w:val="17"/>
        </w:rPr>
        <w:t xml:space="preserve">lifeContext.memory.evidence[0]  </w:t>
      </w:r>
      <w:r>
        <w:t>先确认自己后重说的同城打算</w:t>
      </w:r>
      <w:bookmarkEnd w:id="1635"/>
    </w:p>
    <w:p>
      <w:pPr>
        <w:keepNext/>
        <w:spacing w:after="60" w:line="264" w:lineRule="auto" w:before="120"/>
      </w:pPr>
      <w:r>
        <w:rPr>
          <w:color w:val="505050"/>
          <w:sz w:val="17"/>
        </w:rPr>
        <w:t>CH05_EP05_MESSAGES    电话与短信</w:t>
      </w:r>
    </w:p>
    <w:p>
      <w:bookmarkStart w:id="1646" w:name="text_01639"/>
      <w:bookmarkStart w:id="1645" w:name="text_01638"/>
      <w:bookmarkStart w:id="1636" w:name="text_01629"/>
      <w:pPr>
        <w:keepNext/>
        <w:spacing w:after="80"/>
      </w:pPr>
      <w:r>
        <w:rPr>
          <w:color w:val="505050"/>
          <w:sz w:val="17"/>
        </w:rPr>
        <w:t xml:space="preserve">标题  </w:t>
      </w:r>
      <w:r>
        <w:t>还有材料没交完</w:t>
      </w:r>
      <w:bookmarkEnd w:id="1636"/>
      <w:r>
        <w:t xml:space="preserve">   </w:t>
      </w:r>
      <w:r>
        <w:rPr>
          <w:color w:val="505050"/>
          <w:sz w:val="17"/>
        </w:rPr>
        <w:t xml:space="preserve">时间  </w:t>
      </w:r>
      <w:r>
        <w:t>2013 · 春 · 还有材料没交完</w:t>
      </w:r>
      <w:bookmarkEnd w:id="1645"/>
      <w:r>
        <w:t xml:space="preserve">   </w:t>
      </w:r>
      <w:r>
        <w:rPr>
          <w:color w:val="505050"/>
          <w:sz w:val="17"/>
        </w:rPr>
        <w:t xml:space="preserve">地点  </w:t>
      </w:r>
      <w:r>
        <w:t>两边的大学</w:t>
      </w:r>
      <w:bookmarkEnd w:id="1646"/>
    </w:p>
    <w:p>
      <w:bookmarkStart w:id="1637" w:name="text_01630"/>
      <w:r>
        <w:rPr>
          <w:color w:val="505050"/>
          <w:sz w:val="17"/>
        </w:rPr>
        <w:t xml:space="preserve">叙述  </w:t>
      </w:r>
      <w:r>
        <w:t>许知夏：稿样补过去了。还没回，别替我和别人说定了。</w:t>
      </w:r>
      <w:bookmarkEnd w:id="1637"/>
    </w:p>
    <w:p>
      <w:bookmarkStart w:id="1638" w:name="text_01631"/>
      <w:r>
        <w:rPr>
          <w:color w:val="505050"/>
          <w:sz w:val="17"/>
        </w:rPr>
        <w:t xml:space="preserve">叙述  </w:t>
      </w:r>
      <w:r>
        <w:t>周叙：知道。我自己的开始日期也得等毕业材料。</w:t>
      </w:r>
      <w:bookmarkEnd w:id="1638"/>
    </w:p>
    <w:p>
      <w:bookmarkStart w:id="1639" w:name="text_01632"/>
      <w:r>
        <w:rPr>
          <w:color w:val="505050"/>
          <w:sz w:val="17"/>
        </w:rPr>
        <w:t xml:space="preserve">叙述  </w:t>
      </w:r>
      <w:r>
        <w:t>许知夏：那先把材料交齐。</w:t>
      </w:r>
      <w:bookmarkEnd w:id="1639"/>
    </w:p>
    <w:p>
      <w:bookmarkStart w:id="1640" w:name="text_01633"/>
      <w:r>
        <w:rPr>
          <w:color w:val="505050"/>
          <w:sz w:val="17"/>
        </w:rPr>
        <w:t xml:space="preserve">叙述  </w:t>
      </w:r>
      <w:r>
        <w:t>陈野：我这边班次问完了。要毕业以后才正式排，现在还是周末那几天。</w:t>
      </w:r>
      <w:bookmarkEnd w:id="1640"/>
    </w:p>
    <w:p>
      <w:bookmarkStart w:id="1641" w:name="text_01634"/>
      <w:r>
        <w:rPr>
          <w:color w:val="505050"/>
          <w:sz w:val="17"/>
        </w:rPr>
        <w:t xml:space="preserve">叙述  </w:t>
      </w:r>
      <w:r>
        <w:t>周叙：回去那顿饭什么时候吃？</w:t>
      </w:r>
      <w:bookmarkEnd w:id="1641"/>
    </w:p>
    <w:p>
      <w:bookmarkStart w:id="1642" w:name="text_01635"/>
      <w:r>
        <w:rPr>
          <w:color w:val="505050"/>
          <w:sz w:val="17"/>
        </w:rPr>
        <w:t xml:space="preserve">叙述  </w:t>
      </w:r>
      <w:r>
        <w:t>陈野：等你们各自有空。我下周要带我弟去买书，他要自己挑。</w:t>
      </w:r>
      <w:bookmarkEnd w:id="1642"/>
    </w:p>
    <w:p>
      <w:bookmarkStart w:id="1643" w:name="text_01636"/>
      <w:r>
        <w:rPr>
          <w:color w:val="505050"/>
          <w:sz w:val="17"/>
        </w:rPr>
        <w:t xml:space="preserve">叙述  </w:t>
      </w:r>
      <w:r>
        <w:t>周叙坐到桌边，把收到的答复打印纸收进文件夹。母亲让他不要把所有票都夹在证件旁，他翻出前一年那张字糊了的交通票，想扔，又先放到旧本子里。</w:t>
      </w:r>
      <w:bookmarkEnd w:id="1643"/>
    </w:p>
    <w:p>
      <w:bookmarkStart w:id="1644" w:name="text_01637"/>
      <w:r>
        <w:rPr>
          <w:color w:val="505050"/>
          <w:sz w:val="17"/>
        </w:rPr>
        <w:t xml:space="preserve">叙述  </w:t>
      </w:r>
      <w:r>
        <w:t>许知夏那晚没有再讲工作。她问起南门那棵树还在不在，周叙说上次回去没有走到那里。她说自己也没去看，老师让毕业以前还回最后几份借过的材料，他把这件事写到明天的清单，和自己的成绩说明放在一起。</w:t>
      </w:r>
      <w:bookmarkEnd w:id="1644"/>
    </w:p>
    <w:p>
      <w:bookmarkStart w:id="1647" w:name="text_01640"/>
      <w:r>
        <w:rPr>
          <w:color w:val="505050"/>
          <w:sz w:val="17"/>
        </w:rPr>
        <w:t xml:space="preserve">lifeContext.relationships.XIA  </w:t>
      </w:r>
      <w:r>
        <w:t>异地，商量毕业去向</w:t>
      </w:r>
      <w:bookmarkEnd w:id="1647"/>
    </w:p>
    <w:p>
      <w:bookmarkStart w:id="1648" w:name="text_01641"/>
      <w:r>
        <w:rPr>
          <w:color w:val="505050"/>
          <w:sz w:val="17"/>
        </w:rPr>
        <w:t xml:space="preserve">lifeContext.memory.title  </w:t>
      </w:r>
      <w:r>
        <w:t>毕业以前的打算</w:t>
      </w:r>
      <w:bookmarkEnd w:id="1648"/>
    </w:p>
    <w:p>
      <w:bookmarkStart w:id="1649" w:name="text_01642"/>
      <w:r>
        <w:rPr>
          <w:color w:val="505050"/>
          <w:sz w:val="17"/>
        </w:rPr>
        <w:t xml:space="preserve">lifeContext.memory.evidence[0]  </w:t>
      </w:r>
      <w:r>
        <w:t>毕业前没有一起确认的去向</w:t>
      </w:r>
      <w:bookmarkEnd w:id="1649"/>
    </w:p>
    <w:p>
      <w:pPr>
        <w:pStyle w:val="Heading2"/>
      </w:pPr>
      <w:r>
        <w:t>各自要交的东西</w:t>
      </w:r>
    </w:p>
    <w:p>
      <w:pPr>
        <w:keepNext/>
        <w:spacing w:after="60" w:line="264" w:lineRule="auto"/>
      </w:pPr>
      <w:r>
        <w:rPr>
          <w:color w:val="505050"/>
          <w:sz w:val="17"/>
        </w:rPr>
        <w:t>片段来源 assets/resources/data/story/chapter05/ep06_graduation.json</w:t>
      </w:r>
    </w:p>
    <w:p>
      <w:pPr>
        <w:keepNext/>
      </w:pPr>
      <w:bookmarkStart w:id="1650" w:name="text_01643"/>
      <w:r>
        <w:rPr>
          <w:color w:val="505050"/>
          <w:sz w:val="17"/>
        </w:rPr>
        <w:t xml:space="preserve">name  </w:t>
      </w:r>
      <w:r>
        <w:t>各自要交的东西</w:t>
      </w:r>
      <w:bookmarkEnd w:id="1650"/>
    </w:p>
    <w:p>
      <w:pPr>
        <w:keepNext/>
        <w:spacing w:after="60" w:line="264" w:lineRule="auto" w:before="120"/>
      </w:pPr>
      <w:r>
        <w:rPr>
          <w:color w:val="505050"/>
          <w:sz w:val="17"/>
        </w:rPr>
        <w:t>CH05_EP06_N001    生活正文</w:t>
      </w:r>
    </w:p>
    <w:p>
      <w:bookmarkStart w:id="1658" w:name="text_01651"/>
      <w:bookmarkStart w:id="1657" w:name="text_01650"/>
      <w:bookmarkStart w:id="1651" w:name="text_01644"/>
      <w:pPr>
        <w:keepNext/>
        <w:spacing w:after="80"/>
      </w:pPr>
      <w:r>
        <w:rPr>
          <w:color w:val="505050"/>
          <w:sz w:val="17"/>
        </w:rPr>
        <w:t xml:space="preserve">标题  </w:t>
      </w:r>
      <w:r>
        <w:t>把图重新卷好</w:t>
      </w:r>
      <w:bookmarkEnd w:id="1651"/>
      <w:r>
        <w:t xml:space="preserve">   </w:t>
      </w:r>
      <w:r>
        <w:rPr>
          <w:color w:val="505050"/>
          <w:sz w:val="17"/>
        </w:rPr>
        <w:t xml:space="preserve">时间  </w:t>
      </w:r>
      <w:r>
        <w:t>2013 · 夏 · 把图重新卷好</w:t>
      </w:r>
      <w:bookmarkEnd w:id="1657"/>
      <w:r>
        <w:t xml:space="preserve">   </w:t>
      </w:r>
      <w:r>
        <w:rPr>
          <w:color w:val="505050"/>
          <w:sz w:val="17"/>
        </w:rPr>
        <w:t xml:space="preserve">地点  </w:t>
      </w:r>
      <w:r>
        <w:t>周叙的大学</w:t>
      </w:r>
      <w:bookmarkEnd w:id="1658"/>
    </w:p>
    <w:p>
      <w:bookmarkStart w:id="1652" w:name="text_01645"/>
      <w:r>
        <w:rPr>
          <w:color w:val="505050"/>
          <w:sz w:val="17"/>
        </w:rPr>
        <w:t xml:space="preserve">叙述  </w:t>
      </w:r>
      <w:r>
        <w:t>六月，周叙把毕业设计的图重新卷好，拿去交最后一份材料。老师让他把改过的那页留在前面，不然以后查不到哪一处已经重画。他站在门边把顺序又换了一次，文件夹里还留着公司让他补的纸。</w:t>
      </w:r>
      <w:bookmarkEnd w:id="1652"/>
    </w:p>
    <w:p>
      <w:bookmarkStart w:id="1653" w:name="text_01646"/>
      <w:r>
        <w:rPr>
          <w:color w:val="505050"/>
          <w:sz w:val="17"/>
        </w:rPr>
        <w:t xml:space="preserve">叙述  </w:t>
      </w:r>
      <w:r>
        <w:t>宿舍开始有人先搬走。室友把用不着的盆留给后面的人，问周叙要不要那块插线板。他说带着自己原来那块就行，对方拿起来，才发现有一头还缠着去年标过名字的胶带。</w:t>
      </w:r>
      <w:bookmarkEnd w:id="1653"/>
    </w:p>
    <w:p>
      <w:bookmarkStart w:id="1654" w:name="text_01647"/>
      <w:r>
        <w:rPr>
          <w:color w:val="505050"/>
          <w:sz w:val="17"/>
        </w:rPr>
        <w:t xml:space="preserve">叙述  </w:t>
      </w:r>
      <w:r>
        <w:t>许知夏也在学校交论文材料，她的电话有一天到晚上才接。她说报社有了回复，让她毕业后带齐材料过去，先跟着值班编辑熟悉工作。周叙问日期，她把纸拿来念，两边并不一样。</w:t>
      </w:r>
      <w:bookmarkEnd w:id="1654"/>
    </w:p>
    <w:p>
      <w:bookmarkStart w:id="1655" w:name="text_01648"/>
      <w:r>
        <w:rPr>
          <w:color w:val="505050"/>
          <w:sz w:val="17"/>
        </w:rPr>
        <w:t xml:space="preserve">叙述  </w:t>
      </w:r>
      <w:r>
        <w:t>母亲问周叙几时回南城，他先说自己的，再说许知夏还要收拾北方的住处。父亲没替他们选，把前几个月的班表放进抽屉，提醒他原来留在家里的行李也要拿走，别每次回来都只找那一只袋子。</w:t>
      </w:r>
      <w:bookmarkEnd w:id="1655"/>
    </w:p>
    <w:p>
      <w:bookmarkStart w:id="1656" w:name="text_01649"/>
      <w:r>
        <w:rPr>
          <w:color w:val="505050"/>
          <w:sz w:val="17"/>
        </w:rPr>
        <w:t xml:space="preserve">叙述  </w:t>
      </w:r>
      <w:r>
        <w:t>周叙把要带的东西分成两堆，证件和工具放一起，旧照片与本子另装。他翻到大二结束那张实践表，背面已经用来写过新的电话号码，不能再当现在的安排。</w:t>
      </w:r>
      <w:bookmarkEnd w:id="1656"/>
    </w:p>
    <w:p>
      <w:bookmarkStart w:id="1659" w:name="text_01652"/>
      <w:r>
        <w:rPr>
          <w:color w:val="505050"/>
          <w:sz w:val="17"/>
        </w:rPr>
        <w:t xml:space="preserve">lifeContext.relationships.XIA  </w:t>
      </w:r>
      <w:r>
        <w:t>异地，商量毕业去向</w:t>
      </w:r>
      <w:bookmarkEnd w:id="1659"/>
    </w:p>
    <w:p>
      <w:bookmarkStart w:id="1660" w:name="text_01653"/>
      <w:r>
        <w:rPr>
          <w:color w:val="505050"/>
          <w:sz w:val="17"/>
        </w:rPr>
        <w:t xml:space="preserve">lifeContext.memory.title  </w:t>
      </w:r>
      <w:r>
        <w:t>毕业以前的打算</w:t>
      </w:r>
      <w:bookmarkEnd w:id="1660"/>
    </w:p>
    <w:p>
      <w:bookmarkStart w:id="1661" w:name="text_01654"/>
      <w:r>
        <w:rPr>
          <w:color w:val="505050"/>
          <w:sz w:val="17"/>
        </w:rPr>
        <w:t xml:space="preserve">lifeContext.memory.evidence[0]  </w:t>
      </w:r>
      <w:r>
        <w:t>两份不同的毕业后开始日期</w:t>
      </w:r>
      <w:bookmarkEnd w:id="1661"/>
    </w:p>
    <w:p>
      <w:pPr>
        <w:keepNext/>
        <w:spacing w:after="60" w:line="264" w:lineRule="auto" w:before="120"/>
      </w:pPr>
      <w:r>
        <w:rPr>
          <w:color w:val="505050"/>
          <w:sz w:val="17"/>
        </w:rPr>
        <w:t>CH05_EP06_SEPARATE    生活正文</w:t>
      </w:r>
    </w:p>
    <w:p>
      <w:bookmarkStart w:id="1666" w:name="text_01659"/>
      <w:bookmarkStart w:id="1665" w:name="text_01658"/>
      <w:bookmarkStart w:id="1662" w:name="text_01655"/>
      <w:pPr>
        <w:keepNext/>
        <w:spacing w:after="80"/>
      </w:pPr>
      <w:r>
        <w:rPr>
          <w:color w:val="505050"/>
          <w:sz w:val="17"/>
        </w:rPr>
        <w:t xml:space="preserve">标题  </w:t>
      </w:r>
      <w:r>
        <w:t>知道还要再商量</w:t>
      </w:r>
      <w:bookmarkEnd w:id="1662"/>
      <w:r>
        <w:t xml:space="preserve">   </w:t>
      </w:r>
      <w:r>
        <w:rPr>
          <w:color w:val="505050"/>
          <w:sz w:val="17"/>
        </w:rPr>
        <w:t xml:space="preserve">时间  </w:t>
      </w:r>
      <w:r>
        <w:t>2013 · 夏 · 知道还要再商量</w:t>
      </w:r>
      <w:bookmarkEnd w:id="1665"/>
      <w:r>
        <w:t xml:space="preserve">   </w:t>
      </w:r>
      <w:r>
        <w:rPr>
          <w:color w:val="505050"/>
          <w:sz w:val="17"/>
        </w:rPr>
        <w:t xml:space="preserve">地点  </w:t>
      </w:r>
      <w:r>
        <w:t>周叙大学宿舍</w:t>
      </w:r>
      <w:bookmarkEnd w:id="1666"/>
    </w:p>
    <w:p>
      <w:bookmarkStart w:id="1663" w:name="text_01656"/>
      <w:r>
        <w:rPr>
          <w:color w:val="505050"/>
          <w:sz w:val="17"/>
        </w:rPr>
        <w:t xml:space="preserve">叙述  </w:t>
      </w:r>
      <w:r>
        <w:t>许知夏把报社的开始日期告诉他时，两个人没有把这当成违背一份已经共同定好的安排。周叙说自己还要问轮班是不是先跟人做，她说自己的住处也要最后核一次，不能现在就给他一个每天都有空的时间。</w:t>
      </w:r>
      <w:bookmarkEnd w:id="1663"/>
    </w:p>
    <w:p>
      <w:bookmarkStart w:id="1664" w:name="text_01657"/>
      <w:r>
        <w:rPr>
          <w:color w:val="505050"/>
          <w:sz w:val="17"/>
        </w:rPr>
        <w:t xml:space="preserve">叙述  </w:t>
      </w:r>
      <w:r>
        <w:t>他们仍想回南城见一面，但都得先处理各自的材料和行李。周叙把能回的日期发给她，后面写了暂定，许知夏回说看到了，等买到车票再确认。母亲问她会不会来，他照原话说还要等，没有把暂定去掉。</w:t>
      </w:r>
      <w:bookmarkEnd w:id="1664"/>
    </w:p>
    <w:p>
      <w:bookmarkStart w:id="1667" w:name="text_01660"/>
      <w:r>
        <w:rPr>
          <w:color w:val="505050"/>
          <w:sz w:val="17"/>
        </w:rPr>
        <w:t xml:space="preserve">lifeContext.relationships.XIA  </w:t>
      </w:r>
      <w:r>
        <w:t>异地，商量毕业去向</w:t>
      </w:r>
      <w:bookmarkEnd w:id="1667"/>
    </w:p>
    <w:p>
      <w:bookmarkStart w:id="1668" w:name="text_01661"/>
      <w:r>
        <w:rPr>
          <w:color w:val="505050"/>
          <w:sz w:val="17"/>
        </w:rPr>
        <w:t xml:space="preserve">lifeContext.memory.title  </w:t>
      </w:r>
      <w:r>
        <w:t>毕业以前的打算</w:t>
      </w:r>
      <w:bookmarkEnd w:id="1668"/>
    </w:p>
    <w:p>
      <w:bookmarkStart w:id="1669" w:name="text_01662"/>
      <w:r>
        <w:rPr>
          <w:color w:val="505050"/>
          <w:sz w:val="17"/>
        </w:rPr>
        <w:t xml:space="preserve">lifeContext.memory.evidence[0]  </w:t>
      </w:r>
      <w:r>
        <w:t>分别确定工作后的暂定见面</w:t>
      </w:r>
      <w:bookmarkEnd w:id="1669"/>
    </w:p>
    <w:p>
      <w:pPr>
        <w:keepNext/>
        <w:spacing w:after="60" w:line="264" w:lineRule="auto" w:before="120"/>
      </w:pPr>
      <w:r>
        <w:rPr>
          <w:color w:val="505050"/>
          <w:sz w:val="17"/>
        </w:rPr>
        <w:t>CH05_EP06_CORRECT    生活正文</w:t>
      </w:r>
    </w:p>
    <w:p>
      <w:bookmarkStart w:id="1674" w:name="text_01667"/>
      <w:bookmarkStart w:id="1673" w:name="text_01666"/>
      <w:bookmarkStart w:id="1670" w:name="text_01663"/>
      <w:pPr>
        <w:keepNext/>
        <w:spacing w:after="80"/>
      </w:pPr>
      <w:r>
        <w:rPr>
          <w:color w:val="505050"/>
          <w:sz w:val="17"/>
        </w:rPr>
        <w:t xml:space="preserve">标题  </w:t>
      </w:r>
      <w:r>
        <w:t>这不是她后来才反悔</w:t>
      </w:r>
      <w:bookmarkEnd w:id="1670"/>
      <w:r>
        <w:t xml:space="preserve">   </w:t>
      </w:r>
      <w:r>
        <w:rPr>
          <w:color w:val="505050"/>
          <w:sz w:val="17"/>
        </w:rPr>
        <w:t xml:space="preserve">时间  </w:t>
      </w:r>
      <w:r>
        <w:t>2013 · 夏 · 这不是她后来才反悔</w:t>
      </w:r>
      <w:bookmarkEnd w:id="1673"/>
      <w:r>
        <w:t xml:space="preserve">   </w:t>
      </w:r>
      <w:r>
        <w:rPr>
          <w:color w:val="505050"/>
          <w:sz w:val="17"/>
        </w:rPr>
        <w:t xml:space="preserve">地点  </w:t>
      </w:r>
      <w:r>
        <w:t>周叙大学宿舍</w:t>
      </w:r>
      <w:bookmarkEnd w:id="1674"/>
    </w:p>
    <w:p>
      <w:bookmarkStart w:id="1671" w:name="text_01664"/>
      <w:r>
        <w:rPr>
          <w:color w:val="505050"/>
          <w:sz w:val="17"/>
        </w:rPr>
        <w:t xml:space="preserve">叙述  </w:t>
      </w:r>
      <w:r>
        <w:t>许知夏告诉他报社有回复，周叙看着之前列的省内名单，还是问了一句那边一定要去吗。她说自己试过、问过，也和家里谈过，不是听见他定了就临时选相反的地方。</w:t>
      </w:r>
      <w:bookmarkEnd w:id="1671"/>
    </w:p>
    <w:p>
      <w:bookmarkStart w:id="1672" w:name="text_01665"/>
      <w:r>
        <w:rPr>
          <w:color w:val="505050"/>
          <w:sz w:val="17"/>
        </w:rPr>
        <w:t xml:space="preserve">叙述  </w:t>
      </w:r>
      <w:r>
        <w:t>他把那句问话停下，说知道，自己之前把她回来写得太快。许知夏让他把这一点也和家里说明，不要变成她毕业以后才反悔。周叙又给母亲打电话，讲清楚她没有答应那份名单，母亲听完问他的行李几时带回，他把话接着说完。</w:t>
      </w:r>
      <w:bookmarkEnd w:id="1672"/>
    </w:p>
    <w:p>
      <w:bookmarkStart w:id="1675" w:name="text_01668"/>
      <w:r>
        <w:rPr>
          <w:color w:val="505050"/>
          <w:sz w:val="17"/>
        </w:rPr>
        <w:t xml:space="preserve">lifeContext.relationships.XIA  </w:t>
      </w:r>
      <w:r>
        <w:t>异地，商量毕业去向</w:t>
      </w:r>
      <w:bookmarkEnd w:id="1675"/>
    </w:p>
    <w:p>
      <w:bookmarkStart w:id="1676" w:name="text_01669"/>
      <w:r>
        <w:rPr>
          <w:color w:val="505050"/>
          <w:sz w:val="17"/>
        </w:rPr>
        <w:t xml:space="preserve">lifeContext.memory.title  </w:t>
      </w:r>
      <w:r>
        <w:t>毕业以前的打算</w:t>
      </w:r>
      <w:bookmarkEnd w:id="1676"/>
    </w:p>
    <w:p>
      <w:bookmarkStart w:id="1677" w:name="text_01670"/>
      <w:r>
        <w:rPr>
          <w:color w:val="505050"/>
          <w:sz w:val="17"/>
        </w:rPr>
        <w:t xml:space="preserve">lifeContext.memory.evidence[0]  </w:t>
      </w:r>
      <w:r>
        <w:t>把未答应的名单向家里讲清楚</w:t>
      </w:r>
      <w:bookmarkEnd w:id="1677"/>
    </w:p>
    <w:p>
      <w:pPr>
        <w:keepNext/>
        <w:spacing w:after="60" w:line="264" w:lineRule="auto" w:before="120"/>
      </w:pPr>
      <w:r>
        <w:rPr>
          <w:color w:val="505050"/>
          <w:sz w:val="17"/>
        </w:rPr>
        <w:t>CH05_EP06_PACK    生活正文</w:t>
      </w:r>
    </w:p>
    <w:p>
      <w:bookmarkStart w:id="1684" w:name="text_01677"/>
      <w:bookmarkStart w:id="1683" w:name="text_01676"/>
      <w:bookmarkStart w:id="1678" w:name="text_01671"/>
      <w:pPr>
        <w:keepNext/>
        <w:spacing w:after="80"/>
      </w:pPr>
      <w:r>
        <w:rPr>
          <w:color w:val="505050"/>
          <w:sz w:val="17"/>
        </w:rPr>
        <w:t xml:space="preserve">标题  </w:t>
      </w:r>
      <w:r>
        <w:t>最后一晚在宿舍</w:t>
      </w:r>
      <w:bookmarkEnd w:id="1678"/>
      <w:r>
        <w:t xml:space="preserve">   </w:t>
      </w:r>
      <w:r>
        <w:rPr>
          <w:color w:val="505050"/>
          <w:sz w:val="17"/>
        </w:rPr>
        <w:t xml:space="preserve">时间  </w:t>
      </w:r>
      <w:r>
        <w:t>2013 · 夏 · 最后一晚在宿舍</w:t>
      </w:r>
      <w:bookmarkEnd w:id="1683"/>
      <w:r>
        <w:t xml:space="preserve">   </w:t>
      </w:r>
      <w:r>
        <w:rPr>
          <w:color w:val="505050"/>
          <w:sz w:val="17"/>
        </w:rPr>
        <w:t xml:space="preserve">地点  </w:t>
      </w:r>
      <w:r>
        <w:t>周叙大学宿舍</w:t>
      </w:r>
      <w:bookmarkEnd w:id="1684"/>
    </w:p>
    <w:p>
      <w:bookmarkStart w:id="1679" w:name="text_01672"/>
      <w:r>
        <w:rPr>
          <w:color w:val="505050"/>
          <w:sz w:val="17"/>
        </w:rPr>
        <w:t xml:space="preserve">叙述  </w:t>
      </w:r>
      <w:r>
        <w:t>毕业手续办完，周叙把借的衣服还回去，拿着证件在宿舍门口又核了一遍。床上只剩一条薄毯，室友问他什么时候走，他说后天，对方说自己明天就走，让他最后出门记得关窗。</w:t>
      </w:r>
      <w:bookmarkEnd w:id="1679"/>
    </w:p>
    <w:p>
      <w:bookmarkStart w:id="1680" w:name="text_01673"/>
      <w:r>
        <w:rPr>
          <w:color w:val="505050"/>
          <w:sz w:val="17"/>
        </w:rPr>
        <w:t xml:space="preserve">叙述  </w:t>
      </w:r>
      <w:r>
        <w:t>陈野打来电话，已经在收拾自己的东西，问南城那顿饭还吃不吃。他们没把所有人都凑成同一天，先说回来以后再确认。陈野接着问周叙工作证件带齐没有，说自己把一张复印件塞进弟弟的书袋，差点跟着寄回家。</w:t>
      </w:r>
      <w:bookmarkEnd w:id="1680"/>
    </w:p>
    <w:p>
      <w:bookmarkStart w:id="1681" w:name="text_01674"/>
      <w:r>
        <w:rPr>
          <w:color w:val="505050"/>
          <w:sz w:val="17"/>
        </w:rPr>
        <w:t xml:space="preserve">叙述  </w:t>
      </w:r>
      <w:r>
        <w:t>许知夏那边房东要来看屋子，她晚上在清桌子。周叙听见她把盒子挪动的声音，问要不要把自己留下的几张照片寄过去。她说先别寄，地址马上要换，不然又得让别人替自己找。</w:t>
      </w:r>
      <w:bookmarkEnd w:id="1681"/>
    </w:p>
    <w:p>
      <w:bookmarkStart w:id="1682" w:name="text_01675"/>
      <w:r>
        <w:rPr>
          <w:color w:val="505050"/>
          <w:sz w:val="17"/>
        </w:rPr>
        <w:t xml:space="preserve">叙述  </w:t>
      </w:r>
      <w:r>
        <w:t>他拿起照片袋，把没有确定的新地址留空。那张旧的毕业照片还在本子里，和后来实习留下的票隔了一页。现在需要收好的不是一件新东西，他把两个袋子都装进箱子，留出上面一层给证件。</w:t>
      </w:r>
      <w:bookmarkEnd w:id="1682"/>
    </w:p>
    <w:p>
      <w:bookmarkStart w:id="1685" w:name="text_01678"/>
      <w:r>
        <w:rPr>
          <w:color w:val="505050"/>
          <w:sz w:val="17"/>
        </w:rPr>
        <w:t xml:space="preserve">lifeContext.relationships.XIA  </w:t>
      </w:r>
      <w:r>
        <w:t>异地，商量毕业去向</w:t>
      </w:r>
      <w:bookmarkEnd w:id="1685"/>
    </w:p>
    <w:p>
      <w:bookmarkStart w:id="1686" w:name="text_01679"/>
      <w:r>
        <w:rPr>
          <w:color w:val="505050"/>
          <w:sz w:val="17"/>
        </w:rPr>
        <w:t xml:space="preserve">lifeContext.memory.title  </w:t>
      </w:r>
      <w:r>
        <w:t>毕业以前的打算</w:t>
      </w:r>
      <w:bookmarkEnd w:id="1686"/>
    </w:p>
    <w:p>
      <w:bookmarkStart w:id="1687" w:name="text_01680"/>
      <w:r>
        <w:rPr>
          <w:color w:val="505050"/>
          <w:sz w:val="17"/>
        </w:rPr>
        <w:t xml:space="preserve">lifeContext.memory.evidence[0]  </w:t>
      </w:r>
      <w:r>
        <w:t>毕业后仍留空的新地址</w:t>
      </w:r>
      <w:bookmarkEnd w:id="1687"/>
    </w:p>
    <w:p>
      <w:pPr>
        <w:keepNext/>
        <w:spacing w:after="60" w:line="264" w:lineRule="auto" w:before="120"/>
      </w:pPr>
      <w:r>
        <w:rPr>
          <w:color w:val="505050"/>
          <w:sz w:val="17"/>
        </w:rPr>
        <w:t>CH05_EP06_NOTE    信件与纸页</w:t>
      </w:r>
    </w:p>
    <w:p>
      <w:bookmarkStart w:id="1691" w:name="text_01684"/>
      <w:bookmarkStart w:id="1690" w:name="text_01683"/>
      <w:pPr>
        <w:keepNext/>
        <w:spacing w:after="80"/>
      </w:pPr>
      <w:r>
        <w:rPr>
          <w:color w:val="505050"/>
          <w:sz w:val="17"/>
        </w:rPr>
        <w:t xml:space="preserve">时间  </w:t>
      </w:r>
      <w:r>
        <w:t>2013 · 夏 · 报到备忘</w:t>
      </w:r>
      <w:bookmarkEnd w:id="1690"/>
      <w:r>
        <w:t xml:space="preserve">   </w:t>
      </w:r>
      <w:r>
        <w:rPr>
          <w:color w:val="505050"/>
          <w:sz w:val="17"/>
        </w:rPr>
        <w:t xml:space="preserve">地点  </w:t>
      </w:r>
      <w:r>
        <w:t>周叙大学宿舍</w:t>
      </w:r>
      <w:bookmarkEnd w:id="1691"/>
    </w:p>
    <w:p>
      <w:pPr>
        <w:keepNext/>
      </w:pPr>
      <w:bookmarkStart w:id="1688" w:name="text_01681"/>
      <w:r>
        <w:rPr>
          <w:color w:val="505050"/>
          <w:sz w:val="17"/>
        </w:rPr>
        <w:t xml:space="preserve">操作文字  </w:t>
      </w:r>
      <w:r>
        <w:t>看报到备忘</w:t>
      </w:r>
      <w:bookmarkEnd w:id="1688"/>
    </w:p>
    <w:p>
      <w:bookmarkStart w:id="1689" w:name="text_01682"/>
      <w:r>
        <w:rPr>
          <w:color w:val="505050"/>
          <w:sz w:val="17"/>
        </w:rPr>
        <w:t xml:space="preserve">正文  </w:t>
      </w:r>
      <w:r>
        <w:t>2013.6</w:t>
        <w:br/>
        <w:t>周叙：毕业手续已办，省内岗位，报到前补材料，轮班另问。</w:t>
        <w:br/>
        <w:t>许知夏：毕业后北方报社，新住处待交接。</w:t>
        <w:br/>
        <w:br/>
        <w:t>见面：等她买到车票再确认。</w:t>
      </w:r>
      <w:bookmarkEnd w:id="1689"/>
    </w:p>
    <w:p>
      <w:bookmarkStart w:id="1692" w:name="text_01685"/>
      <w:r>
        <w:rPr>
          <w:color w:val="505050"/>
          <w:sz w:val="17"/>
        </w:rPr>
        <w:t xml:space="preserve">lifeContext.relationships.XIA  </w:t>
      </w:r>
      <w:r>
        <w:t>异地，商量毕业去向</w:t>
      </w:r>
      <w:bookmarkEnd w:id="1692"/>
    </w:p>
    <w:p>
      <w:bookmarkStart w:id="1693" w:name="text_01686"/>
      <w:r>
        <w:rPr>
          <w:color w:val="505050"/>
          <w:sz w:val="17"/>
        </w:rPr>
        <w:t xml:space="preserve">lifeContext.memory.title  </w:t>
      </w:r>
      <w:r>
        <w:t>毕业以前的打算</w:t>
      </w:r>
      <w:bookmarkEnd w:id="1693"/>
    </w:p>
    <w:p>
      <w:bookmarkStart w:id="1694" w:name="text_01687"/>
      <w:r>
        <w:rPr>
          <w:color w:val="505050"/>
          <w:sz w:val="17"/>
        </w:rPr>
        <w:t xml:space="preserve">lifeContext.memory.evidence[0]  </w:t>
      </w:r>
      <w:r>
        <w:t>2013.6各自的报到备忘</w:t>
      </w:r>
      <w:bookmarkEnd w:id="1694"/>
    </w:p>
    <w:p>
      <w:pPr>
        <w:keepNext/>
        <w:spacing w:after="60" w:line="264" w:lineRule="auto" w:before="120"/>
      </w:pPr>
      <w:r>
        <w:rPr>
          <w:color w:val="505050"/>
          <w:sz w:val="17"/>
        </w:rPr>
        <w:t>CH05_EP06_CLOSE    生活正文</w:t>
      </w:r>
    </w:p>
    <w:p>
      <w:bookmarkStart w:id="1701" w:name="text_01694"/>
      <w:bookmarkStart w:id="1700" w:name="text_01693"/>
      <w:bookmarkStart w:id="1695" w:name="text_01688"/>
      <w:pPr>
        <w:keepNext/>
        <w:spacing w:after="80"/>
      </w:pPr>
      <w:r>
        <w:rPr>
          <w:color w:val="505050"/>
          <w:sz w:val="17"/>
        </w:rPr>
        <w:t xml:space="preserve">标题  </w:t>
      </w:r>
      <w:r>
        <w:t>带回家的箱子</w:t>
      </w:r>
      <w:bookmarkEnd w:id="1695"/>
      <w:r>
        <w:t xml:space="preserve">   </w:t>
      </w:r>
      <w:r>
        <w:rPr>
          <w:color w:val="505050"/>
          <w:sz w:val="17"/>
        </w:rPr>
        <w:t xml:space="preserve">时间  </w:t>
      </w:r>
      <w:r>
        <w:t>2013 · 夏 · 带回家的箱子</w:t>
      </w:r>
      <w:bookmarkEnd w:id="1700"/>
      <w:r>
        <w:t xml:space="preserve">   </w:t>
      </w:r>
      <w:r>
        <w:rPr>
          <w:color w:val="505050"/>
          <w:sz w:val="17"/>
        </w:rPr>
        <w:t xml:space="preserve">地点  </w:t>
      </w:r>
      <w:r>
        <w:t>南城</w:t>
      </w:r>
      <w:bookmarkEnd w:id="1701"/>
    </w:p>
    <w:p>
      <w:bookmarkStart w:id="1696" w:name="text_01689"/>
      <w:r>
        <w:rPr>
          <w:color w:val="505050"/>
          <w:sz w:val="17"/>
        </w:rPr>
        <w:t xml:space="preserve">叙述  </w:t>
      </w:r>
      <w:r>
        <w:t>回到南城，周叙把箱子靠在鞋柜旁，母亲让他先拿出脏衣服，别等第二天又装回去。父亲在阳台上拧那只旧风扇，零件有一处换过，声音还是不小。他问工作那边几时去，周叙把备忘拿出来给他看。</w:t>
      </w:r>
      <w:bookmarkEnd w:id="1696"/>
    </w:p>
    <w:p>
      <w:bookmarkStart w:id="1697" w:name="text_01690"/>
      <w:r>
        <w:rPr>
          <w:color w:val="505050"/>
          <w:sz w:val="17"/>
        </w:rPr>
        <w:t xml:space="preserve">叙述  </w:t>
      </w:r>
      <w:r>
        <w:t>许知夏还在北方交接住处。她给他发来一条说柜子钥匙已经还了，行李有一箱先寄回母亲那里，自己要等最后一份手续。他问车票买了没有，她说还没有，明天去问，到时再给他消息。</w:t>
      </w:r>
      <w:bookmarkEnd w:id="1697"/>
    </w:p>
    <w:p>
      <w:bookmarkStart w:id="1698" w:name="text_01691"/>
      <w:r>
        <w:rPr>
          <w:color w:val="505050"/>
          <w:sz w:val="17"/>
        </w:rPr>
        <w:t xml:space="preserve">叙述  </w:t>
      </w:r>
      <w:r>
        <w:t>周叙把母亲做的饭端到桌上，手机放在没沾水的一角。陈野说晚上可以过来坐一下，别又一群人在门口等，他回了个好，给陈野留了一个碗。父亲看着工作通知，问宿舍是不是确定有床，他把还没确认那一行指给父亲。</w:t>
      </w:r>
      <w:bookmarkEnd w:id="1698"/>
    </w:p>
    <w:p>
      <w:bookmarkStart w:id="1699" w:name="text_01692"/>
      <w:r>
        <w:rPr>
          <w:color w:val="505050"/>
          <w:sz w:val="17"/>
        </w:rPr>
        <w:t xml:space="preserve">叙述  </w:t>
      </w:r>
      <w:r>
        <w:t>晚上两人讲电话，周叙从食堂和工具讲起，许知夏讲新桌子、稿件和要补的人名。谁也没有在这一通里把以后每个月排完。他们约好车票有消息再说，母亲从厨房出来问第二天去不去买菜，他先把自己的空日子讲清楚。</w:t>
      </w:r>
      <w:bookmarkEnd w:id="1699"/>
    </w:p>
    <w:p>
      <w:bookmarkStart w:id="1702" w:name="text_01695"/>
      <w:r>
        <w:rPr>
          <w:color w:val="505050"/>
          <w:sz w:val="17"/>
        </w:rPr>
        <w:t xml:space="preserve">lifeContext.relationships.XIA  </w:t>
      </w:r>
      <w:r>
        <w:t>异地，商量毕业去向</w:t>
      </w:r>
      <w:bookmarkEnd w:id="1702"/>
    </w:p>
    <w:p>
      <w:bookmarkStart w:id="1703" w:name="text_01696"/>
      <w:r>
        <w:rPr>
          <w:color w:val="505050"/>
          <w:sz w:val="17"/>
        </w:rPr>
        <w:t xml:space="preserve">lifeContext.memory.title  </w:t>
      </w:r>
      <w:r>
        <w:t>毕业以前的打算</w:t>
      </w:r>
      <w:bookmarkEnd w:id="1703"/>
    </w:p>
    <w:p>
      <w:bookmarkStart w:id="1704" w:name="text_01697"/>
      <w:r>
        <w:rPr>
          <w:color w:val="505050"/>
          <w:sz w:val="17"/>
        </w:rPr>
        <w:t xml:space="preserve">lifeContext.memory.evidence[0]  </w:t>
      </w:r>
      <w:r>
        <w:t>毕业回家后尚未定好的车票</w:t>
      </w:r>
      <w:bookmarkEnd w:id="1704"/>
    </w:p>
    <w:p>
      <w:bookmarkStart w:id="1705" w:name="chapter_6"/>
      <w:pPr>
        <w:pStyle w:val="Heading1"/>
      </w:pPr>
      <w:r>
        <w:t>第6章 那天我们都没有回头</w:t>
      </w:r>
      <w:bookmarkEnd w:id="1705"/>
    </w:p>
    <w:p>
      <w:pPr>
        <w:keepNext/>
        <w:spacing w:after="60" w:line="264" w:lineRule="auto"/>
      </w:pPr>
      <w:r>
        <w:rPr>
          <w:color w:val="505050"/>
          <w:sz w:val="17"/>
        </w:rPr>
        <w:t>章节来源 assets/resources/data/story/chapter06/chapter06_manifest.json</w:t>
      </w:r>
    </w:p>
    <w:p>
      <w:pPr>
        <w:keepNext/>
      </w:pPr>
      <w:bookmarkStart w:id="1706" w:name="text_01698"/>
      <w:r>
        <w:rPr>
          <w:color w:val="505050"/>
          <w:sz w:val="17"/>
        </w:rPr>
        <w:t xml:space="preserve">title  </w:t>
      </w:r>
      <w:r>
        <w:t>那天我们都没有回头</w:t>
      </w:r>
      <w:bookmarkEnd w:id="1706"/>
    </w:p>
    <w:p>
      <w:pPr>
        <w:keepNext/>
      </w:pPr>
      <w:bookmarkStart w:id="1707" w:name="text_01699"/>
      <w:r>
        <w:rPr>
          <w:color w:val="505050"/>
          <w:sz w:val="17"/>
        </w:rPr>
        <w:t xml:space="preserve">episodes[0].name  </w:t>
      </w:r>
      <w:r>
        <w:t>第一班</w:t>
      </w:r>
      <w:bookmarkEnd w:id="1707"/>
    </w:p>
    <w:p>
      <w:pPr>
        <w:keepNext/>
      </w:pPr>
      <w:bookmarkStart w:id="1708" w:name="text_01700"/>
      <w:r>
        <w:rPr>
          <w:color w:val="505050"/>
          <w:sz w:val="17"/>
        </w:rPr>
        <w:t xml:space="preserve">episodes[1].name  </w:t>
      </w:r>
      <w:r>
        <w:t>空出来的晚上</w:t>
      </w:r>
      <w:bookmarkEnd w:id="1708"/>
    </w:p>
    <w:p>
      <w:pPr>
        <w:keepNext/>
      </w:pPr>
      <w:bookmarkStart w:id="1709" w:name="text_01701"/>
      <w:r>
        <w:rPr>
          <w:color w:val="505050"/>
          <w:sz w:val="17"/>
        </w:rPr>
        <w:t xml:space="preserve">episodes[2].name  </w:t>
      </w:r>
      <w:r>
        <w:t>约一次见面</w:t>
      </w:r>
      <w:bookmarkEnd w:id="1709"/>
    </w:p>
    <w:p>
      <w:pPr>
        <w:keepNext/>
      </w:pPr>
      <w:bookmarkStart w:id="1710" w:name="text_01702"/>
      <w:r>
        <w:rPr>
          <w:color w:val="505050"/>
          <w:sz w:val="17"/>
        </w:rPr>
        <w:t xml:space="preserve">episodes[3].name  </w:t>
      </w:r>
      <w:r>
        <w:t>没有一起定下来的事</w:t>
      </w:r>
      <w:bookmarkEnd w:id="1710"/>
    </w:p>
    <w:p>
      <w:pPr>
        <w:keepNext/>
      </w:pPr>
      <w:bookmarkStart w:id="1711" w:name="text_01703"/>
      <w:r>
        <w:rPr>
          <w:color w:val="505050"/>
          <w:sz w:val="17"/>
        </w:rPr>
        <w:t xml:space="preserve">episodes[4].name  </w:t>
      </w:r>
      <w:r>
        <w:t>站口</w:t>
      </w:r>
      <w:bookmarkEnd w:id="1711"/>
    </w:p>
    <w:p>
      <w:pPr>
        <w:keepNext/>
      </w:pPr>
      <w:bookmarkStart w:id="1712" w:name="text_01704"/>
      <w:r>
        <w:rPr>
          <w:color w:val="505050"/>
          <w:sz w:val="17"/>
        </w:rPr>
        <w:t xml:space="preserve">episodes[5].name  </w:t>
      </w:r>
      <w:r>
        <w:t>回去以后</w:t>
      </w:r>
      <w:bookmarkEnd w:id="1712"/>
    </w:p>
    <w:p>
      <w:pPr>
        <w:pStyle w:val="Heading2"/>
      </w:pPr>
      <w:r>
        <w:t>第一班</w:t>
      </w:r>
    </w:p>
    <w:p>
      <w:pPr>
        <w:keepNext/>
        <w:spacing w:after="60" w:line="264" w:lineRule="auto"/>
      </w:pPr>
      <w:r>
        <w:rPr>
          <w:color w:val="505050"/>
          <w:sz w:val="17"/>
        </w:rPr>
        <w:t>片段来源 assets/resources/data/story/chapter06/ep01_first_shift.json</w:t>
      </w:r>
    </w:p>
    <w:p>
      <w:pPr>
        <w:keepNext/>
      </w:pPr>
      <w:bookmarkStart w:id="1713" w:name="text_01705"/>
      <w:r>
        <w:rPr>
          <w:color w:val="505050"/>
          <w:sz w:val="17"/>
        </w:rPr>
        <w:t xml:space="preserve">name  </w:t>
      </w:r>
      <w:r>
        <w:t>第一班</w:t>
      </w:r>
      <w:bookmarkEnd w:id="1713"/>
    </w:p>
    <w:p>
      <w:pPr>
        <w:keepNext/>
        <w:spacing w:after="60" w:line="264" w:lineRule="auto" w:before="120"/>
      </w:pPr>
      <w:r>
        <w:rPr>
          <w:color w:val="505050"/>
          <w:sz w:val="17"/>
        </w:rPr>
        <w:t>CH06_EP01_N001    生活正文</w:t>
      </w:r>
    </w:p>
    <w:p>
      <w:bookmarkStart w:id="1720" w:name="text_01712"/>
      <w:bookmarkStart w:id="1719" w:name="text_01711"/>
      <w:bookmarkStart w:id="1714" w:name="text_01706"/>
      <w:pPr>
        <w:keepNext/>
        <w:spacing w:after="80"/>
      </w:pPr>
      <w:r>
        <w:rPr>
          <w:color w:val="505050"/>
          <w:sz w:val="17"/>
        </w:rPr>
        <w:t xml:space="preserve">标题  </w:t>
      </w:r>
      <w:r>
        <w:t>车票买好了</w:t>
      </w:r>
      <w:bookmarkEnd w:id="1714"/>
      <w:r>
        <w:t xml:space="preserve">   </w:t>
      </w:r>
      <w:r>
        <w:rPr>
          <w:color w:val="505050"/>
          <w:sz w:val="17"/>
        </w:rPr>
        <w:t xml:space="preserve">时间  </w:t>
      </w:r>
      <w:r>
        <w:t>2013 · 夏 · 车票买好了</w:t>
      </w:r>
      <w:bookmarkEnd w:id="1719"/>
      <w:r>
        <w:t xml:space="preserve">   </w:t>
      </w:r>
      <w:r>
        <w:rPr>
          <w:color w:val="505050"/>
          <w:sz w:val="17"/>
        </w:rPr>
        <w:t xml:space="preserve">地点  </w:t>
      </w:r>
      <w:r>
        <w:t>南城</w:t>
      </w:r>
      <w:bookmarkEnd w:id="1720"/>
    </w:p>
    <w:p>
      <w:bookmarkStart w:id="1715" w:name="text_01707"/>
      <w:r>
        <w:rPr>
          <w:color w:val="505050"/>
          <w:sz w:val="17"/>
        </w:rPr>
        <w:t xml:space="preserve">叙述  </w:t>
      </w:r>
      <w:r>
        <w:t>许知夏买到回南城的票，给周叙发了到站时间。他照着时间去接，母亲让他带一瓶水，说车站外面买的贵。他下楼才发现瓶盖没拧紧，裤子侧面湿了一块，在站前等的时候一直拿袋子挡着。</w:t>
      </w:r>
      <w:bookmarkEnd w:id="1715"/>
    </w:p>
    <w:p>
      <w:bookmarkStart w:id="1716" w:name="text_01708"/>
      <w:r>
        <w:rPr>
          <w:color w:val="505050"/>
          <w:sz w:val="17"/>
        </w:rPr>
        <w:t xml:space="preserve">叙述  </w:t>
      </w:r>
      <w:r>
        <w:t>她从出口出来，手里除了箱子还有一个纸袋，里面装着没寄完的书。周叙接过去，她说别放到湿的那一边，最底下有她母亲让带回来的单子。他把两个袋子换了手，问她车上吃过没有，她说吃了半个面包，剩下的忘在座位上。</w:t>
      </w:r>
      <w:bookmarkEnd w:id="1716"/>
    </w:p>
    <w:p>
      <w:bookmarkStart w:id="1717" w:name="text_01709"/>
      <w:r>
        <w:rPr>
          <w:color w:val="505050"/>
          <w:sz w:val="17"/>
        </w:rPr>
        <w:t xml:space="preserve">叙述  </w:t>
      </w:r>
      <w:r>
        <w:t>那几天他们见了一次陈野，也各自回家办材料。陈野已经定下配货点的岗位，还没拿到新的班表，吃饭时接电话说等拿到再答，不是现在就能替别人顶班。许知夏听了一会儿，问周叙工作那边回宿舍申请没有，他说可以先去登记，床位还要到那里看。</w:t>
      </w:r>
      <w:bookmarkEnd w:id="1717"/>
    </w:p>
    <w:p>
      <w:bookmarkStart w:id="1718" w:name="text_01710"/>
      <w:r>
        <w:rPr>
          <w:color w:val="505050"/>
          <w:sz w:val="17"/>
        </w:rPr>
        <w:t xml:space="preserve">叙述  </w:t>
      </w:r>
      <w:r>
        <w:t>她的住处也在交接。母亲帮她把一箱冬天的衣服留在家里，她先带薄的过去。周叙陪她去买一个插线板，试着问能不能再多留一天，她拿出通知给他看，报到前还要回去补材料。他们把出发时间写到袋子上的旧纸条旁，没有改她已经买好的车票。</w:t>
      </w:r>
      <w:bookmarkEnd w:id="1718"/>
    </w:p>
    <w:p>
      <w:bookmarkStart w:id="1721" w:name="text_01713"/>
      <w:r>
        <w:rPr>
          <w:color w:val="505050"/>
          <w:sz w:val="17"/>
        </w:rPr>
        <w:t xml:space="preserve">lifeContext.relationships.XIA  </w:t>
      </w:r>
      <w:r>
        <w:t>异地，准备报到</w:t>
      </w:r>
      <w:bookmarkEnd w:id="1721"/>
    </w:p>
    <w:p>
      <w:bookmarkStart w:id="1722" w:name="text_01714"/>
      <w:r>
        <w:rPr>
          <w:color w:val="505050"/>
          <w:sz w:val="17"/>
        </w:rPr>
        <w:t xml:space="preserve">lifeContext.memory.title  </w:t>
      </w:r>
      <w:r>
        <w:t>刚上班那年</w:t>
      </w:r>
      <w:bookmarkEnd w:id="1722"/>
    </w:p>
    <w:p>
      <w:bookmarkStart w:id="1723" w:name="text_01715"/>
      <w:r>
        <w:rPr>
          <w:color w:val="505050"/>
          <w:sz w:val="17"/>
        </w:rPr>
        <w:t xml:space="preserve">lifeContext.memory.evidence[0]  </w:t>
      </w:r>
      <w:r>
        <w:t>六月确认过的返乡与报到日期</w:t>
      </w:r>
      <w:bookmarkEnd w:id="1723"/>
    </w:p>
    <w:p>
      <w:pPr>
        <w:keepNext/>
        <w:spacing w:after="60" w:line="264" w:lineRule="auto" w:before="120"/>
      </w:pPr>
      <w:r>
        <w:rPr>
          <w:color w:val="505050"/>
          <w:sz w:val="17"/>
        </w:rPr>
        <w:t>CH06_EP01_ARRIVAL    生活正文</w:t>
      </w:r>
    </w:p>
    <w:p>
      <w:bookmarkStart w:id="1730" w:name="text_01722"/>
      <w:bookmarkStart w:id="1729" w:name="text_01721"/>
      <w:bookmarkStart w:id="1724" w:name="text_01716"/>
      <w:pPr>
        <w:keepNext/>
        <w:spacing w:after="80"/>
      </w:pPr>
      <w:r>
        <w:rPr>
          <w:color w:val="505050"/>
          <w:sz w:val="17"/>
        </w:rPr>
        <w:t xml:space="preserve">标题  </w:t>
      </w:r>
      <w:r>
        <w:t>一张空床</w:t>
      </w:r>
      <w:bookmarkEnd w:id="1724"/>
      <w:r>
        <w:t xml:space="preserve">   </w:t>
      </w:r>
      <w:r>
        <w:rPr>
          <w:color w:val="505050"/>
          <w:sz w:val="17"/>
        </w:rPr>
        <w:t xml:space="preserve">时间  </w:t>
      </w:r>
      <w:r>
        <w:t>2013 · 夏 · 一张空床</w:t>
      </w:r>
      <w:bookmarkEnd w:id="1729"/>
      <w:r>
        <w:t xml:space="preserve">   </w:t>
      </w:r>
      <w:r>
        <w:rPr>
          <w:color w:val="505050"/>
          <w:sz w:val="17"/>
        </w:rPr>
        <w:t xml:space="preserve">地点  </w:t>
      </w:r>
      <w:r>
        <w:t>省内设备公司</w:t>
      </w:r>
      <w:bookmarkEnd w:id="1730"/>
    </w:p>
    <w:p>
      <w:bookmarkStart w:id="1725" w:name="text_01717"/>
      <w:r>
        <w:rPr>
          <w:color w:val="505050"/>
          <w:sz w:val="17"/>
        </w:rPr>
        <w:t xml:space="preserve">叙述  </w:t>
      </w:r>
      <w:r>
        <w:t>七月，周叙带着箱子去报到。门口的人把他带到办公室，让他先核姓名，再去宿舍。登记的地方找不到钥匙，他等了快一个小时，同行的人出去买烟，他留在原处看着行李，给家里发消息说到了。</w:t>
      </w:r>
      <w:bookmarkEnd w:id="1725"/>
    </w:p>
    <w:p>
      <w:bookmarkStart w:id="1726" w:name="text_01718"/>
      <w:r>
        <w:rPr>
          <w:color w:val="505050"/>
          <w:sz w:val="17"/>
        </w:rPr>
        <w:t xml:space="preserve">叙述  </w:t>
      </w:r>
      <w:r>
        <w:t>宿舍里有一张空床，靠着门，前一个人留下了一个弯掉的衣架。周叙把袋子放上去，拿抹布擦了半天床沿。室友已经上了一阵班，问他带没带凉席，他说带了，打开才发现母亲塞在最上面的是一条毛巾，凉席还在箱底。</w:t>
      </w:r>
      <w:bookmarkEnd w:id="1726"/>
    </w:p>
    <w:p>
      <w:bookmarkStart w:id="1727" w:name="text_01719"/>
      <w:r>
        <w:rPr>
          <w:color w:val="505050"/>
          <w:sz w:val="17"/>
        </w:rPr>
        <w:t xml:space="preserve">叙述  </w:t>
      </w:r>
      <w:r>
        <w:t>第一周他跟人做设备记录，交班时要把没处理完的那几项说清。他写得慢，有一页别人看不清，师傅让他重新抄，别把昨天的编号直接沿用。吃饭的时候大家讲班次，他还没听明白就点了头，回去问室友，才把第二天几点到写准确。</w:t>
      </w:r>
      <w:bookmarkEnd w:id="1727"/>
    </w:p>
    <w:p>
      <w:bookmarkStart w:id="1728" w:name="text_01720"/>
      <w:r>
        <w:rPr>
          <w:color w:val="505050"/>
          <w:sz w:val="17"/>
        </w:rPr>
        <w:t xml:space="preserve">叙述  </w:t>
      </w:r>
      <w:r>
        <w:t>许知夏也到报社了。她先跟着值班编辑整理来稿、核人名和电话，交给她的材料看完还得给编辑核一次。有一晚她等别人看完材料，回到住处已经很晚，水池边还放着上一家忘拿的盆。她把盆挪开，洗了两件衣服，再回周叙那条问住处的消息。</w:t>
      </w:r>
      <w:bookmarkEnd w:id="1728"/>
    </w:p>
    <w:p>
      <w:bookmarkStart w:id="1731" w:name="text_01723"/>
      <w:r>
        <w:rPr>
          <w:color w:val="505050"/>
          <w:sz w:val="17"/>
        </w:rPr>
        <w:t xml:space="preserve">lifeContext.relationships.XIA  </w:t>
      </w:r>
      <w:r>
        <w:t>异地，各自上班</w:t>
      </w:r>
      <w:bookmarkEnd w:id="1731"/>
    </w:p>
    <w:p>
      <w:bookmarkStart w:id="1732" w:name="text_01724"/>
      <w:r>
        <w:rPr>
          <w:color w:val="505050"/>
          <w:sz w:val="17"/>
        </w:rPr>
        <w:t xml:space="preserve">lifeContext.memory.title  </w:t>
      </w:r>
      <w:r>
        <w:t>刚上班那年</w:t>
      </w:r>
      <w:bookmarkEnd w:id="1732"/>
    </w:p>
    <w:p>
      <w:bookmarkStart w:id="1733" w:name="text_01725"/>
      <w:r>
        <w:rPr>
          <w:color w:val="505050"/>
          <w:sz w:val="17"/>
        </w:rPr>
        <w:t xml:space="preserve">lifeContext.memory.evidence[0]  </w:t>
      </w:r>
      <w:r>
        <w:t>七月各自报到后的第一周</w:t>
      </w:r>
      <w:bookmarkEnd w:id="1733"/>
    </w:p>
    <w:p>
      <w:pPr>
        <w:keepNext/>
        <w:spacing w:after="60" w:line="264" w:lineRule="auto" w:before="120"/>
      </w:pPr>
      <w:r>
        <w:rPr>
          <w:color w:val="505050"/>
          <w:sz w:val="17"/>
        </w:rPr>
        <w:t>CH06_EP01_SHARE    生活正文</w:t>
      </w:r>
    </w:p>
    <w:p>
      <w:bookmarkStart w:id="1738" w:name="text_01730"/>
      <w:bookmarkStart w:id="1737" w:name="text_01729"/>
      <w:bookmarkStart w:id="1734" w:name="text_01726"/>
      <w:pPr>
        <w:keepNext/>
        <w:spacing w:after="80"/>
      </w:pPr>
      <w:r>
        <w:rPr>
          <w:color w:val="505050"/>
          <w:sz w:val="17"/>
        </w:rPr>
        <w:t xml:space="preserve">标题  </w:t>
      </w:r>
      <w:r>
        <w:t>报到以后再核一次</w:t>
      </w:r>
      <w:bookmarkEnd w:id="1734"/>
      <w:r>
        <w:t xml:space="preserve">   </w:t>
      </w:r>
      <w:r>
        <w:rPr>
          <w:color w:val="505050"/>
          <w:sz w:val="17"/>
        </w:rPr>
        <w:t xml:space="preserve">时间  </w:t>
      </w:r>
      <w:r>
        <w:t>2013 · 夏 · 报到以后再核一次</w:t>
      </w:r>
      <w:bookmarkEnd w:id="1737"/>
      <w:r>
        <w:t xml:space="preserve">   </w:t>
      </w:r>
      <w:r>
        <w:rPr>
          <w:color w:val="505050"/>
          <w:sz w:val="17"/>
        </w:rPr>
        <w:t xml:space="preserve">地点  </w:t>
      </w:r>
      <w:r>
        <w:t>周叙的宿舍</w:t>
      </w:r>
      <w:bookmarkEnd w:id="1738"/>
    </w:p>
    <w:p>
      <w:bookmarkStart w:id="1735" w:name="text_01727"/>
      <w:r>
        <w:rPr>
          <w:color w:val="505050"/>
          <w:sz w:val="17"/>
        </w:rPr>
        <w:t xml:space="preserve">叙述  </w:t>
      </w:r>
      <w:r>
        <w:t>周叙把实际排班表上的内容抄给许知夏，告诉她之前问过的床位现在有了，休息日却要等下一张表。她说自己当初也只问到开始日期，到了才知道晚上经常要等交稿，两个人不能把五月没写的那几项当成已经有空。</w:t>
      </w:r>
      <w:bookmarkEnd w:id="1735"/>
    </w:p>
    <w:p>
      <w:bookmarkStart w:id="1736" w:name="text_01728"/>
      <w:r>
        <w:rPr>
          <w:color w:val="505050"/>
          <w:sz w:val="17"/>
        </w:rPr>
        <w:t xml:space="preserve">叙述  </w:t>
      </w:r>
      <w:r>
        <w:t>她让他把确定能接电话的时间发来，不方便就先留消息。周叙说好，先写了两天，后面没有接着把整个月填满。母亲问他们是不是周末一起回家，他说明还没约，自己下周也不一定空。</w:t>
      </w:r>
      <w:bookmarkEnd w:id="1736"/>
    </w:p>
    <w:p>
      <w:bookmarkStart w:id="1739" w:name="text_01731"/>
      <w:r>
        <w:rPr>
          <w:color w:val="505050"/>
          <w:sz w:val="17"/>
        </w:rPr>
        <w:t xml:space="preserve">lifeContext.relationships.XIA  </w:t>
      </w:r>
      <w:r>
        <w:t>异地，各自上班</w:t>
      </w:r>
      <w:bookmarkEnd w:id="1739"/>
    </w:p>
    <w:p>
      <w:bookmarkStart w:id="1740" w:name="text_01732"/>
      <w:r>
        <w:rPr>
          <w:color w:val="505050"/>
          <w:sz w:val="17"/>
        </w:rPr>
        <w:t xml:space="preserve">lifeContext.memory.title  </w:t>
      </w:r>
      <w:r>
        <w:t>刚上班那年</w:t>
      </w:r>
      <w:bookmarkEnd w:id="1740"/>
    </w:p>
    <w:p>
      <w:bookmarkStart w:id="1741" w:name="text_01733"/>
      <w:r>
        <w:rPr>
          <w:color w:val="505050"/>
          <w:sz w:val="17"/>
        </w:rPr>
        <w:t xml:space="preserve">lifeContext.memory.evidence[0]  </w:t>
      </w:r>
      <w:r>
        <w:t>答复前沟通过的条件在报到后继续核对</w:t>
      </w:r>
      <w:bookmarkEnd w:id="1741"/>
    </w:p>
    <w:p>
      <w:pPr>
        <w:keepNext/>
        <w:spacing w:after="60" w:line="264" w:lineRule="auto" w:before="120"/>
      </w:pPr>
      <w:r>
        <w:rPr>
          <w:color w:val="505050"/>
          <w:sz w:val="17"/>
        </w:rPr>
        <w:t>CH06_EP01_CORRECT    生活正文</w:t>
      </w:r>
    </w:p>
    <w:p>
      <w:bookmarkStart w:id="1746" w:name="text_01738"/>
      <w:bookmarkStart w:id="1745" w:name="text_01737"/>
      <w:bookmarkStart w:id="1742" w:name="text_01734"/>
      <w:pPr>
        <w:keepNext/>
        <w:spacing w:after="80"/>
      </w:pPr>
      <w:r>
        <w:rPr>
          <w:color w:val="505050"/>
          <w:sz w:val="17"/>
        </w:rPr>
        <w:t xml:space="preserve">标题  </w:t>
      </w:r>
      <w:r>
        <w:t>不能拿自己的床位替她算</w:t>
      </w:r>
      <w:bookmarkEnd w:id="1742"/>
      <w:r>
        <w:t xml:space="preserve">   </w:t>
      </w:r>
      <w:r>
        <w:rPr>
          <w:color w:val="505050"/>
          <w:sz w:val="17"/>
        </w:rPr>
        <w:t xml:space="preserve">时间  </w:t>
      </w:r>
      <w:r>
        <w:t>2013 · 夏 · 不能拿自己的床位替她算</w:t>
      </w:r>
      <w:bookmarkEnd w:id="1745"/>
      <w:r>
        <w:t xml:space="preserve">   </w:t>
      </w:r>
      <w:r>
        <w:rPr>
          <w:color w:val="505050"/>
          <w:sz w:val="17"/>
        </w:rPr>
        <w:t xml:space="preserve">地点  </w:t>
      </w:r>
      <w:r>
        <w:t>周叙的宿舍</w:t>
      </w:r>
      <w:bookmarkEnd w:id="1746"/>
    </w:p>
    <w:p>
      <w:bookmarkStart w:id="1743" w:name="text_01735"/>
      <w:r>
        <w:rPr>
          <w:color w:val="505050"/>
          <w:sz w:val="17"/>
        </w:rPr>
        <w:t xml:space="preserve">叙述  </w:t>
      </w:r>
      <w:r>
        <w:t>宿舍有床以后，周叙又想起省内那份名单，给许知夏打电话时说了一句这里住着倒还方便。她问是他的床还是她的住处，他停了一下，说是自己的，她那边怎么样还得问。</w:t>
      </w:r>
      <w:bookmarkEnd w:id="1743"/>
    </w:p>
    <w:p>
      <w:bookmarkStart w:id="1744" w:name="text_01736"/>
      <w:r>
        <w:rPr>
          <w:color w:val="505050"/>
          <w:sz w:val="17"/>
        </w:rPr>
        <w:t xml:space="preserve">叙述  </w:t>
      </w:r>
      <w:r>
        <w:t>许知夏把新住处的路讲给他听，离报社比实习时近一些，屋子小，要和另一位姑娘轮着用厨房。周叙没有把她留下讲成后来变了主意。他告诉母亲两个人已经分别报到，之前谈过的回来是自己的建议，不是她已经答应的一份安排。</w:t>
      </w:r>
      <w:bookmarkEnd w:id="1744"/>
    </w:p>
    <w:p>
      <w:bookmarkStart w:id="1747" w:name="text_01739"/>
      <w:r>
        <w:rPr>
          <w:color w:val="505050"/>
          <w:sz w:val="17"/>
        </w:rPr>
        <w:t xml:space="preserve">lifeContext.relationships.XIA  </w:t>
      </w:r>
      <w:r>
        <w:t>异地，各自上班</w:t>
      </w:r>
      <w:bookmarkEnd w:id="1747"/>
    </w:p>
    <w:p>
      <w:bookmarkStart w:id="1748" w:name="text_01740"/>
      <w:r>
        <w:rPr>
          <w:color w:val="505050"/>
          <w:sz w:val="17"/>
        </w:rPr>
        <w:t xml:space="preserve">lifeContext.memory.title  </w:t>
      </w:r>
      <w:r>
        <w:t>刚上班那年</w:t>
      </w:r>
      <w:bookmarkEnd w:id="1748"/>
    </w:p>
    <w:p>
      <w:bookmarkStart w:id="1749" w:name="text_01741"/>
      <w:r>
        <w:rPr>
          <w:color w:val="505050"/>
          <w:sz w:val="17"/>
        </w:rPr>
        <w:t xml:space="preserve">lifeContext.memory.evidence[0]  </w:t>
      </w:r>
      <w:r>
        <w:t>分别报到后没有把旧建议写成她违约</w:t>
      </w:r>
      <w:bookmarkEnd w:id="1749"/>
    </w:p>
    <w:p>
      <w:pPr>
        <w:keepNext/>
        <w:spacing w:after="60" w:line="264" w:lineRule="auto" w:before="120"/>
      </w:pPr>
      <w:r>
        <w:rPr>
          <w:color w:val="505050"/>
          <w:sz w:val="17"/>
        </w:rPr>
        <w:t>CH06_EP01_HOUSE    生活正文</w:t>
      </w:r>
    </w:p>
    <w:p>
      <w:bookmarkStart w:id="1755" w:name="text_01747"/>
      <w:bookmarkStart w:id="1754" w:name="text_01746"/>
      <w:bookmarkStart w:id="1750" w:name="text_01742"/>
      <w:pPr>
        <w:keepNext/>
        <w:spacing w:after="80"/>
      </w:pPr>
      <w:r>
        <w:rPr>
          <w:color w:val="505050"/>
          <w:sz w:val="17"/>
        </w:rPr>
        <w:t xml:space="preserve">标题  </w:t>
      </w:r>
      <w:r>
        <w:t>电风扇放哪边</w:t>
      </w:r>
      <w:bookmarkEnd w:id="1750"/>
      <w:r>
        <w:t xml:space="preserve">   </w:t>
      </w:r>
      <w:r>
        <w:rPr>
          <w:color w:val="505050"/>
          <w:sz w:val="17"/>
        </w:rPr>
        <w:t xml:space="preserve">时间  </w:t>
      </w:r>
      <w:r>
        <w:t>2013 · 夏 · 电风扇放哪边</w:t>
      </w:r>
      <w:bookmarkEnd w:id="1754"/>
      <w:r>
        <w:t xml:space="preserve">   </w:t>
      </w:r>
      <w:r>
        <w:rPr>
          <w:color w:val="505050"/>
          <w:sz w:val="17"/>
        </w:rPr>
        <w:t xml:space="preserve">地点  </w:t>
      </w:r>
      <w:r>
        <w:t>周叙的宿舍</w:t>
      </w:r>
      <w:bookmarkEnd w:id="1755"/>
    </w:p>
    <w:p>
      <w:bookmarkStart w:id="1751" w:name="text_01743"/>
      <w:r>
        <w:rPr>
          <w:color w:val="505050"/>
          <w:sz w:val="17"/>
        </w:rPr>
        <w:t xml:space="preserve">叙述  </w:t>
      </w:r>
      <w:r>
        <w:t>宿舍的风扇放在桌上，转到周叙床这边就会碰见一根电线。室友让他把线从桌后绕，他绕好以后，发现自己挂着的毛巾又挡住风。两个人把东西挪了几遍，最后谁也没用刚进门时看好的那个位置。</w:t>
      </w:r>
      <w:bookmarkEnd w:id="1751"/>
    </w:p>
    <w:p>
      <w:bookmarkStart w:id="1752" w:name="text_01744"/>
      <w:r>
        <w:rPr>
          <w:color w:val="505050"/>
          <w:sz w:val="17"/>
        </w:rPr>
        <w:t xml:space="preserve">叙述  </w:t>
      </w:r>
      <w:r>
        <w:t>母亲寄来的饭盒盖子还和他旧的那只对不上，他拿去问食堂能不能热饭，对方让他换成能盖严的。他回去把母亲塞进箱子的几只盒子拿出来，哪只装了药袋、哪只装了针线，都得先腾干净。</w:t>
      </w:r>
      <w:bookmarkEnd w:id="1752"/>
    </w:p>
    <w:p>
      <w:bookmarkStart w:id="1753" w:name="text_01745"/>
      <w:r>
        <w:rPr>
          <w:color w:val="505050"/>
          <w:sz w:val="17"/>
        </w:rPr>
        <w:t xml:space="preserve">叙述  </w:t>
      </w:r>
      <w:r>
        <w:t>许知夏打来时正找房东留的水表记录。房东把字写在包装背面，她念了两遍，发现有一个数被折住。周叙问她有没有吃饭，她说吃过了，问他那边要自己带碗吗。他看着桌上刚腾出来的饭盒，先把盖子合了一次。</w:t>
      </w:r>
      <w:bookmarkEnd w:id="1753"/>
    </w:p>
    <w:p>
      <w:bookmarkStart w:id="1756" w:name="text_01748"/>
      <w:r>
        <w:rPr>
          <w:color w:val="505050"/>
          <w:sz w:val="17"/>
        </w:rPr>
        <w:t xml:space="preserve">lifeContext.relationships.XIA  </w:t>
      </w:r>
      <w:r>
        <w:t>异地，各自上班</w:t>
      </w:r>
      <w:bookmarkEnd w:id="1756"/>
    </w:p>
    <w:p>
      <w:bookmarkStart w:id="1757" w:name="text_01749"/>
      <w:r>
        <w:rPr>
          <w:color w:val="505050"/>
          <w:sz w:val="17"/>
        </w:rPr>
        <w:t xml:space="preserve">lifeContext.memory.title  </w:t>
      </w:r>
      <w:r>
        <w:t>刚上班那年</w:t>
      </w:r>
      <w:bookmarkEnd w:id="1757"/>
    </w:p>
    <w:p>
      <w:bookmarkStart w:id="1758" w:name="text_01750"/>
      <w:r>
        <w:rPr>
          <w:color w:val="505050"/>
          <w:sz w:val="17"/>
        </w:rPr>
        <w:t xml:space="preserve">lifeContext.memory.evidence[0]  </w:t>
      </w:r>
      <w:r>
        <w:t>搬进宿舍以后要自己处理的吃住</w:t>
      </w:r>
      <w:bookmarkEnd w:id="1758"/>
    </w:p>
    <w:p>
      <w:pPr>
        <w:keepNext/>
        <w:spacing w:after="60" w:line="264" w:lineRule="auto" w:before="120"/>
      </w:pPr>
      <w:r>
        <w:rPr>
          <w:color w:val="505050"/>
          <w:sz w:val="17"/>
        </w:rPr>
        <w:t>CH06_EP01_PAPER    信件与纸页</w:t>
      </w:r>
    </w:p>
    <w:p>
      <w:bookmarkStart w:id="1762" w:name="text_01754"/>
      <w:bookmarkStart w:id="1761" w:name="text_01753"/>
      <w:pPr>
        <w:keepNext/>
        <w:spacing w:after="80"/>
      </w:pPr>
      <w:r>
        <w:rPr>
          <w:color w:val="505050"/>
          <w:sz w:val="17"/>
        </w:rPr>
        <w:t xml:space="preserve">时间  </w:t>
      </w:r>
      <w:r>
        <w:t>2013 · 夏 · 看报到后的便条</w:t>
      </w:r>
      <w:bookmarkEnd w:id="1761"/>
      <w:r>
        <w:t xml:space="preserve">   </w:t>
      </w:r>
      <w:r>
        <w:rPr>
          <w:color w:val="505050"/>
          <w:sz w:val="17"/>
        </w:rPr>
        <w:t xml:space="preserve">地点  </w:t>
      </w:r>
      <w:r>
        <w:t>周叙的宿舍</w:t>
      </w:r>
      <w:bookmarkEnd w:id="1762"/>
    </w:p>
    <w:p>
      <w:pPr>
        <w:keepNext/>
      </w:pPr>
      <w:bookmarkStart w:id="1759" w:name="text_01751"/>
      <w:r>
        <w:rPr>
          <w:color w:val="505050"/>
          <w:sz w:val="17"/>
        </w:rPr>
        <w:t xml:space="preserve">操作文字  </w:t>
      </w:r>
      <w:r>
        <w:t>看报到后的便条</w:t>
      </w:r>
      <w:bookmarkEnd w:id="1759"/>
    </w:p>
    <w:p>
      <w:bookmarkStart w:id="1760" w:name="text_01752"/>
      <w:r>
        <w:rPr>
          <w:color w:val="505050"/>
          <w:sz w:val="17"/>
        </w:rPr>
        <w:t xml:space="preserve">正文  </w:t>
      </w:r>
      <w:r>
        <w:t>2013.7</w:t>
        <w:br/>
        <w:t>周叙：床位已登记；第一周跟班，休息日等排表。</w:t>
        <w:br/>
        <w:t>许知夏：先跟值班编辑；住处已换，交稿结束时间不固定。</w:t>
        <w:br/>
        <w:br/>
        <w:t>家里问到周末，先看各自的表。</w:t>
      </w:r>
      <w:bookmarkEnd w:id="1760"/>
    </w:p>
    <w:p>
      <w:bookmarkStart w:id="1763" w:name="text_01755"/>
      <w:r>
        <w:rPr>
          <w:color w:val="505050"/>
          <w:sz w:val="17"/>
        </w:rPr>
        <w:t xml:space="preserve">lifeContext.relationships.XIA  </w:t>
      </w:r>
      <w:r>
        <w:t>异地，各自上班</w:t>
      </w:r>
      <w:bookmarkEnd w:id="1763"/>
    </w:p>
    <w:p>
      <w:bookmarkStart w:id="1764" w:name="text_01756"/>
      <w:r>
        <w:rPr>
          <w:color w:val="505050"/>
          <w:sz w:val="17"/>
        </w:rPr>
        <w:t xml:space="preserve">lifeContext.memory.title  </w:t>
      </w:r>
      <w:r>
        <w:t>刚上班那年</w:t>
      </w:r>
      <w:bookmarkEnd w:id="1764"/>
    </w:p>
    <w:p>
      <w:bookmarkStart w:id="1765" w:name="text_01757"/>
      <w:r>
        <w:rPr>
          <w:color w:val="505050"/>
          <w:sz w:val="17"/>
        </w:rPr>
        <w:t xml:space="preserve">lifeContext.memory.evidence[0]  </w:t>
      </w:r>
      <w:r>
        <w:t>报到后的两份实际作息</w:t>
      </w:r>
      <w:bookmarkEnd w:id="1765"/>
    </w:p>
    <w:p>
      <w:pPr>
        <w:keepNext/>
        <w:spacing w:after="60" w:line="264" w:lineRule="auto" w:before="120"/>
      </w:pPr>
      <w:r>
        <w:rPr>
          <w:color w:val="505050"/>
          <w:sz w:val="17"/>
        </w:rPr>
        <w:t>CH06_EP01_PHONE    电话与短信</w:t>
      </w:r>
    </w:p>
    <w:p>
      <w:bookmarkStart w:id="1776" w:name="text_01768"/>
      <w:bookmarkStart w:id="1775" w:name="text_01767"/>
      <w:bookmarkStart w:id="1766" w:name="text_01758"/>
      <w:pPr>
        <w:keepNext/>
        <w:spacing w:after="80"/>
      </w:pPr>
      <w:r>
        <w:rPr>
          <w:color w:val="505050"/>
          <w:sz w:val="17"/>
        </w:rPr>
        <w:t xml:space="preserve">标题  </w:t>
      </w:r>
      <w:r>
        <w:t>第一张工资单以前</w:t>
      </w:r>
      <w:bookmarkEnd w:id="1766"/>
      <w:r>
        <w:t xml:space="preserve">   </w:t>
      </w:r>
      <w:r>
        <w:rPr>
          <w:color w:val="505050"/>
          <w:sz w:val="17"/>
        </w:rPr>
        <w:t xml:space="preserve">时间  </w:t>
      </w:r>
      <w:r>
        <w:t>2013 · 夏 · 第一张工资单以前</w:t>
      </w:r>
      <w:bookmarkEnd w:id="1775"/>
      <w:r>
        <w:t xml:space="preserve">   </w:t>
      </w:r>
      <w:r>
        <w:rPr>
          <w:color w:val="505050"/>
          <w:sz w:val="17"/>
        </w:rPr>
        <w:t xml:space="preserve">地点  </w:t>
      </w:r>
      <w:r>
        <w:t>两人的住处</w:t>
      </w:r>
      <w:bookmarkEnd w:id="1776"/>
    </w:p>
    <w:p>
      <w:bookmarkStart w:id="1767" w:name="text_01759"/>
      <w:r>
        <w:rPr>
          <w:color w:val="505050"/>
          <w:sz w:val="17"/>
        </w:rPr>
        <w:t xml:space="preserve">叙述  </w:t>
      </w:r>
      <w:r>
        <w:t>许知夏：房东的那张纸找到了。没多算，刚才是我念错一位。</w:t>
      </w:r>
      <w:bookmarkEnd w:id="1767"/>
    </w:p>
    <w:p>
      <w:bookmarkStart w:id="1768" w:name="text_01760"/>
      <w:r>
        <w:rPr>
          <w:color w:val="505050"/>
          <w:sz w:val="17"/>
        </w:rPr>
        <w:t xml:space="preserve">叙述  </w:t>
      </w:r>
      <w:r>
        <w:t>周叙：我明天跟早班，晚上可能接得早。</w:t>
      </w:r>
      <w:bookmarkEnd w:id="1768"/>
    </w:p>
    <w:p>
      <w:bookmarkStart w:id="1769" w:name="text_01761"/>
      <w:r>
        <w:rPr>
          <w:color w:val="505050"/>
          <w:sz w:val="17"/>
        </w:rPr>
        <w:t xml:space="preserve">叙述  </w:t>
      </w:r>
      <w:r>
        <w:t>许知夏：我明天要等一份稿，不一定。</w:t>
      </w:r>
      <w:bookmarkEnd w:id="1769"/>
    </w:p>
    <w:p>
      <w:bookmarkStart w:id="1770" w:name="text_01762"/>
      <w:r>
        <w:rPr>
          <w:color w:val="505050"/>
          <w:sz w:val="17"/>
        </w:rPr>
        <w:t xml:space="preserve">叙述  </w:t>
      </w:r>
      <w:r>
        <w:t>周叙：那你出来再说。</w:t>
      </w:r>
      <w:bookmarkEnd w:id="1770"/>
    </w:p>
    <w:p>
      <w:bookmarkStart w:id="1771" w:name="text_01763"/>
      <w:r>
        <w:rPr>
          <w:color w:val="505050"/>
          <w:sz w:val="17"/>
        </w:rPr>
        <w:t xml:space="preserve">叙述  </w:t>
      </w:r>
      <w:r>
        <w:t>母亲：箱子里那袋药别一直放宿舍，周末带回来。</w:t>
      </w:r>
      <w:bookmarkEnd w:id="1771"/>
    </w:p>
    <w:p>
      <w:bookmarkStart w:id="1772" w:name="text_01764"/>
      <w:r>
        <w:rPr>
          <w:color w:val="505050"/>
          <w:sz w:val="17"/>
        </w:rPr>
        <w:t xml:space="preserve">叙述  </w:t>
      </w:r>
      <w:r>
        <w:t>周叙：不是这周。等班表出来。</w:t>
      </w:r>
      <w:bookmarkEnd w:id="1772"/>
    </w:p>
    <w:p>
      <w:bookmarkStart w:id="1773" w:name="text_01765"/>
      <w:r>
        <w:rPr>
          <w:color w:val="505050"/>
          <w:sz w:val="17"/>
        </w:rPr>
        <w:t xml:space="preserve">叙述  </w:t>
      </w:r>
      <w:r>
        <w:t>周叙把母亲那条消息记到本子上，怕下一次回家又只拿洗过的衣服。他算了一下手边的钱，第一张工资单还没来，先去食堂充了一点，剩下的留着车费。许知夏那边也要先付住处的费用，她问母亲寄的衣服到了没有，母亲回说还在路上。</w:t>
      </w:r>
      <w:bookmarkEnd w:id="1773"/>
    </w:p>
    <w:p>
      <w:bookmarkStart w:id="1774" w:name="text_01766"/>
      <w:r>
        <w:rPr>
          <w:color w:val="505050"/>
          <w:sz w:val="17"/>
        </w:rPr>
        <w:t xml:space="preserve">叙述  </w:t>
      </w:r>
      <w:r>
        <w:t>那晚他们没有吵，也没讲多久。许知夏的室友要打电话，周叙这边有人要关大灯，他让她先去，自己把床头的小灯接上。两个人第二天都要早起，挂电话以后，各自把桌上的纸收起来。</w:t>
      </w:r>
      <w:bookmarkEnd w:id="1774"/>
    </w:p>
    <w:p>
      <w:bookmarkStart w:id="1777" w:name="text_01769"/>
      <w:r>
        <w:rPr>
          <w:color w:val="505050"/>
          <w:sz w:val="17"/>
        </w:rPr>
        <w:t xml:space="preserve">lifeContext.relationships.XIA  </w:t>
      </w:r>
      <w:r>
        <w:t>异地，各自上班</w:t>
      </w:r>
      <w:bookmarkEnd w:id="1777"/>
    </w:p>
    <w:p>
      <w:bookmarkStart w:id="1778" w:name="text_01770"/>
      <w:r>
        <w:rPr>
          <w:color w:val="505050"/>
          <w:sz w:val="17"/>
        </w:rPr>
        <w:t xml:space="preserve">lifeContext.memory.title  </w:t>
      </w:r>
      <w:r>
        <w:t>刚上班那年</w:t>
      </w:r>
      <w:bookmarkEnd w:id="1778"/>
    </w:p>
    <w:p>
      <w:bookmarkStart w:id="1779" w:name="text_01771"/>
      <w:r>
        <w:rPr>
          <w:color w:val="505050"/>
          <w:sz w:val="17"/>
        </w:rPr>
        <w:t xml:space="preserve">lifeContext.memory.evidence[0]  </w:t>
      </w:r>
      <w:r>
        <w:t>入职第一个月的日常短信</w:t>
      </w:r>
      <w:bookmarkEnd w:id="1779"/>
    </w:p>
    <w:p>
      <w:pPr>
        <w:pStyle w:val="Heading2"/>
      </w:pPr>
      <w:r>
        <w:t>空出来的晚上</w:t>
      </w:r>
    </w:p>
    <w:p>
      <w:pPr>
        <w:keepNext/>
        <w:spacing w:after="60" w:line="264" w:lineRule="auto"/>
      </w:pPr>
      <w:r>
        <w:rPr>
          <w:color w:val="505050"/>
          <w:sz w:val="17"/>
        </w:rPr>
        <w:t>片段来源 assets/resources/data/story/chapter06/ep02_evenings.json</w:t>
      </w:r>
    </w:p>
    <w:p>
      <w:pPr>
        <w:keepNext/>
      </w:pPr>
      <w:bookmarkStart w:id="1780" w:name="text_01772"/>
      <w:r>
        <w:rPr>
          <w:color w:val="505050"/>
          <w:sz w:val="17"/>
        </w:rPr>
        <w:t xml:space="preserve">name  </w:t>
      </w:r>
      <w:r>
        <w:t>空出来的晚上</w:t>
      </w:r>
      <w:bookmarkEnd w:id="1780"/>
    </w:p>
    <w:p>
      <w:pPr>
        <w:keepNext/>
        <w:spacing w:after="60" w:line="264" w:lineRule="auto" w:before="120"/>
      </w:pPr>
      <w:r>
        <w:rPr>
          <w:color w:val="505050"/>
          <w:sz w:val="17"/>
        </w:rPr>
        <w:t>CH06_EP02_N001    生活正文</w:t>
      </w:r>
    </w:p>
    <w:p>
      <w:bookmarkStart w:id="1788" w:name="text_01780"/>
      <w:bookmarkStart w:id="1787" w:name="text_01779"/>
      <w:bookmarkStart w:id="1781" w:name="text_01773"/>
      <w:pPr>
        <w:keepNext/>
        <w:spacing w:after="80"/>
      </w:pPr>
      <w:r>
        <w:rPr>
          <w:color w:val="505050"/>
          <w:sz w:val="17"/>
        </w:rPr>
        <w:t xml:space="preserve">标题  </w:t>
      </w:r>
      <w:r>
        <w:t>电话不再固定九点</w:t>
      </w:r>
      <w:bookmarkEnd w:id="1781"/>
      <w:r>
        <w:t xml:space="preserve">   </w:t>
      </w:r>
      <w:r>
        <w:rPr>
          <w:color w:val="505050"/>
          <w:sz w:val="17"/>
        </w:rPr>
        <w:t xml:space="preserve">时间  </w:t>
      </w:r>
      <w:r>
        <w:t>2013 · 夏 · 电话不再固定九点</w:t>
      </w:r>
      <w:bookmarkEnd w:id="1787"/>
      <w:r>
        <w:t xml:space="preserve">   </w:t>
      </w:r>
      <w:r>
        <w:rPr>
          <w:color w:val="505050"/>
          <w:sz w:val="17"/>
        </w:rPr>
        <w:t xml:space="preserve">地点  </w:t>
      </w:r>
      <w:r>
        <w:t>周叙的宿舍</w:t>
      </w:r>
      <w:bookmarkEnd w:id="1788"/>
    </w:p>
    <w:p>
      <w:bookmarkStart w:id="1782" w:name="text_01774"/>
      <w:r>
        <w:rPr>
          <w:color w:val="505050"/>
          <w:sz w:val="17"/>
        </w:rPr>
        <w:t xml:space="preserve">叙述  </w:t>
      </w:r>
      <w:r>
        <w:t>八月，周叙开始跟着轮班。有时上午回宿舍，别人正往外走，他把鞋放到门边，先把窗帘拉上一半。晚上醒来，饭点已经过了，食堂还有一份留着的菜，他端回来，发现手机里有许知夏下午发的消息。</w:t>
      </w:r>
      <w:bookmarkEnd w:id="1782"/>
    </w:p>
    <w:p>
      <w:bookmarkStart w:id="1783" w:name="text_01775"/>
      <w:r>
        <w:rPr>
          <w:color w:val="505050"/>
          <w:sz w:val="17"/>
        </w:rPr>
        <w:t xml:space="preserve">叙述  </w:t>
      </w:r>
      <w:r>
        <w:t>她问他下周哪天休息。他看了表，先回了一天，又发现那一天后面还有半班，让她等自己确认。许知夏已经去忙，直到他又要出门才回，说自己那天也临时有安排，原来想一起打的电话先往后放。</w:t>
      </w:r>
      <w:bookmarkEnd w:id="1783"/>
    </w:p>
    <w:p>
      <w:bookmarkStart w:id="1784" w:name="text_01776"/>
      <w:r>
        <w:rPr>
          <w:color w:val="505050"/>
          <w:sz w:val="17"/>
        </w:rPr>
        <w:t xml:space="preserve">叙述  </w:t>
      </w:r>
      <w:r>
        <w:t>他们试过提前约，也试过谁空谁拨。有一回周叙刚躺下，许知夏的电话来了，他接着听，听到中间没有回应，她才知道他快睡着了。她说算了明天再讲，他问刚才是哪一件事，她说不是急事，自己先去洗澡。</w:t>
      </w:r>
      <w:bookmarkEnd w:id="1784"/>
    </w:p>
    <w:p>
      <w:bookmarkStart w:id="1785" w:name="text_01777"/>
      <w:r>
        <w:rPr>
          <w:color w:val="505050"/>
          <w:sz w:val="17"/>
        </w:rPr>
        <w:t xml:space="preserve">叙述  </w:t>
      </w:r>
      <w:r>
        <w:t>第二天他问起，她在等一个采访对象回电话，把话说得很快。周叙没听清其中一个名字，问了两次，她让他先不用记，晚上再说。到了晚上，他去替人核了一份交接材料，回来只记得要再打给她，却想不起她那天要讲的是稿还是家里。</w:t>
      </w:r>
      <w:bookmarkEnd w:id="1785"/>
    </w:p>
    <w:p>
      <w:bookmarkStart w:id="1786" w:name="text_01778"/>
      <w:r>
        <w:rPr>
          <w:color w:val="505050"/>
          <w:sz w:val="17"/>
        </w:rPr>
        <w:t xml:space="preserve">叙述  </w:t>
      </w:r>
      <w:r>
        <w:t>他翻了短信，没有找到那一句，又发消息问她刚才是不是要讲家里的事。许知夏回说今天顾不上再从头讲，明天她也得早起。周叙把手机放到桌上，第二天醒来时，先看见母亲问那袋药带回去了没有。</w:t>
      </w:r>
      <w:bookmarkEnd w:id="1786"/>
    </w:p>
    <w:p>
      <w:bookmarkStart w:id="1789" w:name="text_01781"/>
      <w:r>
        <w:rPr>
          <w:color w:val="505050"/>
          <w:sz w:val="17"/>
        </w:rPr>
        <w:t xml:space="preserve">lifeContext.relationships.XIA  </w:t>
      </w:r>
      <w:r>
        <w:t>异地，各自上班</w:t>
      </w:r>
      <w:bookmarkEnd w:id="1789"/>
    </w:p>
    <w:p>
      <w:bookmarkStart w:id="1790" w:name="text_01782"/>
      <w:r>
        <w:rPr>
          <w:color w:val="505050"/>
          <w:sz w:val="17"/>
        </w:rPr>
        <w:t xml:space="preserve">lifeContext.memory.title  </w:t>
      </w:r>
      <w:r>
        <w:t>刚上班那年</w:t>
      </w:r>
      <w:bookmarkEnd w:id="1790"/>
    </w:p>
    <w:p>
      <w:bookmarkStart w:id="1791" w:name="text_01783"/>
      <w:r>
        <w:rPr>
          <w:color w:val="505050"/>
          <w:sz w:val="17"/>
        </w:rPr>
        <w:t xml:space="preserve">lifeContext.memory.evidence[0]  </w:t>
      </w:r>
      <w:r>
        <w:t>八月几次没有接着讲完的电话</w:t>
      </w:r>
      <w:bookmarkEnd w:id="1791"/>
    </w:p>
    <w:p>
      <w:pPr>
        <w:keepNext/>
        <w:spacing w:after="60" w:line="264" w:lineRule="auto" w:before="120"/>
      </w:pPr>
      <w:r>
        <w:rPr>
          <w:color w:val="505050"/>
          <w:sz w:val="17"/>
        </w:rPr>
        <w:t>CH06_EP02_EARLY    生活正文</w:t>
      </w:r>
    </w:p>
    <w:p>
      <w:bookmarkStart w:id="1796" w:name="text_01788"/>
      <w:bookmarkStart w:id="1795" w:name="text_01787"/>
      <w:bookmarkStart w:id="1792" w:name="text_01784"/>
      <w:pPr>
        <w:keepNext/>
        <w:spacing w:after="80"/>
      </w:pPr>
      <w:r>
        <w:rPr>
          <w:color w:val="505050"/>
          <w:sz w:val="17"/>
        </w:rPr>
        <w:t xml:space="preserve">标题  </w:t>
      </w:r>
      <w:r>
        <w:t>母亲先问有没有约过</w:t>
      </w:r>
      <w:bookmarkEnd w:id="1792"/>
      <w:r>
        <w:t xml:space="preserve">   </w:t>
      </w:r>
      <w:r>
        <w:rPr>
          <w:color w:val="505050"/>
          <w:sz w:val="17"/>
        </w:rPr>
        <w:t xml:space="preserve">时间  </w:t>
      </w:r>
      <w:r>
        <w:t>2013 · 夏 · 母亲先问有没有约过</w:t>
      </w:r>
      <w:bookmarkEnd w:id="1795"/>
      <w:r>
        <w:t xml:space="preserve">   </w:t>
      </w:r>
      <w:r>
        <w:rPr>
          <w:color w:val="505050"/>
          <w:sz w:val="17"/>
        </w:rPr>
        <w:t xml:space="preserve">地点  </w:t>
      </w:r>
      <w:r>
        <w:t>周叙家</w:t>
      </w:r>
      <w:bookmarkEnd w:id="1796"/>
    </w:p>
    <w:p>
      <w:bookmarkStart w:id="1793" w:name="text_01785"/>
      <w:r>
        <w:rPr>
          <w:color w:val="505050"/>
          <w:sz w:val="17"/>
        </w:rPr>
        <w:t xml:space="preserve">叙述  </w:t>
      </w:r>
      <w:r>
        <w:t>母亲问许知夏这周是不是回来，周叙说她要跟一次采访，没约。母亲从早些年的饭桌上就知道两人有来往，习惯把她的碗也算进去，这次先问是不是已经说好，不再听见周叙回来就多做一份。</w:t>
      </w:r>
      <w:bookmarkEnd w:id="1793"/>
    </w:p>
    <w:p>
      <w:bookmarkStart w:id="1794" w:name="text_01786"/>
      <w:r>
        <w:rPr>
          <w:color w:val="505050"/>
          <w:sz w:val="17"/>
        </w:rPr>
        <w:t xml:space="preserve">叙述  </w:t>
      </w:r>
      <w:r>
        <w:t>父亲让他把自己的休息日写清楚，复查的事家里有安排，不用每次都让许知夏陪着听。周叙把纸放在柜边，给她讲父亲去了哪天。她问检查单还在不在，他说母亲已经收好，接着问起她母亲最近怎么排班。</w:t>
      </w:r>
      <w:bookmarkEnd w:id="1794"/>
    </w:p>
    <w:p>
      <w:bookmarkStart w:id="1797" w:name="text_01789"/>
      <w:r>
        <w:rPr>
          <w:color w:val="505050"/>
          <w:sz w:val="17"/>
        </w:rPr>
        <w:t xml:space="preserve">lifeContext.relationships.XIA  </w:t>
      </w:r>
      <w:r>
        <w:t>异地，各自上班</w:t>
      </w:r>
      <w:bookmarkEnd w:id="1797"/>
    </w:p>
    <w:p>
      <w:bookmarkStart w:id="1798" w:name="text_01790"/>
      <w:r>
        <w:rPr>
          <w:color w:val="505050"/>
          <w:sz w:val="17"/>
        </w:rPr>
        <w:t xml:space="preserve">lifeContext.memory.title  </w:t>
      </w:r>
      <w:r>
        <w:t>刚上班那年</w:t>
      </w:r>
      <w:bookmarkEnd w:id="1798"/>
    </w:p>
    <w:p>
      <w:bookmarkStart w:id="1799" w:name="text_01791"/>
      <w:r>
        <w:rPr>
          <w:color w:val="505050"/>
          <w:sz w:val="17"/>
        </w:rPr>
        <w:t xml:space="preserve">lifeContext.memory.evidence[0]  </w:t>
      </w:r>
      <w:r>
        <w:t>家里知道来往以后仍先核对是否约好</w:t>
      </w:r>
      <w:bookmarkEnd w:id="1799"/>
    </w:p>
    <w:p>
      <w:pPr>
        <w:keepNext/>
        <w:spacing w:after="60" w:line="264" w:lineRule="auto" w:before="120"/>
      </w:pPr>
      <w:r>
        <w:rPr>
          <w:color w:val="505050"/>
          <w:sz w:val="17"/>
        </w:rPr>
        <w:t>CH06_EP02_LATE    生活正文</w:t>
      </w:r>
    </w:p>
    <w:p>
      <w:bookmarkStart w:id="1804" w:name="text_01796"/>
      <w:bookmarkStart w:id="1803" w:name="text_01795"/>
      <w:bookmarkStart w:id="1800" w:name="text_01792"/>
      <w:pPr>
        <w:keepNext/>
        <w:spacing w:after="80"/>
      </w:pPr>
      <w:r>
        <w:rPr>
          <w:color w:val="505050"/>
          <w:sz w:val="17"/>
        </w:rPr>
        <w:t xml:space="preserve">标题  </w:t>
      </w:r>
      <w:r>
        <w:t>现在不用别人补日期</w:t>
      </w:r>
      <w:bookmarkEnd w:id="1800"/>
      <w:r>
        <w:t xml:space="preserve">   </w:t>
      </w:r>
      <w:r>
        <w:rPr>
          <w:color w:val="505050"/>
          <w:sz w:val="17"/>
        </w:rPr>
        <w:t xml:space="preserve">时间  </w:t>
      </w:r>
      <w:r>
        <w:t>2013 · 夏 · 现在不用别人补日期</w:t>
      </w:r>
      <w:bookmarkEnd w:id="1803"/>
      <w:r>
        <w:t xml:space="preserve">   </w:t>
      </w:r>
      <w:r>
        <w:rPr>
          <w:color w:val="505050"/>
          <w:sz w:val="17"/>
        </w:rPr>
        <w:t xml:space="preserve">地点  </w:t>
      </w:r>
      <w:r>
        <w:t>周叙家</w:t>
      </w:r>
      <w:bookmarkEnd w:id="1804"/>
    </w:p>
    <w:p>
      <w:bookmarkStart w:id="1801" w:name="text_01793"/>
      <w:r>
        <w:rPr>
          <w:color w:val="505050"/>
          <w:sz w:val="17"/>
        </w:rPr>
        <w:t xml:space="preserve">叙述  </w:t>
      </w:r>
      <w:r>
        <w:t>母亲问到许知夏，周叙先把她这周采访、自己轮班和还没约见面的事讲完。家里知道他们来往以后，母亲也会留意她回南城的日期，这次听完，让他把日期写着，不用再等别人帮他补一句。</w:t>
      </w:r>
      <w:bookmarkEnd w:id="1801"/>
    </w:p>
    <w:p>
      <w:bookmarkStart w:id="1802" w:name="text_01794"/>
      <w:r>
        <w:rPr>
          <w:color w:val="505050"/>
          <w:sz w:val="17"/>
        </w:rPr>
        <w:t xml:space="preserve">叙述  </w:t>
      </w:r>
      <w:r>
        <w:t>父亲接着问复查那天他是不是能回来，周叙看了一遍自己的表，说不能完整空出一天。母亲说家里能陪，让他把确定能回的那半天留给自己的事。他给许知夏打电话，把家里的安排说清楚，没再让她从母亲的话里猜。</w:t>
      </w:r>
      <w:bookmarkEnd w:id="1802"/>
    </w:p>
    <w:p>
      <w:bookmarkStart w:id="1805" w:name="text_01797"/>
      <w:r>
        <w:rPr>
          <w:color w:val="505050"/>
          <w:sz w:val="17"/>
        </w:rPr>
        <w:t xml:space="preserve">lifeContext.relationships.XIA  </w:t>
      </w:r>
      <w:r>
        <w:t>异地，各自上班</w:t>
      </w:r>
      <w:bookmarkEnd w:id="1805"/>
    </w:p>
    <w:p>
      <w:bookmarkStart w:id="1806" w:name="text_01798"/>
      <w:r>
        <w:rPr>
          <w:color w:val="505050"/>
          <w:sz w:val="17"/>
        </w:rPr>
        <w:t xml:space="preserve">lifeContext.memory.title  </w:t>
      </w:r>
      <w:r>
        <w:t>刚上班那年</w:t>
      </w:r>
      <w:bookmarkEnd w:id="1806"/>
    </w:p>
    <w:p>
      <w:bookmarkStart w:id="1807" w:name="text_01799"/>
      <w:r>
        <w:rPr>
          <w:color w:val="505050"/>
          <w:sz w:val="17"/>
        </w:rPr>
        <w:t xml:space="preserve">lifeContext.memory.evidence[0]  </w:t>
      </w:r>
      <w:r>
        <w:t>后来说明的家庭来往继续直接讲日期</w:t>
      </w:r>
      <w:bookmarkEnd w:id="1807"/>
    </w:p>
    <w:p>
      <w:pPr>
        <w:keepNext/>
        <w:spacing w:after="60" w:line="264" w:lineRule="auto" w:before="120"/>
      </w:pPr>
      <w:r>
        <w:rPr>
          <w:color w:val="505050"/>
          <w:sz w:val="17"/>
        </w:rPr>
        <w:t>CH06_EP02_MEALS    生活正文</w:t>
      </w:r>
    </w:p>
    <w:p>
      <w:bookmarkStart w:id="1814" w:name="text_01806"/>
      <w:bookmarkStart w:id="1813" w:name="text_01805"/>
      <w:bookmarkStart w:id="1808" w:name="text_01800"/>
      <w:pPr>
        <w:keepNext/>
        <w:spacing w:after="80"/>
      </w:pPr>
      <w:r>
        <w:rPr>
          <w:color w:val="505050"/>
          <w:sz w:val="17"/>
        </w:rPr>
        <w:t xml:space="preserve">标题  </w:t>
      </w:r>
      <w:r>
        <w:t>饭剩在小锅里</w:t>
      </w:r>
      <w:bookmarkEnd w:id="1808"/>
      <w:r>
        <w:t xml:space="preserve">   </w:t>
      </w:r>
      <w:r>
        <w:rPr>
          <w:color w:val="505050"/>
          <w:sz w:val="17"/>
        </w:rPr>
        <w:t xml:space="preserve">时间  </w:t>
      </w:r>
      <w:r>
        <w:t>2013 · 夏 · 饭剩在小锅里</w:t>
      </w:r>
      <w:bookmarkEnd w:id="1813"/>
      <w:r>
        <w:t xml:space="preserve">   </w:t>
      </w:r>
      <w:r>
        <w:rPr>
          <w:color w:val="505050"/>
          <w:sz w:val="17"/>
        </w:rPr>
        <w:t xml:space="preserve">地点  </w:t>
      </w:r>
      <w:r>
        <w:t>两人的住处</w:t>
      </w:r>
      <w:bookmarkEnd w:id="1814"/>
    </w:p>
    <w:p>
      <w:bookmarkStart w:id="1809" w:name="text_01801"/>
      <w:r>
        <w:rPr>
          <w:color w:val="505050"/>
          <w:sz w:val="17"/>
        </w:rPr>
        <w:t xml:space="preserve">叙述  </w:t>
      </w:r>
      <w:r>
        <w:t>有个晚上周叙买了两份面，室友临时留在公司，另一份只好放着。第二天他想热，闻了一下又倒掉，去洗那只粘着面的锅。许知夏在电话里说自己也煮多了，室友回得晚，两人问过彼此以后才把量减下来。</w:t>
      </w:r>
      <w:bookmarkEnd w:id="1809"/>
    </w:p>
    <w:p>
      <w:bookmarkStart w:id="1810" w:name="text_01802"/>
      <w:r>
        <w:rPr>
          <w:color w:val="505050"/>
          <w:sz w:val="17"/>
        </w:rPr>
        <w:t xml:space="preserve">叙述  </w:t>
      </w:r>
      <w:r>
        <w:t>周叙的父亲没来电话，母亲发了一条说复查照原来的安排走，别在上班时一直问。许知夏母亲的店里换班，她给母亲讲一次住处的路线，母亲仍记成实习那间屋子，她只好从车站外面重新说。</w:t>
      </w:r>
      <w:bookmarkEnd w:id="1810"/>
    </w:p>
    <w:p>
      <w:bookmarkStart w:id="1811" w:name="text_01803"/>
      <w:r>
        <w:rPr>
          <w:color w:val="505050"/>
          <w:sz w:val="17"/>
        </w:rPr>
        <w:t xml:space="preserve">叙述  </w:t>
      </w:r>
      <w:r>
        <w:t>他们通话的时候做着这些小事，洗锅、找票、挂衣服。有时周叙以为她已经听完，问下一件，她才说刚才水声太大没听见。他把话再讲一次，却没再问她原先准备说的那件事。</w:t>
      </w:r>
      <w:bookmarkEnd w:id="1811"/>
    </w:p>
    <w:p>
      <w:bookmarkStart w:id="1812" w:name="text_01804"/>
      <w:r>
        <w:rPr>
          <w:color w:val="505050"/>
          <w:sz w:val="17"/>
        </w:rPr>
        <w:t xml:space="preserve">叙述  </w:t>
      </w:r>
      <w:r>
        <w:t>后来谁回晚了都先发消息，说今天别等。消息还在，话却常常停在那里。他们没有马上给这件事取一个名字，周叙第二天看见她回的“知道”，又先去交自己要用的那张纸。</w:t>
      </w:r>
      <w:bookmarkEnd w:id="1812"/>
    </w:p>
    <w:p>
      <w:bookmarkStart w:id="1815" w:name="text_01807"/>
      <w:r>
        <w:rPr>
          <w:color w:val="505050"/>
          <w:sz w:val="17"/>
        </w:rPr>
        <w:t xml:space="preserve">lifeContext.relationships.XIA  </w:t>
      </w:r>
      <w:r>
        <w:t>异地，各自上班</w:t>
      </w:r>
      <w:bookmarkEnd w:id="1815"/>
    </w:p>
    <w:p>
      <w:bookmarkStart w:id="1816" w:name="text_01808"/>
      <w:r>
        <w:rPr>
          <w:color w:val="505050"/>
          <w:sz w:val="17"/>
        </w:rPr>
        <w:t xml:space="preserve">lifeContext.memory.title  </w:t>
      </w:r>
      <w:r>
        <w:t>刚上班那年</w:t>
      </w:r>
      <w:bookmarkEnd w:id="1816"/>
    </w:p>
    <w:p>
      <w:bookmarkStart w:id="1817" w:name="text_01809"/>
      <w:r>
        <w:rPr>
          <w:color w:val="505050"/>
          <w:sz w:val="17"/>
        </w:rPr>
        <w:t xml:space="preserve">lifeContext.memory.evidence[0]  </w:t>
      </w:r>
      <w:r>
        <w:t>回晚了先留言以后仍漏下的话</w:t>
      </w:r>
      <w:bookmarkEnd w:id="1817"/>
    </w:p>
    <w:p>
      <w:pPr>
        <w:keepNext/>
        <w:spacing w:after="60" w:line="264" w:lineRule="auto" w:before="120"/>
      </w:pPr>
      <w:r>
        <w:rPr>
          <w:color w:val="505050"/>
          <w:sz w:val="17"/>
        </w:rPr>
        <w:t>CH06_EP02_CHEN    生活正文</w:t>
      </w:r>
    </w:p>
    <w:p>
      <w:bookmarkStart w:id="1824" w:name="text_01816"/>
      <w:bookmarkStart w:id="1823" w:name="text_01815"/>
      <w:bookmarkStart w:id="1818" w:name="text_01810"/>
      <w:pPr>
        <w:keepNext/>
        <w:spacing w:after="80"/>
      </w:pPr>
      <w:r>
        <w:rPr>
          <w:color w:val="505050"/>
          <w:sz w:val="17"/>
        </w:rPr>
        <w:t xml:space="preserve">标题  </w:t>
      </w:r>
      <w:r>
        <w:t>陈野这次不跟他们等</w:t>
      </w:r>
      <w:bookmarkEnd w:id="1818"/>
      <w:r>
        <w:t xml:space="preserve">   </w:t>
      </w:r>
      <w:r>
        <w:rPr>
          <w:color w:val="505050"/>
          <w:sz w:val="17"/>
        </w:rPr>
        <w:t xml:space="preserve">时间  </w:t>
      </w:r>
      <w:r>
        <w:t>2013 · 夏 · 陈野这次不跟他们等</w:t>
      </w:r>
      <w:bookmarkEnd w:id="1823"/>
      <w:r>
        <w:t xml:space="preserve">   </w:t>
      </w:r>
      <w:r>
        <w:rPr>
          <w:color w:val="505050"/>
          <w:sz w:val="17"/>
        </w:rPr>
        <w:t xml:space="preserve">地点  </w:t>
      </w:r>
      <w:r>
        <w:t>南城小饭店</w:t>
      </w:r>
      <w:bookmarkEnd w:id="1824"/>
    </w:p>
    <w:p>
      <w:bookmarkStart w:id="1819" w:name="text_01811"/>
      <w:r>
        <w:rPr>
          <w:color w:val="505050"/>
          <w:sz w:val="17"/>
        </w:rPr>
        <w:t xml:space="preserve">叙述  </w:t>
      </w:r>
      <w:r>
        <w:t>陈野约周叙吃饭，说今天只能坐到七点，晚上还有自己的安排。周叙问是不是加班，陈野说不是，要和附近药店上班的一个姑娘去看电影，票已经买了，别又让他陪着等电话。</w:t>
      </w:r>
      <w:bookmarkEnd w:id="1819"/>
    </w:p>
    <w:p>
      <w:bookmarkStart w:id="1820" w:name="text_01812"/>
      <w:r>
        <w:rPr>
          <w:color w:val="505050"/>
          <w:sz w:val="17"/>
        </w:rPr>
        <w:t xml:space="preserve">叙述  </w:t>
      </w:r>
      <w:r>
        <w:t>他把弟弟开学要买的书单拿出来，问周叙哪家店还开。周叙翻了上次记的名字，有一家搬了，陈野说自己明天再找，不赶着现在跑。手机响的时候他先把自己的事说完，再问周叙许知夏这阵子怎么样。</w:t>
      </w:r>
      <w:bookmarkEnd w:id="1820"/>
    </w:p>
    <w:p>
      <w:bookmarkStart w:id="1821" w:name="text_01813"/>
      <w:r>
        <w:rPr>
          <w:color w:val="505050"/>
          <w:sz w:val="17"/>
        </w:rPr>
        <w:t xml:space="preserve">叙述  </w:t>
      </w:r>
      <w:r>
        <w:t>周叙说都在上班，有时接不上。陈野只说自己也有几天找不到合适时间，没替两个人判谁有问题。他把饭钱放下，说先走，门口的公交快到了。周叙一个人坐了几分钟，才发现桌上那杯水还没喝。</w:t>
      </w:r>
      <w:bookmarkEnd w:id="1821"/>
    </w:p>
    <w:p>
      <w:bookmarkStart w:id="1822" w:name="text_01814"/>
      <w:r>
        <w:rPr>
          <w:color w:val="505050"/>
          <w:sz w:val="17"/>
        </w:rPr>
        <w:t xml:space="preserve">叙述  </w:t>
      </w:r>
      <w:r>
        <w:t>许知夏后来打来，周叙讲了陈野赶电影的事。她笑了一下，说原来他这次不是来陪人跑腿。周叙问她晚上还有什么，许知夏说要把一个电话号码再核实，等对方回，先不约明天几点。</w:t>
      </w:r>
      <w:bookmarkEnd w:id="1822"/>
    </w:p>
    <w:p>
      <w:bookmarkStart w:id="1825" w:name="text_01817"/>
      <w:r>
        <w:rPr>
          <w:color w:val="505050"/>
          <w:sz w:val="17"/>
        </w:rPr>
        <w:t xml:space="preserve">lifeContext.relationships.XIA  </w:t>
      </w:r>
      <w:r>
        <w:t>异地，各自上班</w:t>
      </w:r>
      <w:bookmarkEnd w:id="1825"/>
    </w:p>
    <w:p>
      <w:bookmarkStart w:id="1826" w:name="text_01818"/>
      <w:r>
        <w:rPr>
          <w:color w:val="505050"/>
          <w:sz w:val="17"/>
        </w:rPr>
        <w:t xml:space="preserve">lifeContext.memory.title  </w:t>
      </w:r>
      <w:r>
        <w:t>刚上班那年</w:t>
      </w:r>
      <w:bookmarkEnd w:id="1826"/>
    </w:p>
    <w:p>
      <w:bookmarkStart w:id="1827" w:name="text_01819"/>
      <w:r>
        <w:rPr>
          <w:color w:val="505050"/>
          <w:sz w:val="17"/>
        </w:rPr>
        <w:t xml:space="preserve">lifeContext.memory.evidence[0]  </w:t>
      </w:r>
      <w:r>
        <w:t>陈野入职后的家事与约会</w:t>
      </w:r>
      <w:bookmarkEnd w:id="1827"/>
    </w:p>
    <w:p>
      <w:pPr>
        <w:pStyle w:val="Heading2"/>
      </w:pPr>
      <w:r>
        <w:t>约一次见面</w:t>
      </w:r>
    </w:p>
    <w:p>
      <w:pPr>
        <w:keepNext/>
        <w:spacing w:after="60" w:line="264" w:lineRule="auto"/>
      </w:pPr>
      <w:r>
        <w:rPr>
          <w:color w:val="505050"/>
          <w:sz w:val="17"/>
        </w:rPr>
        <w:t>片段来源 assets/resources/data/story/chapter06/ep03_visit_dates.json</w:t>
      </w:r>
    </w:p>
    <w:p>
      <w:pPr>
        <w:keepNext/>
      </w:pPr>
      <w:bookmarkStart w:id="1828" w:name="text_01820"/>
      <w:r>
        <w:rPr>
          <w:color w:val="505050"/>
          <w:sz w:val="17"/>
        </w:rPr>
        <w:t xml:space="preserve">name  </w:t>
      </w:r>
      <w:r>
        <w:t>约一次见面</w:t>
      </w:r>
      <w:bookmarkEnd w:id="1828"/>
    </w:p>
    <w:p>
      <w:pPr>
        <w:keepNext/>
        <w:spacing w:after="60" w:line="264" w:lineRule="auto" w:before="120"/>
      </w:pPr>
      <w:r>
        <w:rPr>
          <w:color w:val="505050"/>
          <w:sz w:val="17"/>
        </w:rPr>
        <w:t>CH06_EP03_N001    生活正文</w:t>
      </w:r>
    </w:p>
    <w:p>
      <w:bookmarkStart w:id="1836" w:name="text_01828"/>
      <w:bookmarkStart w:id="1835" w:name="text_01827"/>
      <w:bookmarkStart w:id="1829" w:name="text_01821"/>
      <w:pPr>
        <w:keepNext/>
        <w:spacing w:after="80"/>
      </w:pPr>
      <w:r>
        <w:rPr>
          <w:color w:val="505050"/>
          <w:sz w:val="17"/>
        </w:rPr>
        <w:t xml:space="preserve">标题  </w:t>
      </w:r>
      <w:r>
        <w:t>先空出的周日</w:t>
      </w:r>
      <w:bookmarkEnd w:id="1829"/>
      <w:r>
        <w:t xml:space="preserve">   </w:t>
      </w:r>
      <w:r>
        <w:rPr>
          <w:color w:val="505050"/>
          <w:sz w:val="17"/>
        </w:rPr>
        <w:t xml:space="preserve">时间  </w:t>
      </w:r>
      <w:r>
        <w:t>2013 · 秋 · 先空出的周日</w:t>
      </w:r>
      <w:bookmarkEnd w:id="1835"/>
      <w:r>
        <w:t xml:space="preserve">   </w:t>
      </w:r>
      <w:r>
        <w:rPr>
          <w:color w:val="505050"/>
          <w:sz w:val="17"/>
        </w:rPr>
        <w:t xml:space="preserve">地点  </w:t>
      </w:r>
      <w:r>
        <w:t>周叙的宿舍</w:t>
      </w:r>
      <w:bookmarkEnd w:id="1836"/>
    </w:p>
    <w:p>
      <w:bookmarkStart w:id="1830" w:name="text_01822"/>
      <w:r>
        <w:rPr>
          <w:color w:val="505050"/>
          <w:sz w:val="17"/>
        </w:rPr>
        <w:t xml:space="preserve">叙述  </w:t>
      </w:r>
      <w:r>
        <w:t>九月，周叙在表上圈了一个周日，想去北方看许知夏。先圈的是休息日，车票还没买，他拿着时刻表算了两遍，发现到那里已经是下午，第二天回来又要很早。</w:t>
      </w:r>
      <w:bookmarkEnd w:id="1830"/>
    </w:p>
    <w:p>
      <w:bookmarkStart w:id="1831" w:name="text_01823"/>
      <w:r>
        <w:rPr>
          <w:color w:val="505050"/>
          <w:sz w:val="17"/>
        </w:rPr>
        <w:t xml:space="preserve">叙述  </w:t>
      </w:r>
      <w:r>
        <w:t>许知夏说可以先看看，但她那周还要跟采访，回来几点没有定。周叙问能不能换一天，她说得问清楚，不能光因为他画了一个圈就当已经能走。她也想见，不想让他赶到以后一直坐在住处等。</w:t>
      </w:r>
      <w:bookmarkEnd w:id="1831"/>
    </w:p>
    <w:p>
      <w:bookmarkStart w:id="1832" w:name="text_01824"/>
      <w:r>
        <w:rPr>
          <w:color w:val="505050"/>
          <w:sz w:val="17"/>
        </w:rPr>
        <w:t xml:space="preserve">叙述  </w:t>
      </w:r>
      <w:r>
        <w:t>家里同一个月还有父亲复查。母亲能陪，原先说好回来帮搬的一张柜子可以晚一点。周叙给母亲讲自己想走的那两天，母亲问她那边确定了吗，他翻开记事本，没有把那一栏写成已定。</w:t>
      </w:r>
      <w:bookmarkEnd w:id="1832"/>
    </w:p>
    <w:p>
      <w:bookmarkStart w:id="1833" w:name="text_01825"/>
      <w:r>
        <w:rPr>
          <w:color w:val="505050"/>
          <w:sz w:val="17"/>
        </w:rPr>
        <w:t xml:space="preserve">叙述  </w:t>
      </w:r>
      <w:r>
        <w:t>两个人试着把别的周末也放进去。有一回她能空，周叙要跟人交接；另一回他不用去，她的同事已经排过请假，不能都换在一起。他们把时间来回看，最后先留下十月返乡的那几天，等她确认好工作上的安排再买票。</w:t>
      </w:r>
      <w:bookmarkEnd w:id="1833"/>
    </w:p>
    <w:p>
      <w:bookmarkStart w:id="1834" w:name="text_01826"/>
      <w:r>
        <w:rPr>
          <w:color w:val="505050"/>
          <w:sz w:val="17"/>
        </w:rPr>
        <w:t xml:space="preserve">叙述  </w:t>
      </w:r>
      <w:r>
        <w:t>周叙还是把那个周日留在本子里，旁边加了没约成。到了那天，他在宿舍洗了积下的衣服，给许知夏发消息问采访回来没有。她晚一点才说回来，先补一份材料，他问要不要打电话，她说等一会儿，到最后已经很晚。</w:t>
      </w:r>
      <w:bookmarkEnd w:id="1834"/>
    </w:p>
    <w:p>
      <w:bookmarkStart w:id="1837" w:name="text_01829"/>
      <w:r>
        <w:rPr>
          <w:color w:val="505050"/>
          <w:sz w:val="17"/>
        </w:rPr>
        <w:t xml:space="preserve">lifeContext.relationships.XIA  </w:t>
      </w:r>
      <w:r>
        <w:t>异地，各自上班</w:t>
      </w:r>
      <w:bookmarkEnd w:id="1837"/>
    </w:p>
    <w:p>
      <w:bookmarkStart w:id="1838" w:name="text_01830"/>
      <w:r>
        <w:rPr>
          <w:color w:val="505050"/>
          <w:sz w:val="17"/>
        </w:rPr>
        <w:t xml:space="preserve">lifeContext.memory.title  </w:t>
      </w:r>
      <w:r>
        <w:t>刚上班那年</w:t>
      </w:r>
      <w:bookmarkEnd w:id="1838"/>
    </w:p>
    <w:p>
      <w:bookmarkStart w:id="1839" w:name="text_01831"/>
      <w:r>
        <w:rPr>
          <w:color w:val="505050"/>
          <w:sz w:val="17"/>
        </w:rPr>
        <w:t xml:space="preserve">lifeContext.memory.evidence[0]  </w:t>
      </w:r>
      <w:r>
        <w:t>九月没有约成的周末</w:t>
      </w:r>
      <w:bookmarkEnd w:id="1839"/>
    </w:p>
    <w:p>
      <w:pPr>
        <w:keepNext/>
        <w:spacing w:after="60" w:line="264" w:lineRule="auto" w:before="120"/>
      </w:pPr>
      <w:r>
        <w:rPr>
          <w:color w:val="505050"/>
          <w:sz w:val="17"/>
        </w:rPr>
        <w:t>CH06_EP03_ASKED    生活正文</w:t>
      </w:r>
    </w:p>
    <w:p>
      <w:bookmarkStart w:id="1844" w:name="text_01836"/>
      <w:bookmarkStart w:id="1843" w:name="text_01835"/>
      <w:bookmarkStart w:id="1840" w:name="text_01832"/>
      <w:pPr>
        <w:keepNext/>
        <w:spacing w:after="80"/>
      </w:pPr>
      <w:r>
        <w:rPr>
          <w:color w:val="505050"/>
          <w:sz w:val="17"/>
        </w:rPr>
        <w:t xml:space="preserve">标题  </w:t>
      </w:r>
      <w:r>
        <w:t>先说还没买票</w:t>
      </w:r>
      <w:bookmarkEnd w:id="1840"/>
      <w:r>
        <w:t xml:space="preserve">   </w:t>
      </w:r>
      <w:r>
        <w:rPr>
          <w:color w:val="505050"/>
          <w:sz w:val="17"/>
        </w:rPr>
        <w:t xml:space="preserve">时间  </w:t>
      </w:r>
      <w:r>
        <w:t>2013 · 秋 · 先说还没买票</w:t>
      </w:r>
      <w:bookmarkEnd w:id="1843"/>
      <w:r>
        <w:t xml:space="preserve">   </w:t>
      </w:r>
      <w:r>
        <w:rPr>
          <w:color w:val="505050"/>
          <w:sz w:val="17"/>
        </w:rPr>
        <w:t xml:space="preserve">地点  </w:t>
      </w:r>
      <w:r>
        <w:t>周叙的宿舍</w:t>
      </w:r>
      <w:bookmarkEnd w:id="1844"/>
    </w:p>
    <w:p>
      <w:bookmarkStart w:id="1841" w:name="text_01833"/>
      <w:r>
        <w:rPr>
          <w:color w:val="505050"/>
          <w:sz w:val="17"/>
        </w:rPr>
        <w:t xml:space="preserve">叙述  </w:t>
      </w:r>
      <w:r>
        <w:t>周叙给母亲说十月还在问，先别替许知夏排那顿饭。他们以前核对过暑期安排，这次仍把未确认的日子留空。许知夏告诉他一件已经定下来的事：回南城先陪母亲办材料，不是整趟都住在他家里。</w:t>
      </w:r>
      <w:bookmarkEnd w:id="1841"/>
    </w:p>
    <w:p>
      <w:bookmarkStart w:id="1842" w:name="text_01834"/>
      <w:r>
        <w:rPr>
          <w:color w:val="505050"/>
          <w:sz w:val="17"/>
        </w:rPr>
        <w:t xml:space="preserve">叙述  </w:t>
      </w:r>
      <w:r>
        <w:t>他把这一项记下，又问剩下的几天。他能做的是讲出自己哪天有空，还得听她怎么安排。她说买到票会告诉他，先不让两边家里都准备同一天。</w:t>
      </w:r>
      <w:bookmarkEnd w:id="1842"/>
    </w:p>
    <w:p>
      <w:bookmarkStart w:id="1845" w:name="text_01837"/>
      <w:r>
        <w:rPr>
          <w:color w:val="505050"/>
          <w:sz w:val="17"/>
        </w:rPr>
        <w:t xml:space="preserve">lifeContext.relationships.XIA  </w:t>
      </w:r>
      <w:r>
        <w:t>异地，各自上班</w:t>
      </w:r>
      <w:bookmarkEnd w:id="1845"/>
    </w:p>
    <w:p>
      <w:bookmarkStart w:id="1846" w:name="text_01838"/>
      <w:r>
        <w:rPr>
          <w:color w:val="505050"/>
          <w:sz w:val="17"/>
        </w:rPr>
        <w:t xml:space="preserve">lifeContext.memory.title  </w:t>
      </w:r>
      <w:r>
        <w:t>刚上班那年</w:t>
      </w:r>
      <w:bookmarkEnd w:id="1846"/>
    </w:p>
    <w:p>
      <w:bookmarkStart w:id="1847" w:name="text_01839"/>
      <w:r>
        <w:rPr>
          <w:color w:val="505050"/>
          <w:sz w:val="17"/>
        </w:rPr>
        <w:t xml:space="preserve">lifeContext.memory.evidence[0]  </w:t>
      </w:r>
      <w:r>
        <w:t>继续先问返乡本人的安排</w:t>
      </w:r>
      <w:bookmarkEnd w:id="1847"/>
    </w:p>
    <w:p>
      <w:pPr>
        <w:keepNext/>
        <w:spacing w:after="60" w:line="264" w:lineRule="auto" w:before="120"/>
      </w:pPr>
      <w:r>
        <w:rPr>
          <w:color w:val="505050"/>
          <w:sz w:val="17"/>
        </w:rPr>
        <w:t>CH06_EP03_REVISED    生活正文</w:t>
      </w:r>
    </w:p>
    <w:p>
      <w:bookmarkStart w:id="1852" w:name="text_01844"/>
      <w:bookmarkStart w:id="1851" w:name="text_01843"/>
      <w:bookmarkStart w:id="1848" w:name="text_01840"/>
      <w:pPr>
        <w:keepNext/>
        <w:spacing w:after="80"/>
      </w:pPr>
      <w:r>
        <w:rPr>
          <w:color w:val="505050"/>
          <w:sz w:val="17"/>
        </w:rPr>
        <w:t xml:space="preserve">标题  </w:t>
      </w:r>
      <w:r>
        <w:t>没有把未定说成答应</w:t>
      </w:r>
      <w:bookmarkEnd w:id="1848"/>
      <w:r>
        <w:t xml:space="preserve">   </w:t>
      </w:r>
      <w:r>
        <w:rPr>
          <w:color w:val="505050"/>
          <w:sz w:val="17"/>
        </w:rPr>
        <w:t xml:space="preserve">时间  </w:t>
      </w:r>
      <w:r>
        <w:t>2013 · 秋 · 没有把未定说成答应</w:t>
      </w:r>
      <w:bookmarkEnd w:id="1851"/>
      <w:r>
        <w:t xml:space="preserve">   </w:t>
      </w:r>
      <w:r>
        <w:rPr>
          <w:color w:val="505050"/>
          <w:sz w:val="17"/>
        </w:rPr>
        <w:t xml:space="preserve">地点  </w:t>
      </w:r>
      <w:r>
        <w:t>周叙的宿舍</w:t>
      </w:r>
      <w:bookmarkEnd w:id="1852"/>
    </w:p>
    <w:p>
      <w:bookmarkStart w:id="1849" w:name="text_01841"/>
      <w:r>
        <w:rPr>
          <w:color w:val="505050"/>
          <w:sz w:val="17"/>
        </w:rPr>
        <w:t xml:space="preserve">叙述  </w:t>
      </w:r>
      <w:r>
        <w:t>母亲问许知夏是不是十月能来，周叙想起以前自己先替她答应过的暑假，这回先说还没买票。她要回家陪母亲办材料，别把那几天全写成来自己这里。</w:t>
      </w:r>
      <w:bookmarkEnd w:id="1849"/>
    </w:p>
    <w:p>
      <w:bookmarkStart w:id="1850" w:name="text_01842"/>
      <w:r>
        <w:rPr>
          <w:color w:val="505050"/>
          <w:sz w:val="17"/>
        </w:rPr>
        <w:t xml:space="preserve">叙述  </w:t>
      </w:r>
      <w:r>
        <w:t>许知夏听他说完，让他把这一点也讲给家里。周叙说已经讲了，又把自己的轮班给她念了一遍。两人重新看日期，旧本子里那两行划掉的日子还在，他没有再用一张自己的空表替她填完。</w:t>
      </w:r>
      <w:bookmarkEnd w:id="1850"/>
    </w:p>
    <w:p>
      <w:bookmarkStart w:id="1853" w:name="text_01845"/>
      <w:r>
        <w:rPr>
          <w:color w:val="505050"/>
          <w:sz w:val="17"/>
        </w:rPr>
        <w:t xml:space="preserve">lifeContext.relationships.XIA  </w:t>
      </w:r>
      <w:r>
        <w:t>异地，各自上班</w:t>
      </w:r>
      <w:bookmarkEnd w:id="1853"/>
    </w:p>
    <w:p>
      <w:bookmarkStart w:id="1854" w:name="text_01846"/>
      <w:r>
        <w:rPr>
          <w:color w:val="505050"/>
          <w:sz w:val="17"/>
        </w:rPr>
        <w:t xml:space="preserve">lifeContext.memory.title  </w:t>
      </w:r>
      <w:r>
        <w:t>刚上班那年</w:t>
      </w:r>
      <w:bookmarkEnd w:id="1854"/>
    </w:p>
    <w:p>
      <w:bookmarkStart w:id="1855" w:name="text_01847"/>
      <w:r>
        <w:rPr>
          <w:color w:val="505050"/>
          <w:sz w:val="17"/>
        </w:rPr>
        <w:t xml:space="preserve">lifeContext.memory.evidence[0]  </w:t>
      </w:r>
      <w:r>
        <w:t>以前替她承诺的经历在十月来往中重说</w:t>
      </w:r>
      <w:bookmarkEnd w:id="1855"/>
    </w:p>
    <w:p>
      <w:pPr>
        <w:keepNext/>
        <w:spacing w:after="60" w:line="264" w:lineRule="auto" w:before="120"/>
      </w:pPr>
      <w:r>
        <w:rPr>
          <w:color w:val="505050"/>
          <w:sz w:val="17"/>
        </w:rPr>
        <w:t>CH06_EP03_LISTEN    生活正文</w:t>
      </w:r>
    </w:p>
    <w:p>
      <w:bookmarkStart w:id="1860" w:name="text_01852"/>
      <w:bookmarkStart w:id="1859" w:name="text_01851"/>
      <w:bookmarkStart w:id="1856" w:name="text_01848"/>
      <w:pPr>
        <w:keepNext/>
        <w:spacing w:after="80"/>
      </w:pPr>
      <w:r>
        <w:rPr>
          <w:color w:val="505050"/>
          <w:sz w:val="17"/>
        </w:rPr>
        <w:t xml:space="preserve">标题  </w:t>
      </w:r>
      <w:r>
        <w:t>去那边住也要有工作</w:t>
      </w:r>
      <w:bookmarkEnd w:id="1856"/>
      <w:r>
        <w:t xml:space="preserve">   </w:t>
      </w:r>
      <w:r>
        <w:rPr>
          <w:color w:val="505050"/>
          <w:sz w:val="17"/>
        </w:rPr>
        <w:t xml:space="preserve">时间  </w:t>
      </w:r>
      <w:r>
        <w:t>2013 · 秋 · 去那边住也要有工作</w:t>
      </w:r>
      <w:bookmarkEnd w:id="1859"/>
      <w:r>
        <w:t xml:space="preserve">   </w:t>
      </w:r>
      <w:r>
        <w:rPr>
          <w:color w:val="505050"/>
          <w:sz w:val="17"/>
        </w:rPr>
        <w:t xml:space="preserve">地点  </w:t>
      </w:r>
      <w:r>
        <w:t>两人的住处</w:t>
      </w:r>
      <w:bookmarkEnd w:id="1860"/>
    </w:p>
    <w:p>
      <w:bookmarkStart w:id="1857" w:name="text_01849"/>
      <w:r>
        <w:rPr>
          <w:color w:val="505050"/>
          <w:sz w:val="17"/>
        </w:rPr>
        <w:t xml:space="preserve">叙述  </w:t>
      </w:r>
      <w:r>
        <w:t>周叙问过她现在做的事、晚上结束的时间，才讲到自己有没有可能去北方。许知夏说如果他要找，需要先看真正能去的岗位，不能只为了见面搬过去，最后每一天都怪她没时间。</w:t>
      </w:r>
      <w:bookmarkEnd w:id="1857"/>
    </w:p>
    <w:p>
      <w:bookmarkStart w:id="1858" w:name="text_01850"/>
      <w:r>
        <w:rPr>
          <w:color w:val="505050"/>
          <w:sz w:val="17"/>
        </w:rPr>
        <w:t xml:space="preserve">叙述  </w:t>
      </w:r>
      <w:r>
        <w:t>他问她愿不愿意回省内，也先把她能找的工作和家里的事放进去。两边都不是完全没有办法，却还没有一条两人都愿意长期按着走的安排。电话说到水快烧开，她去关，回来以后又接着讲，没有在这晚把留在哪个城市定下来。</w:t>
      </w:r>
      <w:bookmarkEnd w:id="1858"/>
    </w:p>
    <w:p>
      <w:bookmarkStart w:id="1861" w:name="text_01853"/>
      <w:r>
        <w:rPr>
          <w:color w:val="505050"/>
          <w:sz w:val="17"/>
        </w:rPr>
        <w:t xml:space="preserve">lifeContext.relationships.XIA  </w:t>
      </w:r>
      <w:r>
        <w:t>异地，各自上班</w:t>
      </w:r>
      <w:bookmarkEnd w:id="1861"/>
    </w:p>
    <w:p>
      <w:bookmarkStart w:id="1862" w:name="text_01854"/>
      <w:r>
        <w:rPr>
          <w:color w:val="505050"/>
          <w:sz w:val="17"/>
        </w:rPr>
        <w:t xml:space="preserve">lifeContext.memory.title  </w:t>
      </w:r>
      <w:r>
        <w:t>刚上班那年</w:t>
      </w:r>
      <w:bookmarkEnd w:id="1862"/>
    </w:p>
    <w:p>
      <w:bookmarkStart w:id="1863" w:name="text_01855"/>
      <w:r>
        <w:rPr>
          <w:color w:val="505050"/>
          <w:sz w:val="17"/>
        </w:rPr>
        <w:t xml:space="preserve">lifeContext.memory.evidence[0]  </w:t>
      </w:r>
      <w:r>
        <w:t>先听岗位后仍未达成同城的安排</w:t>
      </w:r>
      <w:bookmarkEnd w:id="1863"/>
    </w:p>
    <w:p>
      <w:pPr>
        <w:keepNext/>
        <w:spacing w:after="60" w:line="264" w:lineRule="auto" w:before="120"/>
      </w:pPr>
      <w:r>
        <w:rPr>
          <w:color w:val="505050"/>
          <w:sz w:val="17"/>
        </w:rPr>
        <w:t>CH06_EP03_RECONSIDER    生活正文</w:t>
      </w:r>
    </w:p>
    <w:p>
      <w:bookmarkStart w:id="1868" w:name="text_01860"/>
      <w:bookmarkStart w:id="1867" w:name="text_01859"/>
      <w:bookmarkStart w:id="1864" w:name="text_01856"/>
      <w:pPr>
        <w:keepNext/>
        <w:spacing w:after="80"/>
      </w:pPr>
      <w:r>
        <w:rPr>
          <w:color w:val="505050"/>
          <w:sz w:val="17"/>
        </w:rPr>
        <w:t xml:space="preserve">标题  </w:t>
      </w:r>
      <w:r>
        <w:t>先停下那条现成路线</w:t>
      </w:r>
      <w:bookmarkEnd w:id="1864"/>
      <w:r>
        <w:t xml:space="preserve">   </w:t>
      </w:r>
      <w:r>
        <w:rPr>
          <w:color w:val="505050"/>
          <w:sz w:val="17"/>
        </w:rPr>
        <w:t xml:space="preserve">时间  </w:t>
      </w:r>
      <w:r>
        <w:t>2013 · 秋 · 先停下那条现成路线</w:t>
      </w:r>
      <w:bookmarkEnd w:id="1867"/>
      <w:r>
        <w:t xml:space="preserve">   </w:t>
      </w:r>
      <w:r>
        <w:rPr>
          <w:color w:val="505050"/>
          <w:sz w:val="17"/>
        </w:rPr>
        <w:t xml:space="preserve">地点  </w:t>
      </w:r>
      <w:r>
        <w:t>两人的住处</w:t>
      </w:r>
      <w:bookmarkEnd w:id="1868"/>
    </w:p>
    <w:p>
      <w:bookmarkStart w:id="1865" w:name="text_01857"/>
      <w:r>
        <w:rPr>
          <w:color w:val="505050"/>
          <w:sz w:val="17"/>
        </w:rPr>
        <w:t xml:space="preserve">叙述  </w:t>
      </w:r>
      <w:r>
        <w:t>周叙拿着旧地图，刚说到省内方便，许知夏便问他方便的是哪一部分。她能找什么、自己的母亲和现在的工作怎么办，不能从他的班表里直接得出来。他把地图放下，先听她把没讲完的岗位说完。</w:t>
      </w:r>
      <w:bookmarkEnd w:id="1865"/>
    </w:p>
    <w:p>
      <w:bookmarkStart w:id="1866" w:name="text_01858"/>
      <w:r>
        <w:rPr>
          <w:color w:val="505050"/>
          <w:sz w:val="17"/>
        </w:rPr>
        <w:t xml:space="preserve">叙述  </w:t>
      </w:r>
      <w:r>
        <w:t>他也试着问自己能不能去北方，她没有说一句过来就都好了，提醒他要自己愿意做那份工作。周叙回去问了几个人，得到的回复还不确定。下一次讲电话，他把确定和没确定的分开，没拿问过两句当成已经替两人找到路。</w:t>
      </w:r>
      <w:bookmarkEnd w:id="1866"/>
    </w:p>
    <w:p>
      <w:bookmarkStart w:id="1869" w:name="text_01861"/>
      <w:r>
        <w:rPr>
          <w:color w:val="505050"/>
          <w:sz w:val="17"/>
        </w:rPr>
        <w:t xml:space="preserve">lifeContext.relationships.XIA  </w:t>
      </w:r>
      <w:r>
        <w:t>异地，各自上班</w:t>
      </w:r>
      <w:bookmarkEnd w:id="1869"/>
    </w:p>
    <w:p>
      <w:bookmarkStart w:id="1870" w:name="text_01862"/>
      <w:r>
        <w:rPr>
          <w:color w:val="505050"/>
          <w:sz w:val="17"/>
        </w:rPr>
        <w:t xml:space="preserve">lifeContext.memory.title  </w:t>
      </w:r>
      <w:r>
        <w:t>刚上班那年</w:t>
      </w:r>
      <w:bookmarkEnd w:id="1870"/>
    </w:p>
    <w:p>
      <w:bookmarkStart w:id="1871" w:name="text_01863"/>
      <w:r>
        <w:rPr>
          <w:color w:val="505050"/>
          <w:sz w:val="17"/>
        </w:rPr>
        <w:t xml:space="preserve">lifeContext.memory.evidence[0]  </w:t>
      </w:r>
      <w:r>
        <w:t>先安排的习惯停下来后仍需真实岗位</w:t>
      </w:r>
      <w:bookmarkEnd w:id="1871"/>
    </w:p>
    <w:p>
      <w:pPr>
        <w:keepNext/>
        <w:spacing w:after="60" w:line="264" w:lineRule="auto" w:before="120"/>
      </w:pPr>
      <w:r>
        <w:rPr>
          <w:color w:val="505050"/>
          <w:sz w:val="17"/>
        </w:rPr>
        <w:t>CH06_EP03_SHIFT_NOTE    信件与纸页</w:t>
      </w:r>
    </w:p>
    <w:p>
      <w:bookmarkStart w:id="1875" w:name="text_01867"/>
      <w:bookmarkStart w:id="1874" w:name="text_01866"/>
      <w:pPr>
        <w:keepNext/>
        <w:spacing w:after="80"/>
      </w:pPr>
      <w:r>
        <w:rPr>
          <w:color w:val="505050"/>
          <w:sz w:val="17"/>
        </w:rPr>
        <w:t xml:space="preserve">时间  </w:t>
      </w:r>
      <w:r>
        <w:t>2013 · 秋 · 看改过的见面日期</w:t>
      </w:r>
      <w:bookmarkEnd w:id="1874"/>
      <w:r>
        <w:t xml:space="preserve">   </w:t>
      </w:r>
      <w:r>
        <w:rPr>
          <w:color w:val="505050"/>
          <w:sz w:val="17"/>
        </w:rPr>
        <w:t xml:space="preserve">地点  </w:t>
      </w:r>
      <w:r>
        <w:t>周叙的宿舍</w:t>
      </w:r>
      <w:bookmarkEnd w:id="1875"/>
    </w:p>
    <w:p>
      <w:pPr>
        <w:keepNext/>
      </w:pPr>
      <w:bookmarkStart w:id="1872" w:name="text_01864"/>
      <w:r>
        <w:rPr>
          <w:color w:val="505050"/>
          <w:sz w:val="17"/>
        </w:rPr>
        <w:t xml:space="preserve">操作文字  </w:t>
      </w:r>
      <w:r>
        <w:t>看改过的见面日期</w:t>
      </w:r>
      <w:bookmarkEnd w:id="1872"/>
    </w:p>
    <w:p>
      <w:bookmarkStart w:id="1873" w:name="text_01865"/>
      <w:r>
        <w:rPr>
          <w:color w:val="505050"/>
          <w:sz w:val="17"/>
        </w:rPr>
        <w:t xml:space="preserve">正文  </w:t>
      </w:r>
      <w:r>
        <w:t>2013.9</w:t>
        <w:br/>
        <w:t>九月那次：没买票，双方时间未确认。</w:t>
        <w:br/>
        <w:t>十月：她先回家办材料；再约见面，等工作安排与车票。</w:t>
        <w:br/>
        <w:br/>
        <w:t>我休息那天，她要跟班；下次先对日期，再买票。</w:t>
      </w:r>
      <w:bookmarkEnd w:id="1873"/>
    </w:p>
    <w:p>
      <w:bookmarkStart w:id="1876" w:name="text_01868"/>
      <w:r>
        <w:rPr>
          <w:color w:val="505050"/>
          <w:sz w:val="17"/>
        </w:rPr>
        <w:t xml:space="preserve">lifeContext.relationships.XIA  </w:t>
      </w:r>
      <w:r>
        <w:t>异地，各自上班</w:t>
      </w:r>
      <w:bookmarkEnd w:id="1876"/>
    </w:p>
    <w:p>
      <w:bookmarkStart w:id="1877" w:name="text_01869"/>
      <w:r>
        <w:rPr>
          <w:color w:val="505050"/>
          <w:sz w:val="17"/>
        </w:rPr>
        <w:t xml:space="preserve">lifeContext.memory.title  </w:t>
      </w:r>
      <w:r>
        <w:t>刚上班那年</w:t>
      </w:r>
      <w:bookmarkEnd w:id="1877"/>
    </w:p>
    <w:p>
      <w:bookmarkStart w:id="1878" w:name="text_01870"/>
      <w:r>
        <w:rPr>
          <w:color w:val="505050"/>
          <w:sz w:val="17"/>
        </w:rPr>
        <w:t xml:space="preserve">lifeContext.memory.evidence[0]  </w:t>
      </w:r>
      <w:r>
        <w:t>九月未定与十月待确认的见面日期</w:t>
      </w:r>
      <w:bookmarkEnd w:id="1878"/>
    </w:p>
    <w:p>
      <w:pPr>
        <w:keepNext/>
        <w:spacing w:after="60" w:line="264" w:lineRule="auto" w:before="120"/>
      </w:pPr>
      <w:r>
        <w:rPr>
          <w:color w:val="505050"/>
          <w:sz w:val="17"/>
        </w:rPr>
        <w:t>CH06_EP03_MESSAGES    电话与短信</w:t>
      </w:r>
    </w:p>
    <w:p>
      <w:bookmarkStart w:id="1889" w:name="text_01881"/>
      <w:bookmarkStart w:id="1888" w:name="text_01880"/>
      <w:bookmarkStart w:id="1879" w:name="text_01871"/>
      <w:pPr>
        <w:keepNext/>
        <w:spacing w:after="80"/>
      </w:pPr>
      <w:r>
        <w:rPr>
          <w:color w:val="505050"/>
          <w:sz w:val="17"/>
        </w:rPr>
        <w:t xml:space="preserve">标题  </w:t>
      </w:r>
      <w:r>
        <w:t>先告诉我你到了</w:t>
      </w:r>
      <w:bookmarkEnd w:id="1879"/>
      <w:r>
        <w:t xml:space="preserve">   </w:t>
      </w:r>
      <w:r>
        <w:rPr>
          <w:color w:val="505050"/>
          <w:sz w:val="17"/>
        </w:rPr>
        <w:t xml:space="preserve">时间  </w:t>
      </w:r>
      <w:r>
        <w:t>2013 · 秋 · 先告诉我你到了</w:t>
      </w:r>
      <w:bookmarkEnd w:id="1888"/>
      <w:r>
        <w:t xml:space="preserve">   </w:t>
      </w:r>
      <w:r>
        <w:rPr>
          <w:color w:val="505050"/>
          <w:sz w:val="17"/>
        </w:rPr>
        <w:t xml:space="preserve">地点  </w:t>
      </w:r>
      <w:r>
        <w:t>两人的住处</w:t>
      </w:r>
      <w:bookmarkEnd w:id="1889"/>
    </w:p>
    <w:p>
      <w:bookmarkStart w:id="1880" w:name="text_01872"/>
      <w:r>
        <w:rPr>
          <w:color w:val="505050"/>
          <w:sz w:val="17"/>
        </w:rPr>
        <w:t xml:space="preserve">叙述  </w:t>
      </w:r>
      <w:r>
        <w:t>许知夏：同事那边问过了，十月可以回几天。明天去看票。</w:t>
      </w:r>
      <w:bookmarkEnd w:id="1880"/>
    </w:p>
    <w:p>
      <w:bookmarkStart w:id="1881" w:name="text_01873"/>
      <w:r>
        <w:rPr>
          <w:color w:val="505050"/>
          <w:sz w:val="17"/>
        </w:rPr>
        <w:t xml:space="preserve">叙述  </w:t>
      </w:r>
      <w:r>
        <w:t>周叙：买到发时间，我去接。</w:t>
      </w:r>
      <w:bookmarkEnd w:id="1881"/>
    </w:p>
    <w:p>
      <w:bookmarkStart w:id="1882" w:name="text_01874"/>
      <w:r>
        <w:rPr>
          <w:color w:val="505050"/>
          <w:sz w:val="17"/>
        </w:rPr>
        <w:t xml:space="preserve">叙述  </w:t>
      </w:r>
      <w:r>
        <w:t>许知夏：先别调你那边。票有了再说。</w:t>
      </w:r>
      <w:bookmarkEnd w:id="1882"/>
    </w:p>
    <w:p>
      <w:bookmarkStart w:id="1883" w:name="text_01875"/>
      <w:r>
        <w:rPr>
          <w:color w:val="505050"/>
          <w:sz w:val="17"/>
        </w:rPr>
        <w:t xml:space="preserve">叙述  </w:t>
      </w:r>
      <w:r>
        <w:t>周叙：好。</w:t>
      </w:r>
      <w:bookmarkEnd w:id="1883"/>
    </w:p>
    <w:p>
      <w:bookmarkStart w:id="1884" w:name="text_01876"/>
      <w:r>
        <w:rPr>
          <w:color w:val="505050"/>
          <w:sz w:val="17"/>
        </w:rPr>
        <w:t xml:space="preserve">叙述  </w:t>
      </w:r>
      <w:r>
        <w:t>陈野：我那周可能不在南城，要陪我弟去一趟学校。</w:t>
      </w:r>
      <w:bookmarkEnd w:id="1884"/>
    </w:p>
    <w:p>
      <w:bookmarkStart w:id="1885" w:name="text_01877"/>
      <w:r>
        <w:rPr>
          <w:color w:val="505050"/>
          <w:sz w:val="17"/>
        </w:rPr>
        <w:t xml:space="preserve">叙述  </w:t>
      </w:r>
      <w:r>
        <w:t>周叙：知道，回来再约。</w:t>
      </w:r>
      <w:bookmarkEnd w:id="1885"/>
    </w:p>
    <w:p>
      <w:bookmarkStart w:id="1886" w:name="text_01878"/>
      <w:r>
        <w:rPr>
          <w:color w:val="505050"/>
          <w:sz w:val="17"/>
        </w:rPr>
        <w:t xml:space="preserve">叙述  </w:t>
      </w:r>
      <w:r>
        <w:t>隔了两天，许知夏把买到的到站时间告诉周叙。他去问可以换哪半天，带班的人让他先和同事说。周叙问过以后，把确认下来的那半天发给她，没有把同事别的班也一起答应过去。</w:t>
      </w:r>
      <w:bookmarkEnd w:id="1886"/>
    </w:p>
    <w:p>
      <w:bookmarkStart w:id="1887" w:name="text_01879"/>
      <w:r>
        <w:rPr>
          <w:color w:val="505050"/>
          <w:sz w:val="17"/>
        </w:rPr>
        <w:t xml:space="preserve">叙述  </w:t>
      </w:r>
      <w:r>
        <w:t>许知夏说先到家里，第二天再出来。周叙那晚把母亲托买的东西收进袋子，准备回去时一起带。他们讲到最后，先确认了见面的地点，没再说“到时候什么都好办”，电话结束以后，许知夏去找自己的证件袋。</w:t>
      </w:r>
      <w:bookmarkEnd w:id="1887"/>
    </w:p>
    <w:p>
      <w:bookmarkStart w:id="1890" w:name="text_01882"/>
      <w:r>
        <w:rPr>
          <w:color w:val="505050"/>
          <w:sz w:val="17"/>
        </w:rPr>
        <w:t xml:space="preserve">lifeContext.relationships.XIA  </w:t>
      </w:r>
      <w:r>
        <w:t>异地，各自上班</w:t>
      </w:r>
      <w:bookmarkEnd w:id="1890"/>
    </w:p>
    <w:p>
      <w:bookmarkStart w:id="1891" w:name="text_01883"/>
      <w:r>
        <w:rPr>
          <w:color w:val="505050"/>
          <w:sz w:val="17"/>
        </w:rPr>
        <w:t xml:space="preserve">lifeContext.memory.title  </w:t>
      </w:r>
      <w:r>
        <w:t>刚上班那年</w:t>
      </w:r>
      <w:bookmarkEnd w:id="1891"/>
    </w:p>
    <w:p>
      <w:bookmarkStart w:id="1892" w:name="text_01884"/>
      <w:r>
        <w:rPr>
          <w:color w:val="505050"/>
          <w:sz w:val="17"/>
        </w:rPr>
        <w:t xml:space="preserve">lifeContext.memory.evidence[0]  </w:t>
      </w:r>
      <w:r>
        <w:t>十月票买好后才确认换班与见面</w:t>
      </w:r>
      <w:bookmarkEnd w:id="1892"/>
    </w:p>
    <w:p>
      <w:pPr>
        <w:pStyle w:val="Heading2"/>
      </w:pPr>
      <w:r>
        <w:t>没有一起定下来的事</w:t>
      </w:r>
    </w:p>
    <w:p>
      <w:pPr>
        <w:keepNext/>
        <w:spacing w:after="60" w:line="264" w:lineRule="auto"/>
      </w:pPr>
      <w:r>
        <w:rPr>
          <w:color w:val="505050"/>
          <w:sz w:val="17"/>
        </w:rPr>
        <w:t>片段来源 assets/resources/data/story/chapter06/ep04_days_home.json</w:t>
      </w:r>
    </w:p>
    <w:p>
      <w:pPr>
        <w:keepNext/>
      </w:pPr>
      <w:bookmarkStart w:id="1893" w:name="text_01885"/>
      <w:r>
        <w:rPr>
          <w:color w:val="505050"/>
          <w:sz w:val="17"/>
        </w:rPr>
        <w:t xml:space="preserve">name  </w:t>
      </w:r>
      <w:r>
        <w:t>没有一起定下来的事</w:t>
      </w:r>
      <w:bookmarkEnd w:id="1893"/>
    </w:p>
    <w:p>
      <w:pPr>
        <w:keepNext/>
        <w:spacing w:after="60" w:line="264" w:lineRule="auto" w:before="120"/>
      </w:pPr>
      <w:r>
        <w:rPr>
          <w:color w:val="505050"/>
          <w:sz w:val="17"/>
        </w:rPr>
        <w:t>CH06_EP04_N001    生活正文</w:t>
      </w:r>
    </w:p>
    <w:p>
      <w:bookmarkStart w:id="1901" w:name="text_01893"/>
      <w:bookmarkStart w:id="1900" w:name="text_01892"/>
      <w:bookmarkStart w:id="1894" w:name="text_01886"/>
      <w:pPr>
        <w:keepNext/>
        <w:spacing w:after="80"/>
      </w:pPr>
      <w:r>
        <w:rPr>
          <w:color w:val="505050"/>
          <w:sz w:val="17"/>
        </w:rPr>
        <w:t xml:space="preserve">标题  </w:t>
      </w:r>
      <w:r>
        <w:t>十月回到南城</w:t>
      </w:r>
      <w:bookmarkEnd w:id="1894"/>
      <w:r>
        <w:t xml:space="preserve">   </w:t>
      </w:r>
      <w:r>
        <w:rPr>
          <w:color w:val="505050"/>
          <w:sz w:val="17"/>
        </w:rPr>
        <w:t xml:space="preserve">时间  </w:t>
      </w:r>
      <w:r>
        <w:t>2013 · 秋 · 十月回到南城</w:t>
      </w:r>
      <w:bookmarkEnd w:id="1900"/>
      <w:r>
        <w:t xml:space="preserve">   </w:t>
      </w:r>
      <w:r>
        <w:rPr>
          <w:color w:val="505050"/>
          <w:sz w:val="17"/>
        </w:rPr>
        <w:t xml:space="preserve">地点  </w:t>
      </w:r>
      <w:r>
        <w:t>南城</w:t>
      </w:r>
      <w:bookmarkEnd w:id="1901"/>
    </w:p>
    <w:p>
      <w:bookmarkStart w:id="1895" w:name="text_01887"/>
      <w:r>
        <w:rPr>
          <w:color w:val="505050"/>
          <w:sz w:val="17"/>
        </w:rPr>
        <w:t xml:space="preserve">叙述  </w:t>
      </w:r>
      <w:r>
        <w:t>十月，许知夏回南城，先和母亲去办留在家里的那份材料。周叙换好半天班去接她，两人见面的时候，她正拎着一袋刚买的菜。周叙想把菜接过来，她让他拿另一袋，里面的纸别压弯。</w:t>
      </w:r>
      <w:bookmarkEnd w:id="1895"/>
    </w:p>
    <w:p>
      <w:bookmarkStart w:id="1896" w:name="text_01888"/>
      <w:r>
        <w:rPr>
          <w:color w:val="505050"/>
          <w:sz w:val="17"/>
        </w:rPr>
        <w:t xml:space="preserve">叙述  </w:t>
      </w:r>
      <w:r>
        <w:t>他们沿着原来放学走过的那条街过去，有一家店关了，门口贴着转租的字。她停下看了一会儿，问那家照相店现在开不开，周叙说前几天还开。他们没过去，母亲打电话问她菜买齐没有，她先把电话接完。</w:t>
      </w:r>
      <w:bookmarkEnd w:id="1896"/>
    </w:p>
    <w:p>
      <w:bookmarkStart w:id="1897" w:name="text_01889"/>
      <w:r>
        <w:rPr>
          <w:color w:val="505050"/>
          <w:sz w:val="17"/>
        </w:rPr>
        <w:t xml:space="preserve">叙述  </w:t>
      </w:r>
      <w:r>
        <w:t>周叙陪她把东西送到家门口，在楼下等了一会儿。她出来时换了件薄外套，给他带了一个包好的饼，说自己母亲问他有没有吃。他说吃过了，又拿着饼咬了一口，碎屑掉到袋里，许知夏提醒他把里面的纸先拿走。</w:t>
      </w:r>
      <w:bookmarkEnd w:id="1897"/>
    </w:p>
    <w:p>
      <w:bookmarkStart w:id="1898" w:name="text_01890"/>
      <w:r>
        <w:rPr>
          <w:color w:val="505050"/>
          <w:sz w:val="17"/>
        </w:rPr>
        <w:t xml:space="preserve">叙述  </w:t>
      </w:r>
      <w:r>
        <w:t>那半天他们去买了两样要带回工作地方的东西。周叙找一个饭盒，许知夏看几本用来记资料的本子。她选完又换了一本，封皮太滑，在桌上放着容易往下掉；周叙试了两只盒子的盖，最后拿的没有母亲原先看好的那么大。</w:t>
      </w:r>
      <w:bookmarkEnd w:id="1898"/>
    </w:p>
    <w:p>
      <w:bookmarkStart w:id="1899" w:name="text_01891"/>
      <w:r>
        <w:rPr>
          <w:color w:val="505050"/>
          <w:sz w:val="17"/>
        </w:rPr>
        <w:t xml:space="preserve">叙述  </w:t>
      </w:r>
      <w:r>
        <w:t>回去的路上他们讲了各自宿舍的人，周叙有个同事总忘晾衣服，她那边的室友把碗放在窗台。许知夏说自己也把一个电话拖了两天才回，后来想起已经过了对方要答复的时间，得重新道歉再问。周叙问是什么事，她说是采访，不是每一回都做得准。</w:t>
      </w:r>
      <w:bookmarkEnd w:id="1899"/>
    </w:p>
    <w:p>
      <w:bookmarkStart w:id="1902" w:name="text_01894"/>
      <w:r>
        <w:rPr>
          <w:color w:val="505050"/>
          <w:sz w:val="17"/>
        </w:rPr>
        <w:t xml:space="preserve">lifeContext.relationships.XIA  </w:t>
      </w:r>
      <w:r>
        <w:t>异地，各自上班</w:t>
      </w:r>
      <w:bookmarkEnd w:id="1902"/>
    </w:p>
    <w:p>
      <w:bookmarkStart w:id="1903" w:name="text_01895"/>
      <w:r>
        <w:rPr>
          <w:color w:val="505050"/>
          <w:sz w:val="17"/>
        </w:rPr>
        <w:t xml:space="preserve">lifeContext.memory.title  </w:t>
      </w:r>
      <w:r>
        <w:t>车站那天</w:t>
      </w:r>
      <w:bookmarkEnd w:id="1903"/>
    </w:p>
    <w:p>
      <w:bookmarkStart w:id="1904" w:name="text_01896"/>
      <w:r>
        <w:rPr>
          <w:color w:val="505050"/>
          <w:sz w:val="17"/>
        </w:rPr>
        <w:t xml:space="preserve">lifeContext.memory.evidence[0]  </w:t>
      </w:r>
      <w:r>
        <w:t>十月返乡各自要办的家事与工作用品</w:t>
      </w:r>
      <w:bookmarkEnd w:id="1904"/>
    </w:p>
    <w:p>
      <w:pPr>
        <w:keepNext/>
        <w:spacing w:after="60" w:line="264" w:lineRule="auto" w:before="120"/>
      </w:pPr>
      <w:r>
        <w:rPr>
          <w:color w:val="505050"/>
          <w:sz w:val="17"/>
        </w:rPr>
        <w:t>CH06_EP04_SUPPER    生活正文</w:t>
      </w:r>
    </w:p>
    <w:p>
      <w:bookmarkStart w:id="1911" w:name="text_01903"/>
      <w:bookmarkStart w:id="1910" w:name="text_01902"/>
      <w:bookmarkStart w:id="1905" w:name="text_01897"/>
      <w:pPr>
        <w:keepNext/>
        <w:spacing w:after="80"/>
      </w:pPr>
      <w:r>
        <w:rPr>
          <w:color w:val="505050"/>
          <w:sz w:val="17"/>
        </w:rPr>
        <w:t xml:space="preserve">标题  </w:t>
      </w:r>
      <w:r>
        <w:t>吃饭时候还要接电话</w:t>
      </w:r>
      <w:bookmarkEnd w:id="1905"/>
      <w:r>
        <w:t xml:space="preserve">   </w:t>
      </w:r>
      <w:r>
        <w:rPr>
          <w:color w:val="505050"/>
          <w:sz w:val="17"/>
        </w:rPr>
        <w:t xml:space="preserve">时间  </w:t>
      </w:r>
      <w:r>
        <w:t>2013 · 秋 · 吃饭时候还要接电话</w:t>
      </w:r>
      <w:bookmarkEnd w:id="1910"/>
      <w:r>
        <w:t xml:space="preserve">   </w:t>
      </w:r>
      <w:r>
        <w:rPr>
          <w:color w:val="505050"/>
          <w:sz w:val="17"/>
        </w:rPr>
        <w:t xml:space="preserve">地点  </w:t>
      </w:r>
      <w:r>
        <w:t>周叙家</w:t>
      </w:r>
      <w:bookmarkEnd w:id="1911"/>
    </w:p>
    <w:p>
      <w:bookmarkStart w:id="1906" w:name="text_01898"/>
      <w:r>
        <w:rPr>
          <w:color w:val="505050"/>
          <w:sz w:val="17"/>
        </w:rPr>
        <w:t xml:space="preserve">叙述  </w:t>
      </w:r>
      <w:r>
        <w:t>许知夏来吃饭的那天，周叙母亲做了几个菜，仍忘记少放辣椒。她把不辣的那一盘往许知夏面前推，许知夏说可以，夹了两口，过了一会儿自己又去倒水。父亲问北方现在冷不冷，她说晚上已经要多穿一点。</w:t>
      </w:r>
      <w:bookmarkEnd w:id="1906"/>
    </w:p>
    <w:p>
      <w:bookmarkStart w:id="1907" w:name="text_01899"/>
      <w:r>
        <w:rPr>
          <w:color w:val="505050"/>
          <w:sz w:val="17"/>
        </w:rPr>
        <w:t xml:space="preserve">叙述  </w:t>
      </w:r>
      <w:r>
        <w:t>饭吃到一半，她接了报社的电话，出去把一个人名的写法讲清楚。周叙在桌边等，母亲让他先吃，菜要凉了。她回来时把电话放到椅子旁，道歉说原来以为交清楚了，还是留了一处没讲明白。</w:t>
      </w:r>
      <w:bookmarkEnd w:id="1907"/>
    </w:p>
    <w:p>
      <w:bookmarkStart w:id="1908" w:name="text_01900"/>
      <w:r>
        <w:rPr>
          <w:color w:val="505050"/>
          <w:sz w:val="17"/>
        </w:rPr>
        <w:t xml:space="preserve">叙述  </w:t>
      </w:r>
      <w:r>
        <w:t>父亲没有替他们谈工作，只问她回去车票买了没有，她说买了。母亲问周叙哪天又要去上班，他把两张日期分别说了，一张在明天，一张在几天后。洗碗的时候，母亲让他先把带来的脏衣服拿出来，不要跟新饭盒一起又带回去。</w:t>
      </w:r>
      <w:bookmarkEnd w:id="1908"/>
    </w:p>
    <w:p>
      <w:bookmarkStart w:id="1909" w:name="text_01901"/>
      <w:r>
        <w:rPr>
          <w:color w:val="505050"/>
          <w:sz w:val="17"/>
        </w:rPr>
        <w:t xml:space="preserve">叙述  </w:t>
      </w:r>
      <w:r>
        <w:t>许知夏帮着擦了桌子，周叙把她的电话从椅子旁递回来。她问他回宿舍以后什么时候能睡，他说中午补觉，晚上还要看交接那份纸。她说自己回北方也先去一趟报社，屋里的东西可以晚一点再收。</w:t>
      </w:r>
      <w:bookmarkEnd w:id="1909"/>
    </w:p>
    <w:p>
      <w:bookmarkStart w:id="1912" w:name="text_01904"/>
      <w:r>
        <w:rPr>
          <w:color w:val="505050"/>
          <w:sz w:val="17"/>
        </w:rPr>
        <w:t xml:space="preserve">lifeContext.relationships.XIA  </w:t>
      </w:r>
      <w:r>
        <w:t>异地，各自上班</w:t>
      </w:r>
      <w:bookmarkEnd w:id="1912"/>
    </w:p>
    <w:p>
      <w:bookmarkStart w:id="1913" w:name="text_01905"/>
      <w:r>
        <w:rPr>
          <w:color w:val="505050"/>
          <w:sz w:val="17"/>
        </w:rPr>
        <w:t xml:space="preserve">lifeContext.memory.title  </w:t>
      </w:r>
      <w:r>
        <w:t>车站那天</w:t>
      </w:r>
      <w:bookmarkEnd w:id="1913"/>
    </w:p>
    <w:p>
      <w:bookmarkStart w:id="1914" w:name="text_01906"/>
      <w:r>
        <w:rPr>
          <w:color w:val="505050"/>
          <w:sz w:val="17"/>
        </w:rPr>
        <w:t xml:space="preserve">lifeContext.memory.evidence[0]  </w:t>
      </w:r>
      <w:r>
        <w:t>十月饭桌上两份不同的返程日期</w:t>
      </w:r>
      <w:bookmarkEnd w:id="1914"/>
    </w:p>
    <w:p>
      <w:pPr>
        <w:keepNext/>
        <w:spacing w:after="60" w:line="264" w:lineRule="auto" w:before="120"/>
      </w:pPr>
      <w:r>
        <w:rPr>
          <w:color w:val="505050"/>
          <w:sz w:val="17"/>
        </w:rPr>
        <w:t>CH06_EP04_SEPARATE    生活正文</w:t>
      </w:r>
    </w:p>
    <w:p>
      <w:bookmarkStart w:id="1919" w:name="text_01911"/>
      <w:bookmarkStart w:id="1918" w:name="text_01910"/>
      <w:bookmarkStart w:id="1915" w:name="text_01907"/>
      <w:pPr>
        <w:keepNext/>
        <w:spacing w:after="80"/>
      </w:pPr>
      <w:r>
        <w:rPr>
          <w:color w:val="505050"/>
          <w:sz w:val="17"/>
        </w:rPr>
        <w:t xml:space="preserve">标题  </w:t>
      </w:r>
      <w:r>
        <w:t>问清楚以后仍有不同</w:t>
      </w:r>
      <w:bookmarkEnd w:id="1915"/>
      <w:r>
        <w:t xml:space="preserve">   </w:t>
      </w:r>
      <w:r>
        <w:rPr>
          <w:color w:val="505050"/>
          <w:sz w:val="17"/>
        </w:rPr>
        <w:t xml:space="preserve">时间  </w:t>
      </w:r>
      <w:r>
        <w:t>2013 · 秋 · 问清楚以后仍有不同</w:t>
      </w:r>
      <w:bookmarkEnd w:id="1918"/>
      <w:r>
        <w:t xml:space="preserve">   </w:t>
      </w:r>
      <w:r>
        <w:rPr>
          <w:color w:val="505050"/>
          <w:sz w:val="17"/>
        </w:rPr>
        <w:t xml:space="preserve">地点  </w:t>
      </w:r>
      <w:r>
        <w:t>周叙家楼下</w:t>
      </w:r>
      <w:bookmarkEnd w:id="1919"/>
    </w:p>
    <w:p>
      <w:bookmarkStart w:id="1916" w:name="text_01908"/>
      <w:r>
        <w:rPr>
          <w:color w:val="505050"/>
          <w:sz w:val="17"/>
        </w:rPr>
        <w:t xml:space="preserve">叙述  </w:t>
      </w:r>
      <w:r>
        <w:t>吃完饭出来，许知夏问他五月说分开确认岗位的时候，有没有想过如果一直这样怎么办。周叙说想过，原先觉得有空就能来回，到了上班才发现能空的日子不全由自己定。她说自己也是，每次把一件事办完，又有另一件。</w:t>
      </w:r>
      <w:bookmarkEnd w:id="1916"/>
    </w:p>
    <w:p>
      <w:bookmarkStart w:id="1917" w:name="text_01909"/>
      <w:r>
        <w:rPr>
          <w:color w:val="505050"/>
          <w:sz w:val="17"/>
        </w:rPr>
        <w:t xml:space="preserve">叙述  </w:t>
      </w:r>
      <w:r>
        <w:t>他们把两边已问过的岗位再讲了一次。周叙不愿只为了靠近就去做自己不想长期做的事，也放不下家里的那几件安排；许知夏想继续手头的工作，不愿每一次晚回电话都变成在解释自己为什么还留在那里。周叙问能不能再等等，她问要等到哪一件事办完。他看着自己下个月还没出的班表，说得再想想。</w:t>
      </w:r>
      <w:bookmarkEnd w:id="1917"/>
    </w:p>
    <w:p>
      <w:bookmarkStart w:id="1920" w:name="text_01912"/>
      <w:r>
        <w:rPr>
          <w:color w:val="505050"/>
          <w:sz w:val="17"/>
        </w:rPr>
        <w:t xml:space="preserve">lifeContext.relationships.XIA  </w:t>
      </w:r>
      <w:r>
        <w:t>异地，各自上班</w:t>
      </w:r>
      <w:bookmarkEnd w:id="1920"/>
    </w:p>
    <w:p>
      <w:bookmarkStart w:id="1921" w:name="text_01913"/>
      <w:r>
        <w:rPr>
          <w:color w:val="505050"/>
          <w:sz w:val="17"/>
        </w:rPr>
        <w:t xml:space="preserve">lifeContext.memory.title  </w:t>
      </w:r>
      <w:r>
        <w:t>车站那天</w:t>
      </w:r>
      <w:bookmarkEnd w:id="1921"/>
    </w:p>
    <w:p>
      <w:bookmarkStart w:id="1922" w:name="text_01914"/>
      <w:r>
        <w:rPr>
          <w:color w:val="505050"/>
          <w:sz w:val="17"/>
        </w:rPr>
        <w:t xml:space="preserve">lifeContext.memory.evidence[0]  </w:t>
      </w:r>
      <w:r>
        <w:t>求职前听过条件仍未达成长期共同安排</w:t>
      </w:r>
      <w:bookmarkEnd w:id="1922"/>
    </w:p>
    <w:p>
      <w:pPr>
        <w:keepNext/>
        <w:spacing w:after="60" w:line="264" w:lineRule="auto" w:before="120"/>
      </w:pPr>
      <w:r>
        <w:rPr>
          <w:color w:val="505050"/>
          <w:sz w:val="17"/>
        </w:rPr>
        <w:t>CH06_EP04_CORRECTED    生活正文</w:t>
      </w:r>
    </w:p>
    <w:p>
      <w:bookmarkStart w:id="1927" w:name="text_01919"/>
      <w:bookmarkStart w:id="1926" w:name="text_01918"/>
      <w:bookmarkStart w:id="1923" w:name="text_01915"/>
      <w:pPr>
        <w:keepNext/>
        <w:spacing w:after="80"/>
      </w:pPr>
      <w:r>
        <w:rPr>
          <w:color w:val="505050"/>
          <w:sz w:val="17"/>
        </w:rPr>
        <w:t xml:space="preserve">标题  </w:t>
      </w:r>
      <w:r>
        <w:t>没有一份她答应过的名单</w:t>
      </w:r>
      <w:bookmarkEnd w:id="1923"/>
      <w:r>
        <w:t xml:space="preserve">   </w:t>
      </w:r>
      <w:r>
        <w:rPr>
          <w:color w:val="505050"/>
          <w:sz w:val="17"/>
        </w:rPr>
        <w:t xml:space="preserve">时间  </w:t>
      </w:r>
      <w:r>
        <w:t>2013 · 秋 · 没有一份她答应过的名单</w:t>
      </w:r>
      <w:bookmarkEnd w:id="1926"/>
      <w:r>
        <w:t xml:space="preserve">   </w:t>
      </w:r>
      <w:r>
        <w:rPr>
          <w:color w:val="505050"/>
          <w:sz w:val="17"/>
        </w:rPr>
        <w:t xml:space="preserve">地点  </w:t>
      </w:r>
      <w:r>
        <w:t>周叙家楼下</w:t>
      </w:r>
      <w:bookmarkEnd w:id="1927"/>
    </w:p>
    <w:p>
      <w:bookmarkStart w:id="1924" w:name="text_01916"/>
      <w:r>
        <w:rPr>
          <w:color w:val="505050"/>
          <w:sz w:val="17"/>
        </w:rPr>
        <w:t xml:space="preserve">叙述  </w:t>
      </w:r>
      <w:r>
        <w:t>许知夏问到以后，周叙拿出自己后来补问的岗位，说仍没有确定能让她做原来那类工作的地方。他没有再说她以前答应回来，现在才反悔。他们在五月和六月已经讲清过，那份名单只是他的建议。</w:t>
      </w:r>
      <w:bookmarkEnd w:id="1924"/>
    </w:p>
    <w:p>
      <w:bookmarkStart w:id="1925" w:name="text_01917"/>
      <w:r>
        <w:rPr>
          <w:color w:val="505050"/>
          <w:sz w:val="17"/>
        </w:rPr>
        <w:t xml:space="preserve">叙述  </w:t>
      </w:r>
      <w:r>
        <w:t>她听完说自己也查过别的路，不是只等着他找。南城那份没有成，北方现在做的事还想接着做；如果他过来，也得是自己愿意留，而不是以后每一次不顺都记在她那里。周叙把纸收起来，说知道，家里的事和自己的工作也不是一张名单就能搬走。</w:t>
      </w:r>
      <w:bookmarkEnd w:id="1925"/>
    </w:p>
    <w:p>
      <w:bookmarkStart w:id="1928" w:name="text_01920"/>
      <w:r>
        <w:rPr>
          <w:color w:val="505050"/>
          <w:sz w:val="17"/>
        </w:rPr>
        <w:t xml:space="preserve">lifeContext.relationships.XIA  </w:t>
      </w:r>
      <w:r>
        <w:t>异地，各自上班</w:t>
      </w:r>
      <w:bookmarkEnd w:id="1928"/>
    </w:p>
    <w:p>
      <w:bookmarkStart w:id="1929" w:name="text_01921"/>
      <w:r>
        <w:rPr>
          <w:color w:val="505050"/>
          <w:sz w:val="17"/>
        </w:rPr>
        <w:t xml:space="preserve">lifeContext.memory.title  </w:t>
      </w:r>
      <w:r>
        <w:t>车站那天</w:t>
      </w:r>
      <w:bookmarkEnd w:id="1929"/>
    </w:p>
    <w:p>
      <w:bookmarkStart w:id="1930" w:name="text_01922"/>
      <w:r>
        <w:rPr>
          <w:color w:val="505050"/>
          <w:sz w:val="17"/>
        </w:rPr>
        <w:t xml:space="preserve">lifeContext.memory.evidence[0]  </w:t>
      </w:r>
      <w:r>
        <w:t>旧的回省内建议没有被写成她的承诺</w:t>
      </w:r>
      <w:bookmarkEnd w:id="1930"/>
    </w:p>
    <w:p>
      <w:pPr>
        <w:keepNext/>
        <w:spacing w:after="60" w:line="264" w:lineRule="auto" w:before="120"/>
      </w:pPr>
      <w:r>
        <w:rPr>
          <w:color w:val="505050"/>
          <w:sz w:val="17"/>
        </w:rPr>
        <w:t>CH06_EP04_ROOM    生活正文</w:t>
      </w:r>
    </w:p>
    <w:p>
      <w:bookmarkStart w:id="1937" w:name="text_01929"/>
      <w:bookmarkStart w:id="1936" w:name="text_01928"/>
      <w:bookmarkStart w:id="1931" w:name="text_01923"/>
      <w:pPr>
        <w:keepNext/>
        <w:spacing w:after="80"/>
      </w:pPr>
      <w:r>
        <w:rPr>
          <w:color w:val="505050"/>
          <w:sz w:val="17"/>
        </w:rPr>
        <w:t xml:space="preserve">标题  </w:t>
      </w:r>
      <w:r>
        <w:t>说到后来已经很晚</w:t>
      </w:r>
      <w:bookmarkEnd w:id="1931"/>
      <w:r>
        <w:t xml:space="preserve">   </w:t>
      </w:r>
      <w:r>
        <w:rPr>
          <w:color w:val="505050"/>
          <w:sz w:val="17"/>
        </w:rPr>
        <w:t xml:space="preserve">时间  </w:t>
      </w:r>
      <w:r>
        <w:t>2013 · 秋 · 说到后来已经很晚</w:t>
      </w:r>
      <w:bookmarkEnd w:id="1936"/>
      <w:r>
        <w:t xml:space="preserve">   </w:t>
      </w:r>
      <w:r>
        <w:rPr>
          <w:color w:val="505050"/>
          <w:sz w:val="17"/>
        </w:rPr>
        <w:t xml:space="preserve">地点  </w:t>
      </w:r>
      <w:r>
        <w:t>南城街边</w:t>
      </w:r>
      <w:bookmarkEnd w:id="1937"/>
    </w:p>
    <w:p>
      <w:bookmarkStart w:id="1932" w:name="text_01924"/>
      <w:r>
        <w:rPr>
          <w:color w:val="505050"/>
          <w:sz w:val="17"/>
        </w:rPr>
        <w:t xml:space="preserve">叙述  </w:t>
      </w:r>
      <w:r>
        <w:t>许知夏说，最近有时看到他发来一长条，她会先放着，心里想着要把哪几项解释清，再回。周叙问是不是自己总在找她回来，她说有时候是，有时候是他刚听到她说累，就先讲怎么换地方，她那一天到底做了什么还没说。</w:t>
      </w:r>
      <w:bookmarkEnd w:id="1932"/>
    </w:p>
    <w:p>
      <w:bookmarkStart w:id="1933" w:name="text_01925"/>
      <w:r>
        <w:rPr>
          <w:color w:val="505050"/>
          <w:sz w:val="17"/>
        </w:rPr>
        <w:t xml:space="preserve">叙述  </w:t>
      </w:r>
      <w:r>
        <w:t>周叙想起自己也有过这样一晚。他只想讲交接出错，许知夏先问他是不是该早点回家，他把后半截收了，后来谁也没再提。她听完停了一会儿，说那次她记得，自己也急着给他找一个能快点解决的办法。</w:t>
      </w:r>
      <w:bookmarkEnd w:id="1933"/>
    </w:p>
    <w:p>
      <w:bookmarkStart w:id="1934" w:name="text_01926"/>
      <w:r>
        <w:rPr>
          <w:color w:val="505050"/>
          <w:sz w:val="17"/>
        </w:rPr>
        <w:t xml:space="preserve">叙述  </w:t>
      </w:r>
      <w:r>
        <w:t>他们在街边坐了很久。车从面前过去，周叙把手里的袋子换到另一边，问要不要买点吃的。许知夏说不用，还不饿，明天母亲要早起，自己也得回去。</w:t>
      </w:r>
      <w:bookmarkEnd w:id="1934"/>
    </w:p>
    <w:p>
      <w:bookmarkStart w:id="1935" w:name="text_01927"/>
      <w:r>
        <w:rPr>
          <w:color w:val="505050"/>
          <w:sz w:val="17"/>
        </w:rPr>
        <w:t xml:space="preserve">叙述  </w:t>
      </w:r>
      <w:r>
        <w:t>周叙问他们能不能再找时间讲，许知夏说可以，但这次别只列一个下次见面的日期。她拿回自己的本子，让他把他那边想长期做的事也想好。两人走到路口才分开，周叙回家把要带走的东西重新装了，过了一阵才发现饭盒还放在厨房。</w:t>
      </w:r>
      <w:bookmarkEnd w:id="1935"/>
    </w:p>
    <w:p>
      <w:bookmarkStart w:id="1938" w:name="text_01930"/>
      <w:r>
        <w:rPr>
          <w:color w:val="505050"/>
          <w:sz w:val="17"/>
        </w:rPr>
        <w:t xml:space="preserve">lifeContext.relationships.XIA  </w:t>
      </w:r>
      <w:r>
        <w:t>异地，各自上班</w:t>
      </w:r>
      <w:bookmarkEnd w:id="1938"/>
    </w:p>
    <w:p>
      <w:bookmarkStart w:id="1939" w:name="text_01931"/>
      <w:r>
        <w:rPr>
          <w:color w:val="505050"/>
          <w:sz w:val="17"/>
        </w:rPr>
        <w:t xml:space="preserve">lifeContext.memory.title  </w:t>
      </w:r>
      <w:r>
        <w:t>车站那天</w:t>
      </w:r>
      <w:bookmarkEnd w:id="1939"/>
    </w:p>
    <w:p>
      <w:bookmarkStart w:id="1940" w:name="text_01932"/>
      <w:r>
        <w:rPr>
          <w:color w:val="505050"/>
          <w:sz w:val="17"/>
        </w:rPr>
        <w:t xml:space="preserve">lifeContext.memory.evidence[0]  </w:t>
      </w:r>
      <w:r>
        <w:t>十月双方都谈到自己没有讲完的事</w:t>
      </w:r>
      <w:bookmarkEnd w:id="1940"/>
    </w:p>
    <w:p>
      <w:pPr>
        <w:keepNext/>
        <w:spacing w:after="60" w:line="264" w:lineRule="auto" w:before="120"/>
      </w:pPr>
      <w:r>
        <w:rPr>
          <w:color w:val="505050"/>
          <w:sz w:val="17"/>
        </w:rPr>
        <w:t>CH06_EP04_CLOSE    生活正文</w:t>
      </w:r>
    </w:p>
    <w:p>
      <w:bookmarkStart w:id="1947" w:name="text_01939"/>
      <w:bookmarkStart w:id="1946" w:name="text_01938"/>
      <w:bookmarkStart w:id="1941" w:name="text_01933"/>
      <w:pPr>
        <w:keepNext/>
        <w:spacing w:after="80"/>
      </w:pPr>
      <w:r>
        <w:rPr>
          <w:color w:val="505050"/>
          <w:sz w:val="17"/>
        </w:rPr>
        <w:t xml:space="preserve">标题  </w:t>
      </w:r>
      <w:r>
        <w:t>返程以前又说了一次</w:t>
      </w:r>
      <w:bookmarkEnd w:id="1941"/>
      <w:r>
        <w:t xml:space="preserve">   </w:t>
      </w:r>
      <w:r>
        <w:rPr>
          <w:color w:val="505050"/>
          <w:sz w:val="17"/>
        </w:rPr>
        <w:t xml:space="preserve">时间  </w:t>
      </w:r>
      <w:r>
        <w:t>2013 · 秋 · 返程以前又说了一次</w:t>
      </w:r>
      <w:bookmarkEnd w:id="1946"/>
      <w:r>
        <w:t xml:space="preserve">   </w:t>
      </w:r>
      <w:r>
        <w:rPr>
          <w:color w:val="505050"/>
          <w:sz w:val="17"/>
        </w:rPr>
        <w:t xml:space="preserve">地点  </w:t>
      </w:r>
      <w:r>
        <w:t>两人的住处</w:t>
      </w:r>
      <w:bookmarkEnd w:id="1947"/>
    </w:p>
    <w:p>
      <w:bookmarkStart w:id="1942" w:name="text_01934"/>
      <w:r>
        <w:rPr>
          <w:color w:val="505050"/>
          <w:sz w:val="17"/>
        </w:rPr>
        <w:t xml:space="preserve">叙述  </w:t>
      </w:r>
      <w:r>
        <w:t>周叙回去上了两天班，许知夏还在南城陪母亲。她带母亲去取一份材料，在窗口等了很久，给周叙发消息说原来以为上午就能完，现在还没出来。他回说别赶，晚上自己能接。</w:t>
      </w:r>
      <w:bookmarkEnd w:id="1942"/>
    </w:p>
    <w:p>
      <w:bookmarkStart w:id="1943" w:name="text_01935"/>
      <w:r>
        <w:rPr>
          <w:color w:val="505050"/>
          <w:sz w:val="17"/>
        </w:rPr>
        <w:t xml:space="preserve">叙述  </w:t>
      </w:r>
      <w:r>
        <w:t>那晚他们又讲，讲到十月以后谁还会回南城、能不能换工作、如果一年都定不下来怎么办。许知夏说她不想把自己的工作只留作等他那边有更方便安排时就放掉的东西。周叙说自己也不能只说会有办法，让她每一次拿到一份新的安排都来问要不要等。</w:t>
      </w:r>
      <w:bookmarkEnd w:id="1943"/>
    </w:p>
    <w:p>
      <w:bookmarkStart w:id="1944" w:name="text_01936"/>
      <w:r>
        <w:rPr>
          <w:color w:val="505050"/>
          <w:sz w:val="17"/>
        </w:rPr>
        <w:t xml:space="preserve">叙述  </w:t>
      </w:r>
      <w:r>
        <w:t>有一回电话里安静了很久，她先问他还在吗。周叙说在，手边的水已经凉了。他问是不是等下一次回家再讲，她说不想每次都只改一个见面日期，回去以后又照原来的样子。他听着，把准备写下一趟车的那页翻回岗位记录，里面仍有两份不同的地点。</w:t>
      </w:r>
      <w:bookmarkEnd w:id="1944"/>
    </w:p>
    <w:p>
      <w:bookmarkStart w:id="1945" w:name="text_01937"/>
      <w:r>
        <w:rPr>
          <w:color w:val="505050"/>
          <w:sz w:val="17"/>
        </w:rPr>
        <w:t xml:space="preserve">叙述  </w:t>
      </w:r>
      <w:r>
        <w:t>返程前一天，他又回了一次南城。许知夏的行李在门口，她母亲问有没有叫车，她说不用，周叙陪着去车站。周叙把自己的袋子靠在墙边，里面是要带回宿舍的饭盒，没有从家里多拿一份。</w:t>
      </w:r>
      <w:bookmarkEnd w:id="1945"/>
    </w:p>
    <w:p>
      <w:bookmarkStart w:id="1948" w:name="text_01940"/>
      <w:r>
        <w:rPr>
          <w:color w:val="505050"/>
          <w:sz w:val="17"/>
        </w:rPr>
        <w:t xml:space="preserve">lifeContext.relationships.XIA  </w:t>
      </w:r>
      <w:r>
        <w:t>异地，各自上班</w:t>
      </w:r>
      <w:bookmarkEnd w:id="1948"/>
    </w:p>
    <w:p>
      <w:bookmarkStart w:id="1949" w:name="text_01941"/>
      <w:r>
        <w:rPr>
          <w:color w:val="505050"/>
          <w:sz w:val="17"/>
        </w:rPr>
        <w:t xml:space="preserve">lifeContext.memory.title  </w:t>
      </w:r>
      <w:r>
        <w:t>车站那天</w:t>
      </w:r>
      <w:bookmarkEnd w:id="1949"/>
    </w:p>
    <w:p>
      <w:bookmarkStart w:id="1950" w:name="text_01942"/>
      <w:r>
        <w:rPr>
          <w:color w:val="505050"/>
          <w:sz w:val="17"/>
        </w:rPr>
        <w:t xml:space="preserve">lifeContext.memory.evidence[0]  </w:t>
      </w:r>
      <w:r>
        <w:t>返程前几次讲到长期去向的电话</w:t>
      </w:r>
      <w:bookmarkEnd w:id="1950"/>
    </w:p>
    <w:p>
      <w:pPr>
        <w:pStyle w:val="Heading2"/>
      </w:pPr>
      <w:r>
        <w:t>站口</w:t>
      </w:r>
    </w:p>
    <w:p>
      <w:pPr>
        <w:keepNext/>
        <w:spacing w:after="60" w:line="264" w:lineRule="auto"/>
      </w:pPr>
      <w:r>
        <w:rPr>
          <w:color w:val="505050"/>
          <w:sz w:val="17"/>
        </w:rPr>
        <w:t>片段来源 assets/resources/data/story/chapter06/ep05_station.json</w:t>
      </w:r>
    </w:p>
    <w:p>
      <w:pPr>
        <w:keepNext/>
      </w:pPr>
      <w:bookmarkStart w:id="1951" w:name="text_01943"/>
      <w:r>
        <w:rPr>
          <w:color w:val="505050"/>
          <w:sz w:val="17"/>
        </w:rPr>
        <w:t xml:space="preserve">name  </w:t>
      </w:r>
      <w:r>
        <w:t>站口</w:t>
      </w:r>
      <w:bookmarkEnd w:id="1951"/>
    </w:p>
    <w:p>
      <w:pPr>
        <w:keepNext/>
        <w:spacing w:after="60" w:line="264" w:lineRule="auto" w:before="120"/>
      </w:pPr>
      <w:r>
        <w:rPr>
          <w:color w:val="505050"/>
          <w:sz w:val="17"/>
        </w:rPr>
        <w:t>CH06_EP05_N001    生活正文</w:t>
      </w:r>
    </w:p>
    <w:p>
      <w:bookmarkStart w:id="1958" w:name="text_01950"/>
      <w:bookmarkStart w:id="1957" w:name="text_01949"/>
      <w:bookmarkStart w:id="1952" w:name="text_01944"/>
      <w:pPr>
        <w:keepNext/>
        <w:spacing w:after="80"/>
      </w:pPr>
      <w:r>
        <w:rPr>
          <w:color w:val="505050"/>
          <w:sz w:val="17"/>
        </w:rPr>
        <w:t xml:space="preserve">标题  </w:t>
      </w:r>
      <w:r>
        <w:t>到车站的时候</w:t>
      </w:r>
      <w:bookmarkEnd w:id="1952"/>
      <w:r>
        <w:t xml:space="preserve">   </w:t>
      </w:r>
      <w:r>
        <w:rPr>
          <w:color w:val="505050"/>
          <w:sz w:val="17"/>
        </w:rPr>
        <w:t xml:space="preserve">时间  </w:t>
      </w:r>
      <w:r>
        <w:t>2013 · 秋 · 到车站的时候</w:t>
      </w:r>
      <w:bookmarkEnd w:id="1957"/>
      <w:r>
        <w:t xml:space="preserve">   </w:t>
      </w:r>
      <w:r>
        <w:rPr>
          <w:color w:val="505050"/>
          <w:sz w:val="17"/>
        </w:rPr>
        <w:t xml:space="preserve">地点  </w:t>
      </w:r>
      <w:r>
        <w:t>南城车站</w:t>
      </w:r>
      <w:bookmarkEnd w:id="1958"/>
    </w:p>
    <w:p>
      <w:bookmarkStart w:id="1953" w:name="text_01945"/>
      <w:r>
        <w:rPr>
          <w:color w:val="505050"/>
          <w:sz w:val="17"/>
        </w:rPr>
        <w:t xml:space="preserve">叙述  </w:t>
      </w:r>
      <w:r>
        <w:t>他们到车站的时候，离上车还有一段时间。许知夏把证件和票放到一起，箱子拉杆卡了一下，周叙帮她往回压，才又拉出来。门口有人推着一车水过去，许知夏把纸袋往里收，站到墙边。</w:t>
      </w:r>
      <w:bookmarkEnd w:id="1953"/>
    </w:p>
    <w:p>
      <w:bookmarkStart w:id="1954" w:name="text_01946"/>
      <w:r>
        <w:rPr>
          <w:color w:val="505050"/>
          <w:sz w:val="17"/>
        </w:rPr>
        <w:t xml:space="preserve">叙述  </w:t>
      </w:r>
      <w:r>
        <w:t>周叙问要不要买水，她说包里有，母亲装过了。他拿着自己的饭盒袋子，两只袋子放在脚边看起来差不多，她提醒他别拿错，自己的那只还装着要给同事的材料。</w:t>
      </w:r>
      <w:bookmarkEnd w:id="1954"/>
    </w:p>
    <w:p>
      <w:bookmarkStart w:id="1955" w:name="text_01947"/>
      <w:r>
        <w:rPr>
          <w:color w:val="505050"/>
          <w:sz w:val="17"/>
        </w:rPr>
        <w:t xml:space="preserve">叙述  </w:t>
      </w:r>
      <w:r>
        <w:t>他们找了一个不挡门的位置坐下。许知夏看过一遍车票，把它夹回本子里，说这次回去以后工作还照原来做，最近不会再换。周叙说自己那边也是，明天先回宿舍，后天跟班。</w:t>
      </w:r>
      <w:bookmarkEnd w:id="1955"/>
    </w:p>
    <w:p>
      <w:bookmarkStart w:id="1956" w:name="text_01948"/>
      <w:r>
        <w:rPr>
          <w:color w:val="505050"/>
          <w:sz w:val="17"/>
        </w:rPr>
        <w:t xml:space="preserve">叙述  </w:t>
      </w:r>
      <w:r>
        <w:t>周叙把昨晚没有讲完的那一点又问了一次，是不是两个人都还想着有一天能在一起，却没有一边愿意按另一边已经走的路定下来。许知夏说自己想过几种，但不想再把每一次回家都变成等她回来留下。他听完没有拿出新的名单，许知夏也没有把他的工作讲成没必要留的事。</w:t>
      </w:r>
      <w:bookmarkEnd w:id="1956"/>
    </w:p>
    <w:p>
      <w:bookmarkStart w:id="1959" w:name="text_01951"/>
      <w:r>
        <w:rPr>
          <w:color w:val="505050"/>
          <w:sz w:val="17"/>
        </w:rPr>
        <w:t xml:space="preserve">lifeContext.relationships.XIA  </w:t>
      </w:r>
      <w:r>
        <w:t>异地，各自上班</w:t>
      </w:r>
      <w:bookmarkEnd w:id="1959"/>
    </w:p>
    <w:p>
      <w:bookmarkStart w:id="1960" w:name="text_01952"/>
      <w:r>
        <w:rPr>
          <w:color w:val="505050"/>
          <w:sz w:val="17"/>
        </w:rPr>
        <w:t xml:space="preserve">lifeContext.memory.title  </w:t>
      </w:r>
      <w:r>
        <w:t>车站那天</w:t>
      </w:r>
      <w:bookmarkEnd w:id="1960"/>
    </w:p>
    <w:p>
      <w:bookmarkStart w:id="1961" w:name="text_01953"/>
      <w:r>
        <w:rPr>
          <w:color w:val="505050"/>
          <w:sz w:val="17"/>
        </w:rPr>
        <w:t xml:space="preserve">lifeContext.memory.evidence[0]  </w:t>
      </w:r>
      <w:r>
        <w:t>周叙记得的十月站前等车</w:t>
      </w:r>
      <w:bookmarkEnd w:id="1961"/>
    </w:p>
    <w:p>
      <w:pPr>
        <w:keepNext/>
        <w:spacing w:after="60" w:line="264" w:lineRule="auto" w:before="120"/>
      </w:pPr>
      <w:r>
        <w:rPr>
          <w:color w:val="505050"/>
          <w:sz w:val="17"/>
        </w:rPr>
        <w:t>CH06_EP05_TALK    生活正文</w:t>
      </w:r>
    </w:p>
    <w:p>
      <w:bookmarkStart w:id="1968" w:name="text_01960"/>
      <w:bookmarkStart w:id="1967" w:name="text_01959"/>
      <w:bookmarkStart w:id="1962" w:name="text_01954"/>
      <w:pPr>
        <w:keepNext/>
        <w:spacing w:after="80"/>
      </w:pPr>
      <w:r>
        <w:rPr>
          <w:color w:val="505050"/>
          <w:sz w:val="17"/>
        </w:rPr>
        <w:t xml:space="preserve">标题  </w:t>
      </w:r>
      <w:r>
        <w:t>把话说到这里</w:t>
      </w:r>
      <w:bookmarkEnd w:id="1962"/>
      <w:r>
        <w:t xml:space="preserve">   </w:t>
      </w:r>
      <w:r>
        <w:rPr>
          <w:color w:val="505050"/>
          <w:sz w:val="17"/>
        </w:rPr>
        <w:t xml:space="preserve">时间  </w:t>
      </w:r>
      <w:r>
        <w:t>2013 · 秋 · 把话说到这里</w:t>
      </w:r>
      <w:bookmarkEnd w:id="1967"/>
      <w:r>
        <w:t xml:space="preserve">   </w:t>
      </w:r>
      <w:r>
        <w:rPr>
          <w:color w:val="505050"/>
          <w:sz w:val="17"/>
        </w:rPr>
        <w:t xml:space="preserve">地点  </w:t>
      </w:r>
      <w:r>
        <w:t>南城车站候车区</w:t>
      </w:r>
      <w:bookmarkEnd w:id="1968"/>
    </w:p>
    <w:p>
      <w:bookmarkStart w:id="1963" w:name="text_01955"/>
      <w:r>
        <w:rPr>
          <w:color w:val="505050"/>
          <w:sz w:val="17"/>
        </w:rPr>
        <w:t xml:space="preserve">叙述  </w:t>
      </w:r>
      <w:r>
        <w:t>许知夏看着自己的本子，说要不就到这里吧。周叙问她说的是这次没约好的以后，还是他们。她说他们，这样说了又等、等完又要解释，自己不想再照这个样子继续。</w:t>
      </w:r>
      <w:bookmarkEnd w:id="1963"/>
    </w:p>
    <w:p>
      <w:bookmarkStart w:id="1964" w:name="text_01956"/>
      <w:r>
        <w:rPr>
          <w:color w:val="505050"/>
          <w:sz w:val="17"/>
        </w:rPr>
        <w:t xml:space="preserve">叙述  </w:t>
      </w:r>
      <w:r>
        <w:t>他隔了一会儿才说，好。许知夏问他是不是只是现在答一声，回去又把她讲成突然不肯回来。周叙摇头，说不是，工作那些事她已经说过，他也有不想放的东西。要讲给家里，就照今天说的讲。</w:t>
      </w:r>
      <w:bookmarkEnd w:id="1964"/>
    </w:p>
    <w:p>
      <w:bookmarkStart w:id="1965" w:name="text_01957"/>
      <w:r>
        <w:rPr>
          <w:color w:val="505050"/>
          <w:sz w:val="17"/>
        </w:rPr>
        <w:t xml:space="preserve">叙述  </w:t>
      </w:r>
      <w:r>
        <w:t>他们没有把六年一起做过的事再从头数一遍。周叙问箱子里要带的齐不齐，她说齐了，有一袋衣服还在母亲那里，下次回家自己拿。他说原来放在自己那里的照片先收着，要寄的时候告诉他地址，她说好，别寄到旧住处。</w:t>
      </w:r>
      <w:bookmarkEnd w:id="1965"/>
    </w:p>
    <w:p>
      <w:bookmarkStart w:id="1966" w:name="text_01958"/>
      <w:r>
        <w:rPr>
          <w:color w:val="505050"/>
          <w:sz w:val="17"/>
        </w:rPr>
        <w:t xml:space="preserve">叙述  </w:t>
      </w:r>
      <w:r>
        <w:t>说完以后，两人仍坐了一阵。周叙想讲点别的，开了口，又先问她票放哪儿。许知夏把本子拿给他看，夹在最后面。广播报了下一趟车，她把本子收进外套口袋，伸手拿箱子。</w:t>
      </w:r>
      <w:bookmarkEnd w:id="1966"/>
    </w:p>
    <w:p>
      <w:bookmarkStart w:id="1969" w:name="text_01961"/>
      <w:r>
        <w:rPr>
          <w:color w:val="505050"/>
          <w:sz w:val="17"/>
        </w:rPr>
        <w:t xml:space="preserve">lifeContext.relationships.XIA  </w:t>
      </w:r>
      <w:r>
        <w:t>已经分开</w:t>
      </w:r>
      <w:bookmarkEnd w:id="1969"/>
    </w:p>
    <w:p>
      <w:bookmarkStart w:id="1970" w:name="text_01962"/>
      <w:r>
        <w:rPr>
          <w:color w:val="505050"/>
          <w:sz w:val="17"/>
        </w:rPr>
        <w:t xml:space="preserve">lifeContext.memory.title  </w:t>
      </w:r>
      <w:r>
        <w:t>车站那天</w:t>
      </w:r>
      <w:bookmarkEnd w:id="1970"/>
    </w:p>
    <w:p>
      <w:bookmarkStart w:id="1971" w:name="text_01963"/>
      <w:r>
        <w:rPr>
          <w:color w:val="505050"/>
          <w:sz w:val="17"/>
        </w:rPr>
        <w:t xml:space="preserve">lifeContext.memory.evidence[0]  </w:t>
      </w:r>
      <w:r>
        <w:t>站前双方明确结束来往的这次谈话</w:t>
      </w:r>
      <w:bookmarkEnd w:id="1971"/>
    </w:p>
    <w:p>
      <w:pPr>
        <w:keepNext/>
        <w:spacing w:after="60" w:line="264" w:lineRule="auto" w:before="120"/>
      </w:pPr>
      <w:r>
        <w:rPr>
          <w:color w:val="505050"/>
          <w:sz w:val="17"/>
        </w:rPr>
        <w:t>CH06_EP05_PLATFORM    生活正文</w:t>
      </w:r>
    </w:p>
    <w:p>
      <w:bookmarkStart w:id="1978" w:name="text_01970"/>
      <w:bookmarkStart w:id="1977" w:name="text_01969"/>
      <w:bookmarkStart w:id="1972" w:name="text_01964"/>
      <w:pPr>
        <w:keepNext/>
        <w:spacing w:after="80"/>
      </w:pPr>
      <w:r>
        <w:rPr>
          <w:color w:val="505050"/>
          <w:sz w:val="17"/>
        </w:rPr>
        <w:t xml:space="preserve">标题  </w:t>
      </w:r>
      <w:r>
        <w:t>到检票口</w:t>
      </w:r>
      <w:bookmarkEnd w:id="1972"/>
      <w:r>
        <w:t xml:space="preserve">   </w:t>
      </w:r>
      <w:r>
        <w:rPr>
          <w:color w:val="505050"/>
          <w:sz w:val="17"/>
        </w:rPr>
        <w:t xml:space="preserve">时间  </w:t>
      </w:r>
      <w:r>
        <w:t>2013 · 秋 · 到检票口</w:t>
      </w:r>
      <w:bookmarkEnd w:id="1977"/>
      <w:r>
        <w:t xml:space="preserve">   </w:t>
      </w:r>
      <w:r>
        <w:rPr>
          <w:color w:val="505050"/>
          <w:sz w:val="17"/>
        </w:rPr>
        <w:t xml:space="preserve">地点  </w:t>
      </w:r>
      <w:r>
        <w:t>南城车站检票口</w:t>
      </w:r>
      <w:bookmarkEnd w:id="1978"/>
    </w:p>
    <w:p>
      <w:bookmarkStart w:id="1973" w:name="text_01965"/>
      <w:r>
        <w:rPr>
          <w:color w:val="505050"/>
          <w:sz w:val="17"/>
        </w:rPr>
        <w:t xml:space="preserve">叙述  </w:t>
      </w:r>
      <w:r>
        <w:t>周叙把纸袋递回去，许知夏先把拉杆拉到最上面。工作人员让人往里面排，她把袋子放到箱子上，找出证件，周叙往旁边让了一步，不挡着后面的人。</w:t>
      </w:r>
      <w:bookmarkEnd w:id="1973"/>
    </w:p>
    <w:p>
      <w:bookmarkStart w:id="1974" w:name="text_01966"/>
      <w:r>
        <w:rPr>
          <w:color w:val="505050"/>
          <w:sz w:val="17"/>
        </w:rPr>
        <w:t xml:space="preserve">叙述  </w:t>
      </w:r>
      <w:r>
        <w:t>她说自己进去，他说好。他看到她把票递过去，工作人员指了一个方向，她顺着指的地方挪。前面有人停下整理大包，她也跟着停了一下，周叙只看得见箱子上面那只纸袋。</w:t>
      </w:r>
      <w:bookmarkEnd w:id="1974"/>
    </w:p>
    <w:p>
      <w:bookmarkStart w:id="1975" w:name="text_01967"/>
      <w:r>
        <w:rPr>
          <w:color w:val="505050"/>
          <w:sz w:val="17"/>
        </w:rPr>
        <w:t xml:space="preserve">叙述  </w:t>
      </w:r>
      <w:r>
        <w:t>他原先想送到车门，到了这里才知道自己只能站在外面。他拿起自己的袋子，先检查饭盒有没有漏，把袋口捏住。有人从旁边问哪边是出口，他给对方指了一下，再转过身，那一队人已经往里走了几步。</w:t>
      </w:r>
      <w:bookmarkEnd w:id="1975"/>
    </w:p>
    <w:p>
      <w:bookmarkStart w:id="1976" w:name="text_01968"/>
      <w:r>
        <w:rPr>
          <w:color w:val="505050"/>
          <w:sz w:val="17"/>
        </w:rPr>
        <w:t xml:space="preserve">叙述  </w:t>
      </w:r>
      <w:r>
        <w:t>从他站的位置，看不见她正在朝哪边看。他没有越过栏杆，也没有让工作人员叫住她。门口的人往另一边走，周叙把那只袋子提高了一点，免得和别人的箱子撞在一起。</w:t>
      </w:r>
      <w:bookmarkEnd w:id="1976"/>
    </w:p>
    <w:p>
      <w:bookmarkStart w:id="1979" w:name="text_01971"/>
      <w:r>
        <w:rPr>
          <w:color w:val="505050"/>
          <w:sz w:val="17"/>
        </w:rPr>
        <w:t xml:space="preserve">lifeContext.relationships.XIA  </w:t>
      </w:r>
      <w:r>
        <w:t>已经分开</w:t>
      </w:r>
      <w:bookmarkEnd w:id="1979"/>
    </w:p>
    <w:p>
      <w:bookmarkStart w:id="1980" w:name="text_01972"/>
      <w:r>
        <w:rPr>
          <w:color w:val="505050"/>
          <w:sz w:val="17"/>
        </w:rPr>
        <w:t xml:space="preserve">lifeContext.memory.title  </w:t>
      </w:r>
      <w:r>
        <w:t>车站那天</w:t>
      </w:r>
      <w:bookmarkEnd w:id="1980"/>
    </w:p>
    <w:p>
      <w:bookmarkStart w:id="1981" w:name="text_01973"/>
      <w:r>
        <w:rPr>
          <w:color w:val="505050"/>
          <w:sz w:val="17"/>
        </w:rPr>
        <w:t xml:space="preserve">lifeContext.memory.evidence[0]  </w:t>
      </w:r>
      <w:r>
        <w:t>周叙在检票口只能看到的那一段</w:t>
      </w:r>
      <w:bookmarkEnd w:id="1981"/>
    </w:p>
    <w:p>
      <w:pPr>
        <w:keepNext/>
        <w:spacing w:after="60" w:line="264" w:lineRule="auto" w:before="120"/>
      </w:pPr>
      <w:r>
        <w:rPr>
          <w:color w:val="505050"/>
          <w:sz w:val="17"/>
        </w:rPr>
        <w:t>CH06_EP05_NOTE    信件与纸页</w:t>
      </w:r>
    </w:p>
    <w:p>
      <w:bookmarkStart w:id="1985" w:name="text_01977"/>
      <w:bookmarkStart w:id="1984" w:name="text_01976"/>
      <w:pPr>
        <w:keepNext/>
        <w:spacing w:after="80"/>
      </w:pPr>
      <w:r>
        <w:rPr>
          <w:color w:val="505050"/>
          <w:sz w:val="17"/>
        </w:rPr>
        <w:t xml:space="preserve">时间  </w:t>
      </w:r>
      <w:r>
        <w:t>2013 · 秋 · 自己的返程便条</w:t>
      </w:r>
      <w:bookmarkEnd w:id="1984"/>
      <w:r>
        <w:t xml:space="preserve">   </w:t>
      </w:r>
      <w:r>
        <w:rPr>
          <w:color w:val="505050"/>
          <w:sz w:val="17"/>
        </w:rPr>
        <w:t xml:space="preserve">地点  </w:t>
      </w:r>
      <w:r>
        <w:t>南城车站检票口</w:t>
      </w:r>
      <w:bookmarkEnd w:id="1985"/>
    </w:p>
    <w:p>
      <w:pPr>
        <w:keepNext/>
      </w:pPr>
      <w:bookmarkStart w:id="1982" w:name="text_01974"/>
      <w:r>
        <w:rPr>
          <w:color w:val="505050"/>
          <w:sz w:val="17"/>
        </w:rPr>
        <w:t xml:space="preserve">操作文字  </w:t>
      </w:r>
      <w:r>
        <w:t>看自己的返程便条</w:t>
      </w:r>
      <w:bookmarkEnd w:id="1982"/>
    </w:p>
    <w:p>
      <w:bookmarkStart w:id="1983" w:name="text_01975"/>
      <w:r>
        <w:rPr>
          <w:color w:val="505050"/>
          <w:sz w:val="17"/>
        </w:rPr>
        <w:t xml:space="preserve">正文  </w:t>
      </w:r>
      <w:r>
        <w:t>2013.10</w:t>
        <w:br/>
        <w:t>明天回工作宿舍，后天跟班。</w:t>
        <w:br/>
        <w:t>带回：饭盒、洗好的衣服。母亲要留的旧票放家里。</w:t>
        <w:br/>
        <w:br/>
        <w:t>许知夏：回北方，工作材料本人带走。</w:t>
      </w:r>
      <w:bookmarkEnd w:id="1983"/>
    </w:p>
    <w:p>
      <w:bookmarkStart w:id="1986" w:name="text_01978"/>
      <w:r>
        <w:rPr>
          <w:color w:val="505050"/>
          <w:sz w:val="17"/>
        </w:rPr>
        <w:t xml:space="preserve">lifeContext.relationships.XIA  </w:t>
      </w:r>
      <w:r>
        <w:t>已经分开</w:t>
      </w:r>
      <w:bookmarkEnd w:id="1986"/>
    </w:p>
    <w:p>
      <w:bookmarkStart w:id="1987" w:name="text_01979"/>
      <w:r>
        <w:rPr>
          <w:color w:val="505050"/>
          <w:sz w:val="17"/>
        </w:rPr>
        <w:t xml:space="preserve">lifeContext.memory.title  </w:t>
      </w:r>
      <w:r>
        <w:t>车站那天</w:t>
      </w:r>
      <w:bookmarkEnd w:id="1987"/>
    </w:p>
    <w:p>
      <w:bookmarkStart w:id="1988" w:name="text_01980"/>
      <w:r>
        <w:rPr>
          <w:color w:val="505050"/>
          <w:sz w:val="17"/>
        </w:rPr>
        <w:t xml:space="preserve">lifeContext.memory.evidence[0]  </w:t>
      </w:r>
      <w:r>
        <w:t>十月各自返程的纸上安排</w:t>
      </w:r>
      <w:bookmarkEnd w:id="1988"/>
    </w:p>
    <w:p>
      <w:pPr>
        <w:keepNext/>
        <w:spacing w:after="60" w:line="264" w:lineRule="auto" w:before="120"/>
      </w:pPr>
      <w:r>
        <w:rPr>
          <w:color w:val="505050"/>
          <w:sz w:val="17"/>
        </w:rPr>
        <w:t>CH06_EP05_EXIT    生活正文</w:t>
      </w:r>
    </w:p>
    <w:p>
      <w:bookmarkStart w:id="1995" w:name="text_01987"/>
      <w:bookmarkStart w:id="1994" w:name="text_01986"/>
      <w:bookmarkStart w:id="1989" w:name="text_01981"/>
      <w:pPr>
        <w:keepNext/>
        <w:spacing w:after="80"/>
      </w:pPr>
      <w:r>
        <w:rPr>
          <w:color w:val="505050"/>
          <w:sz w:val="17"/>
        </w:rPr>
        <w:t xml:space="preserve">标题  </w:t>
      </w:r>
      <w:r>
        <w:t>走到公交站</w:t>
      </w:r>
      <w:bookmarkEnd w:id="1989"/>
      <w:r>
        <w:t xml:space="preserve">   </w:t>
      </w:r>
      <w:r>
        <w:rPr>
          <w:color w:val="505050"/>
          <w:sz w:val="17"/>
        </w:rPr>
        <w:t xml:space="preserve">时间  </w:t>
      </w:r>
      <w:r>
        <w:t>2013 · 秋 · 走到公交站</w:t>
      </w:r>
      <w:bookmarkEnd w:id="1994"/>
      <w:r>
        <w:t xml:space="preserve">   </w:t>
      </w:r>
      <w:r>
        <w:rPr>
          <w:color w:val="505050"/>
          <w:sz w:val="17"/>
        </w:rPr>
        <w:t xml:space="preserve">地点  </w:t>
      </w:r>
      <w:r>
        <w:t>南城车站外</w:t>
      </w:r>
      <w:bookmarkEnd w:id="1995"/>
    </w:p>
    <w:p>
      <w:bookmarkStart w:id="1990" w:name="text_01982"/>
      <w:r>
        <w:rPr>
          <w:color w:val="505050"/>
          <w:sz w:val="17"/>
        </w:rPr>
        <w:t xml:space="preserve">叙述  </w:t>
      </w:r>
      <w:r>
        <w:t>周叙在外面又站了几分钟，没看见许知夏再从那个位置出来。他朝她进去的方向看过一次，人挡着，只看见挂在墙上的牌子。后来他提起袋子往出口走，经过刚才卖水的地方，车已经推走了。</w:t>
      </w:r>
      <w:bookmarkEnd w:id="1990"/>
    </w:p>
    <w:p>
      <w:bookmarkStart w:id="1991" w:name="text_01983"/>
      <w:r>
        <w:rPr>
          <w:color w:val="505050"/>
          <w:sz w:val="17"/>
        </w:rPr>
        <w:t xml:space="preserve">叙述  </w:t>
      </w:r>
      <w:r>
        <w:t>公交站有人在等，他站在队尾，把手里的纸票折了一下。母亲打来问送到了没有，他说到检票口了，她已经进去。母亲问他吃没吃饭，他说还没，过一会儿回家。</w:t>
      </w:r>
      <w:bookmarkEnd w:id="1991"/>
    </w:p>
    <w:p>
      <w:bookmarkStart w:id="1992" w:name="text_01984"/>
      <w:r>
        <w:rPr>
          <w:color w:val="505050"/>
          <w:sz w:val="17"/>
        </w:rPr>
        <w:t xml:space="preserve">叙述  </w:t>
      </w:r>
      <w:r>
        <w:t>公交来了，周叙跟着上去，没有再从车窗里找那个出口。车开的时候他还拿着电话，母亲那边有锅盖声，他说自己马上到了，先把电话挂掉。</w:t>
      </w:r>
      <w:bookmarkEnd w:id="1992"/>
    </w:p>
    <w:p>
      <w:bookmarkStart w:id="1993" w:name="text_01985"/>
      <w:r>
        <w:rPr>
          <w:color w:val="505050"/>
          <w:sz w:val="17"/>
        </w:rPr>
        <w:t xml:space="preserve">叙述  </w:t>
      </w:r>
      <w:r>
        <w:t>公交转过去以后，车站的出口看不见了。周叙把袋子放到膝上，摸出里面那只漏过水的瓶子，先拿纸擦了一遍。到家以后，他把自己的袋子放到桌边，母亲问另一个呢，他说她带走了。</w:t>
      </w:r>
      <w:bookmarkEnd w:id="1993"/>
    </w:p>
    <w:p>
      <w:bookmarkStart w:id="1996" w:name="text_01988"/>
      <w:r>
        <w:rPr>
          <w:color w:val="505050"/>
          <w:sz w:val="17"/>
        </w:rPr>
        <w:t xml:space="preserve">lifeContext.relationships.XIA  </w:t>
      </w:r>
      <w:r>
        <w:t>已经分开</w:t>
      </w:r>
      <w:bookmarkEnd w:id="1996"/>
    </w:p>
    <w:p>
      <w:bookmarkStart w:id="1997" w:name="text_01989"/>
      <w:r>
        <w:rPr>
          <w:color w:val="505050"/>
          <w:sz w:val="17"/>
        </w:rPr>
        <w:t xml:space="preserve">lifeContext.memory.title  </w:t>
      </w:r>
      <w:r>
        <w:t>车站那天</w:t>
      </w:r>
      <w:bookmarkEnd w:id="1997"/>
    </w:p>
    <w:p>
      <w:bookmarkStart w:id="1998" w:name="text_01990"/>
      <w:r>
        <w:rPr>
          <w:color w:val="505050"/>
          <w:sz w:val="17"/>
        </w:rPr>
        <w:t xml:space="preserve">lifeContext.memory.evidence[0]  </w:t>
      </w:r>
      <w:r>
        <w:t>记得自己离开而不知道闸内全部动作</w:t>
      </w:r>
      <w:bookmarkEnd w:id="1998"/>
    </w:p>
    <w:p>
      <w:pPr>
        <w:pStyle w:val="Heading2"/>
      </w:pPr>
      <w:r>
        <w:t>回去以后</w:t>
      </w:r>
    </w:p>
    <w:p>
      <w:pPr>
        <w:keepNext/>
        <w:spacing w:after="60" w:line="264" w:lineRule="auto"/>
      </w:pPr>
      <w:r>
        <w:rPr>
          <w:color w:val="505050"/>
          <w:sz w:val="17"/>
        </w:rPr>
        <w:t>片段来源 assets/resources/data/story/chapter06/ep06_afterwards.json</w:t>
      </w:r>
    </w:p>
    <w:p>
      <w:pPr>
        <w:keepNext/>
      </w:pPr>
      <w:bookmarkStart w:id="1999" w:name="text_01991"/>
      <w:r>
        <w:rPr>
          <w:color w:val="505050"/>
          <w:sz w:val="17"/>
        </w:rPr>
        <w:t xml:space="preserve">name  </w:t>
      </w:r>
      <w:r>
        <w:t>回去以后</w:t>
      </w:r>
      <w:bookmarkEnd w:id="1999"/>
    </w:p>
    <w:p>
      <w:pPr>
        <w:keepNext/>
        <w:spacing w:after="60" w:line="264" w:lineRule="auto" w:before="120"/>
      </w:pPr>
      <w:r>
        <w:rPr>
          <w:color w:val="505050"/>
          <w:sz w:val="17"/>
        </w:rPr>
        <w:t>CH06_EP06_N001    生活正文</w:t>
      </w:r>
    </w:p>
    <w:p>
      <w:bookmarkStart w:id="2006" w:name="text_01998"/>
      <w:bookmarkStart w:id="2005" w:name="text_01997"/>
      <w:bookmarkStart w:id="2000" w:name="text_01992"/>
      <w:pPr>
        <w:keepNext/>
        <w:spacing w:after="80"/>
      </w:pPr>
      <w:r>
        <w:rPr>
          <w:color w:val="505050"/>
          <w:sz w:val="17"/>
        </w:rPr>
        <w:t xml:space="preserve">标题  </w:t>
      </w:r>
      <w:r>
        <w:t>回去以后要交班</w:t>
      </w:r>
      <w:bookmarkEnd w:id="2000"/>
      <w:r>
        <w:t xml:space="preserve">   </w:t>
      </w:r>
      <w:r>
        <w:rPr>
          <w:color w:val="505050"/>
          <w:sz w:val="17"/>
        </w:rPr>
        <w:t xml:space="preserve">时间  </w:t>
      </w:r>
      <w:r>
        <w:t>2013 · 秋 · 回去以后要交班</w:t>
      </w:r>
      <w:bookmarkEnd w:id="2005"/>
      <w:r>
        <w:t xml:space="preserve">   </w:t>
      </w:r>
      <w:r>
        <w:rPr>
          <w:color w:val="505050"/>
          <w:sz w:val="17"/>
        </w:rPr>
        <w:t xml:space="preserve">地点  </w:t>
      </w:r>
      <w:r>
        <w:t>周叙的宿舍</w:t>
      </w:r>
      <w:bookmarkEnd w:id="2006"/>
    </w:p>
    <w:p>
      <w:bookmarkStart w:id="2001" w:name="text_01993"/>
      <w:r>
        <w:rPr>
          <w:color w:val="505050"/>
          <w:sz w:val="17"/>
        </w:rPr>
        <w:t xml:space="preserve">叙述  </w:t>
      </w:r>
      <w:r>
        <w:t>回到工作宿舍的第二天，周叙把衣服挂到窗边，换了工作时穿的那双鞋。他走到办公室，师傅问他家里的事办完没有，他说办完了，接过昨天留下的记录，先找出需要再查的那一行。</w:t>
      </w:r>
      <w:bookmarkEnd w:id="2001"/>
    </w:p>
    <w:p>
      <w:bookmarkStart w:id="2002" w:name="text_01994"/>
      <w:r>
        <w:rPr>
          <w:color w:val="505050"/>
          <w:sz w:val="17"/>
        </w:rPr>
        <w:t xml:space="preserve">叙述  </w:t>
      </w:r>
      <w:r>
        <w:t>中午回去，他拿着饭盒，才发现母亲在底下塞了一个袋子，里面装着洗干净的葱。他把葱拿给室友，对方说今天不开火，放窗边别闷坏。两个人把宿舍的小桌子空出一角，没有谁先问他车站那天说了什么。</w:t>
      </w:r>
      <w:bookmarkEnd w:id="2002"/>
    </w:p>
    <w:p>
      <w:bookmarkStart w:id="2003" w:name="text_01995"/>
      <w:r>
        <w:rPr>
          <w:color w:val="505050"/>
          <w:sz w:val="17"/>
        </w:rPr>
        <w:t xml:space="preserve">叙述  </w:t>
      </w:r>
      <w:r>
        <w:t>许知夏发来消息说到了，材料已经送过去，旧地址不要再寄东西。周叙回说知道，把本子上的那一行划掉。他没有把这条当成又约好下次见面，也没有把她的名字从每一页纸上全擦掉。</w:t>
      </w:r>
      <w:bookmarkEnd w:id="2003"/>
    </w:p>
    <w:p>
      <w:bookmarkStart w:id="2004" w:name="text_01996"/>
      <w:r>
        <w:rPr>
          <w:color w:val="505050"/>
          <w:sz w:val="17"/>
        </w:rPr>
        <w:t xml:space="preserve">叙述  </w:t>
      </w:r>
      <w:r>
        <w:t>那天晚上他洗完饭盒，坐在床边看了一会儿手机，发现自己还在等原来那个时刻。他把闹钟改成第二天的班次，没给九点再留一个提醒。室友进来找插线板，他起身把床边挡着的袋子拿开，才把灯关掉。</w:t>
      </w:r>
      <w:bookmarkEnd w:id="2004"/>
    </w:p>
    <w:p>
      <w:bookmarkStart w:id="2007" w:name="text_01999"/>
      <w:r>
        <w:rPr>
          <w:color w:val="505050"/>
          <w:sz w:val="17"/>
        </w:rPr>
        <w:t xml:space="preserve">lifeContext.relationships.XIA  </w:t>
      </w:r>
      <w:r>
        <w:t>已经分开</w:t>
      </w:r>
      <w:bookmarkEnd w:id="2007"/>
    </w:p>
    <w:p>
      <w:bookmarkStart w:id="2008" w:name="text_02000"/>
      <w:r>
        <w:rPr>
          <w:color w:val="505050"/>
          <w:sz w:val="17"/>
        </w:rPr>
        <w:t xml:space="preserve">lifeContext.memory.title  </w:t>
      </w:r>
      <w:r>
        <w:t>车站那天</w:t>
      </w:r>
      <w:bookmarkEnd w:id="2008"/>
    </w:p>
    <w:p>
      <w:bookmarkStart w:id="2009" w:name="text_02001"/>
      <w:r>
        <w:rPr>
          <w:color w:val="505050"/>
          <w:sz w:val="17"/>
        </w:rPr>
        <w:t xml:space="preserve">lifeContext.memory.evidence[0]  </w:t>
      </w:r>
      <w:r>
        <w:t>返程后照常交班与更改旧地址</w:t>
      </w:r>
      <w:bookmarkEnd w:id="2009"/>
    </w:p>
    <w:p>
      <w:pPr>
        <w:keepNext/>
        <w:spacing w:after="60" w:line="264" w:lineRule="auto" w:before="120"/>
      </w:pPr>
      <w:r>
        <w:rPr>
          <w:color w:val="505050"/>
          <w:sz w:val="17"/>
        </w:rPr>
        <w:t>CH06_EP06_HOME    生活正文</w:t>
      </w:r>
    </w:p>
    <w:p>
      <w:bookmarkStart w:id="2016" w:name="text_02008"/>
      <w:bookmarkStart w:id="2015" w:name="text_02007"/>
      <w:bookmarkStart w:id="2010" w:name="text_02002"/>
      <w:pPr>
        <w:keepNext/>
        <w:spacing w:after="80"/>
      </w:pPr>
      <w:r>
        <w:rPr>
          <w:color w:val="505050"/>
          <w:sz w:val="17"/>
        </w:rPr>
        <w:t xml:space="preserve">标题  </w:t>
      </w:r>
      <w:r>
        <w:t>向家里讲清楚</w:t>
      </w:r>
      <w:bookmarkEnd w:id="2010"/>
      <w:r>
        <w:t xml:space="preserve">   </w:t>
      </w:r>
      <w:r>
        <w:rPr>
          <w:color w:val="505050"/>
          <w:sz w:val="17"/>
        </w:rPr>
        <w:t xml:space="preserve">时间  </w:t>
      </w:r>
      <w:r>
        <w:t>2013 · 秋 · 向家里讲清楚</w:t>
      </w:r>
      <w:bookmarkEnd w:id="2015"/>
      <w:r>
        <w:t xml:space="preserve">   </w:t>
      </w:r>
      <w:r>
        <w:rPr>
          <w:color w:val="505050"/>
          <w:sz w:val="17"/>
        </w:rPr>
        <w:t xml:space="preserve">地点  </w:t>
      </w:r>
      <w:r>
        <w:t>周叙家</w:t>
      </w:r>
      <w:bookmarkEnd w:id="2016"/>
    </w:p>
    <w:p>
      <w:bookmarkStart w:id="2011" w:name="text_02003"/>
      <w:r>
        <w:rPr>
          <w:color w:val="505050"/>
          <w:sz w:val="17"/>
        </w:rPr>
        <w:t xml:space="preserve">叙述  </w:t>
      </w:r>
      <w:r>
        <w:t>下一次回家，母亲问许知夏什么时候再来，周叙把车站说的话告诉她，说已经分开了，先不用再替她多做一份。他讲得不顺，母亲问了两次到底是不是两人已经商量过，他说是，返程以前说过几回，到站又说清了。</w:t>
      </w:r>
      <w:bookmarkEnd w:id="2011"/>
    </w:p>
    <w:p>
      <w:bookmarkStart w:id="2012" w:name="text_02004"/>
      <w:r>
        <w:rPr>
          <w:color w:val="505050"/>
          <w:sz w:val="17"/>
        </w:rPr>
        <w:t xml:space="preserve">叙述  </w:t>
      </w:r>
      <w:r>
        <w:t>母亲先问是不是她工作那边突然变了，他说没有，两个人原来就分别去，现在仍在原来的地方。也不是她答应回来以后不回来，自己的建议和她实际同意过的事不一样。父亲坐在旁边，把电视声调小，让他把后面说完。</w:t>
      </w:r>
      <w:bookmarkEnd w:id="2012"/>
    </w:p>
    <w:p>
      <w:bookmarkStart w:id="2013" w:name="text_02005"/>
      <w:r>
        <w:rPr>
          <w:color w:val="505050"/>
          <w:sz w:val="17"/>
        </w:rPr>
        <w:t xml:space="preserve">叙述  </w:t>
      </w:r>
      <w:r>
        <w:t>说完以后，父亲没让他马上去相亲，也没用年轻人都一样把话压过去。母亲问他要不要把饭带回宿舍，他说带一点，别太多。父亲让他把上次落在柜边的材料拿上，周叙起身去找，又问了一句复查结果放哪儿。</w:t>
      </w:r>
      <w:bookmarkEnd w:id="2013"/>
    </w:p>
    <w:p>
      <w:bookmarkStart w:id="2014" w:name="text_02006"/>
      <w:r>
        <w:rPr>
          <w:color w:val="505050"/>
          <w:sz w:val="17"/>
        </w:rPr>
        <w:t xml:space="preserve">叙述  </w:t>
      </w:r>
      <w:r>
        <w:t>家里要做的事仍在那里。他把能看懂的几张单子归到一处，母亲让他别把另一袋旧票一起扔了，里面还有要留的。他停下来一张张分，没有在这个下午把全部东西都清掉。</w:t>
      </w:r>
      <w:bookmarkEnd w:id="2014"/>
    </w:p>
    <w:p>
      <w:bookmarkStart w:id="2017" w:name="text_02009"/>
      <w:r>
        <w:rPr>
          <w:color w:val="505050"/>
          <w:sz w:val="17"/>
        </w:rPr>
        <w:t xml:space="preserve">lifeContext.relationships.XIA  </w:t>
      </w:r>
      <w:r>
        <w:t>已经分开</w:t>
      </w:r>
      <w:bookmarkEnd w:id="2017"/>
    </w:p>
    <w:p>
      <w:bookmarkStart w:id="2018" w:name="text_02010"/>
      <w:r>
        <w:rPr>
          <w:color w:val="505050"/>
          <w:sz w:val="17"/>
        </w:rPr>
        <w:t xml:space="preserve">lifeContext.memory.title  </w:t>
      </w:r>
      <w:r>
        <w:t>车站那天</w:t>
      </w:r>
      <w:bookmarkEnd w:id="2018"/>
    </w:p>
    <w:p>
      <w:bookmarkStart w:id="2019" w:name="text_02011"/>
      <w:r>
        <w:rPr>
          <w:color w:val="505050"/>
          <w:sz w:val="17"/>
        </w:rPr>
        <w:t xml:space="preserve">lifeContext.memory.evidence[0]  </w:t>
      </w:r>
      <w:r>
        <w:t>向家里说明分开而不是她违背旧承诺</w:t>
      </w:r>
      <w:bookmarkEnd w:id="2019"/>
    </w:p>
    <w:p>
      <w:pPr>
        <w:keepNext/>
        <w:spacing w:after="60" w:line="264" w:lineRule="auto" w:before="120"/>
      </w:pPr>
      <w:r>
        <w:rPr>
          <w:color w:val="505050"/>
          <w:sz w:val="17"/>
        </w:rPr>
        <w:t>CH06_EP06_CHEN    生活正文</w:t>
      </w:r>
    </w:p>
    <w:p>
      <w:bookmarkStart w:id="2026" w:name="text_02018"/>
      <w:bookmarkStart w:id="2025" w:name="text_02017"/>
      <w:bookmarkStart w:id="2020" w:name="text_02012"/>
      <w:pPr>
        <w:keepNext/>
        <w:spacing w:after="80"/>
      </w:pPr>
      <w:r>
        <w:rPr>
          <w:color w:val="505050"/>
          <w:sz w:val="17"/>
        </w:rPr>
        <w:t xml:space="preserve">标题  </w:t>
      </w:r>
      <w:r>
        <w:t>陈野不替她作证</w:t>
      </w:r>
      <w:bookmarkEnd w:id="2020"/>
      <w:r>
        <w:t xml:space="preserve">   </w:t>
      </w:r>
      <w:r>
        <w:rPr>
          <w:color w:val="505050"/>
          <w:sz w:val="17"/>
        </w:rPr>
        <w:t xml:space="preserve">时间  </w:t>
      </w:r>
      <w:r>
        <w:t>2013 · 秋 · 陈野不替她作证</w:t>
      </w:r>
      <w:bookmarkEnd w:id="2025"/>
      <w:r>
        <w:t xml:space="preserve">   </w:t>
      </w:r>
      <w:r>
        <w:rPr>
          <w:color w:val="505050"/>
          <w:sz w:val="17"/>
        </w:rPr>
        <w:t xml:space="preserve">地点  </w:t>
      </w:r>
      <w:r>
        <w:t>南城小饭店</w:t>
      </w:r>
      <w:bookmarkEnd w:id="2026"/>
    </w:p>
    <w:p>
      <w:bookmarkStart w:id="2021" w:name="text_02013"/>
      <w:r>
        <w:rPr>
          <w:color w:val="505050"/>
          <w:sz w:val="17"/>
        </w:rPr>
        <w:t xml:space="preserve">叙述  </w:t>
      </w:r>
      <w:r>
        <w:t>十一月，陈野回来办弟弟的事，约周叙坐一会儿。周叙到的时候，他已经点了两份饭，手机放在桌旁，说等会儿还要回一个电话，是自己认识的姑娘问下周哪天能见。</w:t>
      </w:r>
      <w:bookmarkEnd w:id="2021"/>
    </w:p>
    <w:p>
      <w:bookmarkStart w:id="2022" w:name="text_02014"/>
      <w:r>
        <w:rPr>
          <w:color w:val="505050"/>
          <w:sz w:val="17"/>
        </w:rPr>
        <w:t xml:space="preserve">叙述  </w:t>
      </w:r>
      <w:r>
        <w:t>周叙把分开的事讲了。陈野问什么时候，他说上个月，她回北方那天。陈野又问那次是不是都讲清，周叙说讲了几回，自己没有在电话里听见一个答案就突然决定，他拿着杯子，说到这里又停了一会儿。</w:t>
      </w:r>
      <w:bookmarkEnd w:id="2022"/>
    </w:p>
    <w:p>
      <w:bookmarkStart w:id="2023" w:name="text_02015"/>
      <w:r>
        <w:rPr>
          <w:color w:val="505050"/>
          <w:sz w:val="17"/>
        </w:rPr>
        <w:t xml:space="preserve">叙述  </w:t>
      </w:r>
      <w:r>
        <w:t>陈野没有说许知夏后来一定怎么想。他说自己那天去陪弟弟，不在车站，只听到两人各自说了一点。周叙问她有没有找过他，陈野说回去以后报过平安，别的事自己不知道，不能靠猜给他拼一遍。</w:t>
      </w:r>
      <w:bookmarkEnd w:id="2023"/>
    </w:p>
    <w:p>
      <w:bookmarkStart w:id="2024" w:name="text_02016"/>
      <w:r>
        <w:rPr>
          <w:color w:val="505050"/>
          <w:sz w:val="17"/>
        </w:rPr>
        <w:t xml:space="preserve">叙述  </w:t>
      </w:r>
      <w:r>
        <w:t>他们后来讲了工作。陈野的班次又换，他和那个姑娘还没能约到同一个休息日，先把确定的半天说了。饭吃完，陈野给弟弟带了一份，问周叙要不要一起走，他说走，拿起袋子以后把自己的杯子推回桌中间。</w:t>
      </w:r>
      <w:bookmarkEnd w:id="2024"/>
    </w:p>
    <w:p>
      <w:bookmarkStart w:id="2027" w:name="text_02019"/>
      <w:r>
        <w:rPr>
          <w:color w:val="505050"/>
          <w:sz w:val="17"/>
        </w:rPr>
        <w:t xml:space="preserve">lifeContext.relationships.XIA  </w:t>
      </w:r>
      <w:r>
        <w:t>已经分开</w:t>
      </w:r>
      <w:bookmarkEnd w:id="2027"/>
    </w:p>
    <w:p>
      <w:bookmarkStart w:id="2028" w:name="text_02020"/>
      <w:r>
        <w:rPr>
          <w:color w:val="505050"/>
          <w:sz w:val="17"/>
        </w:rPr>
        <w:t xml:space="preserve">lifeContext.memory.title  </w:t>
      </w:r>
      <w:r>
        <w:t>车站那天</w:t>
      </w:r>
      <w:bookmarkEnd w:id="2028"/>
    </w:p>
    <w:p>
      <w:bookmarkStart w:id="2029" w:name="text_02021"/>
      <w:r>
        <w:rPr>
          <w:color w:val="505050"/>
          <w:sz w:val="17"/>
        </w:rPr>
        <w:t xml:space="preserve">lifeContext.memory.evidence[0]  </w:t>
      </w:r>
      <w:r>
        <w:t>陈野明确不在车站而不补充未知动作</w:t>
      </w:r>
      <w:bookmarkEnd w:id="2029"/>
    </w:p>
    <w:p>
      <w:pPr>
        <w:keepNext/>
        <w:spacing w:after="60" w:line="264" w:lineRule="auto" w:before="120"/>
      </w:pPr>
      <w:r>
        <w:rPr>
          <w:color w:val="505050"/>
          <w:sz w:val="17"/>
        </w:rPr>
        <w:t>CH06_EP06_PHONE    电话与短信</w:t>
      </w:r>
    </w:p>
    <w:p>
      <w:bookmarkStart w:id="2040" w:name="text_02032"/>
      <w:bookmarkStart w:id="2039" w:name="text_02031"/>
      <w:bookmarkStart w:id="2030" w:name="text_02022"/>
      <w:pPr>
        <w:keepNext/>
        <w:spacing w:after="80"/>
      </w:pPr>
      <w:r>
        <w:rPr>
          <w:color w:val="505050"/>
          <w:sz w:val="17"/>
        </w:rPr>
        <w:t xml:space="preserve">标题  </w:t>
      </w:r>
      <w:r>
        <w:t>不再约每个周末</w:t>
      </w:r>
      <w:bookmarkEnd w:id="2030"/>
      <w:r>
        <w:t xml:space="preserve">   </w:t>
      </w:r>
      <w:r>
        <w:rPr>
          <w:color w:val="505050"/>
          <w:sz w:val="17"/>
        </w:rPr>
        <w:t xml:space="preserve">时间  </w:t>
      </w:r>
      <w:r>
        <w:t>2013 · 秋 · 不再约每个周末</w:t>
      </w:r>
      <w:bookmarkEnd w:id="2039"/>
      <w:r>
        <w:t xml:space="preserve">   </w:t>
      </w:r>
      <w:r>
        <w:rPr>
          <w:color w:val="505050"/>
          <w:sz w:val="17"/>
        </w:rPr>
        <w:t xml:space="preserve">地点  </w:t>
      </w:r>
      <w:r>
        <w:t>周叙的宿舍</w:t>
      </w:r>
      <w:bookmarkEnd w:id="2040"/>
    </w:p>
    <w:p>
      <w:bookmarkStart w:id="2031" w:name="text_02023"/>
      <w:r>
        <w:rPr>
          <w:color w:val="505050"/>
          <w:sz w:val="17"/>
        </w:rPr>
        <w:t xml:space="preserve">叙述  </w:t>
      </w:r>
      <w:r>
        <w:t>母亲：这次不用带旧药袋，新的那份放柜子左边了。</w:t>
      </w:r>
      <w:bookmarkEnd w:id="2031"/>
    </w:p>
    <w:p>
      <w:bookmarkStart w:id="2032" w:name="text_02024"/>
      <w:r>
        <w:rPr>
          <w:color w:val="505050"/>
          <w:sz w:val="17"/>
        </w:rPr>
        <w:t xml:space="preserve">叙述  </w:t>
      </w:r>
      <w:r>
        <w:t>周叙：好。周六只能回半天。</w:t>
      </w:r>
      <w:bookmarkEnd w:id="2032"/>
    </w:p>
    <w:p>
      <w:bookmarkStart w:id="2033" w:name="text_02025"/>
      <w:r>
        <w:rPr>
          <w:color w:val="505050"/>
          <w:sz w:val="17"/>
        </w:rPr>
        <w:t xml:space="preserve">叙述  </w:t>
      </w:r>
      <w:r>
        <w:t>陈野：我这周不回，陪我弟把学校那张表填了。</w:t>
      </w:r>
      <w:bookmarkEnd w:id="2033"/>
    </w:p>
    <w:p>
      <w:bookmarkStart w:id="2034" w:name="text_02026"/>
      <w:r>
        <w:rPr>
          <w:color w:val="505050"/>
          <w:sz w:val="17"/>
        </w:rPr>
        <w:t xml:space="preserve">叙述  </w:t>
      </w:r>
      <w:r>
        <w:t>周叙：你上次带走的笔在吗？</w:t>
      </w:r>
      <w:bookmarkEnd w:id="2034"/>
    </w:p>
    <w:p>
      <w:bookmarkStart w:id="2035" w:name="text_02027"/>
      <w:r>
        <w:rPr>
          <w:color w:val="505050"/>
          <w:sz w:val="17"/>
        </w:rPr>
        <w:t xml:space="preserve">叙述  </w:t>
      </w:r>
      <w:r>
        <w:t>陈野：在，下回给你。</w:t>
      </w:r>
      <w:bookmarkEnd w:id="2035"/>
    </w:p>
    <w:p>
      <w:bookmarkStart w:id="2036" w:name="text_02028"/>
      <w:r>
        <w:rPr>
          <w:color w:val="505050"/>
          <w:sz w:val="17"/>
        </w:rPr>
        <w:t xml:space="preserve">叙述  </w:t>
      </w:r>
      <w:r>
        <w:t>周叙翻到与许知夏的旧短信，没有删掉里面那几张日期。他把还在用的地址抄到新页，原来一起列过的见面日子留在后面。有人问他星期天是不是都空，他先说要看班，不再像大学里那样随口约一个晚上。</w:t>
      </w:r>
      <w:bookmarkEnd w:id="2036"/>
    </w:p>
    <w:p>
      <w:bookmarkStart w:id="2037" w:name="text_02029"/>
      <w:r>
        <w:rPr>
          <w:color w:val="505050"/>
          <w:sz w:val="17"/>
        </w:rPr>
        <w:t xml:space="preserve">叙述  </w:t>
      </w:r>
      <w:r>
        <w:t>许知夏后来只联系过一次，问放在他那里的一个旧照片袋有没有找见。周叙说找到，先收好，等她确认能收的地址再寄。她回了一个好，没有把这一条接成新的约会，他也没问她这周回不回南城。</w:t>
      </w:r>
      <w:bookmarkEnd w:id="2037"/>
    </w:p>
    <w:p>
      <w:bookmarkStart w:id="2038" w:name="text_02030"/>
      <w:r>
        <w:rPr>
          <w:color w:val="505050"/>
          <w:sz w:val="17"/>
        </w:rPr>
        <w:t xml:space="preserve">叙述  </w:t>
      </w:r>
      <w:r>
        <w:t>周叙把袋子放进箱子里，旁边是高中时用过的本子。信封还夹在旧东西中，没有在这天拆开。他把箱子盖上，先去把刚晾的衣服收回来，窗外有风，衣架已经碰了几下墙。</w:t>
      </w:r>
      <w:bookmarkEnd w:id="2038"/>
    </w:p>
    <w:p>
      <w:bookmarkStart w:id="2041" w:name="text_02033"/>
      <w:r>
        <w:rPr>
          <w:color w:val="505050"/>
          <w:sz w:val="17"/>
        </w:rPr>
        <w:t xml:space="preserve">lifeContext.relationships.XIA  </w:t>
      </w:r>
      <w:r>
        <w:t>已经分开</w:t>
      </w:r>
      <w:bookmarkEnd w:id="2041"/>
    </w:p>
    <w:p>
      <w:bookmarkStart w:id="2042" w:name="text_02034"/>
      <w:r>
        <w:rPr>
          <w:color w:val="505050"/>
          <w:sz w:val="17"/>
        </w:rPr>
        <w:t xml:space="preserve">lifeContext.memory.title  </w:t>
      </w:r>
      <w:r>
        <w:t>车站那天</w:t>
      </w:r>
      <w:bookmarkEnd w:id="2042"/>
    </w:p>
    <w:p>
      <w:bookmarkStart w:id="2043" w:name="text_02035"/>
      <w:r>
        <w:rPr>
          <w:color w:val="505050"/>
          <w:sz w:val="17"/>
        </w:rPr>
        <w:t xml:space="preserve">lifeContext.memory.evidence[0]  </w:t>
      </w:r>
      <w:r>
        <w:t>十一月旧照片仍收着而没有当成恢复来往</w:t>
      </w:r>
      <w:bookmarkEnd w:id="2043"/>
    </w:p>
    <w:p>
      <w:pPr>
        <w:keepNext/>
        <w:spacing w:after="60" w:line="264" w:lineRule="auto" w:before="120"/>
      </w:pPr>
      <w:r>
        <w:rPr>
          <w:color w:val="505050"/>
          <w:sz w:val="17"/>
        </w:rPr>
        <w:t>CH06_EP06_DECEMBER    生活正文</w:t>
      </w:r>
    </w:p>
    <w:p>
      <w:bookmarkStart w:id="2050" w:name="text_02042"/>
      <w:bookmarkStart w:id="2049" w:name="text_02041"/>
      <w:bookmarkStart w:id="2044" w:name="text_02036"/>
      <w:pPr>
        <w:keepNext/>
        <w:spacing w:after="80"/>
      </w:pPr>
      <w:r>
        <w:rPr>
          <w:color w:val="505050"/>
          <w:sz w:val="17"/>
        </w:rPr>
        <w:t xml:space="preserve">标题  </w:t>
      </w:r>
      <w:r>
        <w:t>冬天那张新表</w:t>
      </w:r>
      <w:bookmarkEnd w:id="2044"/>
      <w:r>
        <w:t xml:space="preserve">   </w:t>
      </w:r>
      <w:r>
        <w:rPr>
          <w:color w:val="505050"/>
          <w:sz w:val="17"/>
        </w:rPr>
        <w:t xml:space="preserve">时间  </w:t>
      </w:r>
      <w:r>
        <w:t>2013 · 冬 · 冬天那张新表</w:t>
      </w:r>
      <w:bookmarkEnd w:id="2049"/>
      <w:r>
        <w:t xml:space="preserve">   </w:t>
      </w:r>
      <w:r>
        <w:rPr>
          <w:color w:val="505050"/>
          <w:sz w:val="17"/>
        </w:rPr>
        <w:t xml:space="preserve">地点  </w:t>
      </w:r>
      <w:r>
        <w:t>省内设备公司</w:t>
      </w:r>
      <w:bookmarkEnd w:id="2050"/>
    </w:p>
    <w:p>
      <w:bookmarkStart w:id="2045" w:name="text_02037"/>
      <w:r>
        <w:rPr>
          <w:color w:val="505050"/>
          <w:sz w:val="17"/>
        </w:rPr>
        <w:t xml:space="preserve">叙述  </w:t>
      </w:r>
      <w:r>
        <w:t>十二月，周叙拿到一张新的排班表，先对了一遍自己几天在、几天不在。有一行名字写错，办公室让他补上，免得下次有人照着找错人。他改好以后，把旧表折进本子里，新的一张放到最前面。</w:t>
      </w:r>
      <w:bookmarkEnd w:id="2045"/>
    </w:p>
    <w:p>
      <w:bookmarkStart w:id="2046" w:name="text_02038"/>
      <w:r>
        <w:rPr>
          <w:color w:val="505050"/>
          <w:sz w:val="17"/>
        </w:rPr>
        <w:t xml:space="preserve">叙述  </w:t>
      </w:r>
      <w:r>
        <w:t>父亲打电话问年末能不能一起吃饭，周叙说还要看最后那两天。母亲听见，让他确定以后再说，家里不提前等着。他把能确认的那一半告诉她，另一半仍留空，没有再用想回来代替已经换好的班。</w:t>
      </w:r>
      <w:bookmarkEnd w:id="2046"/>
    </w:p>
    <w:p>
      <w:bookmarkStart w:id="2047" w:name="text_02039"/>
      <w:r>
        <w:rPr>
          <w:color w:val="505050"/>
          <w:sz w:val="17"/>
        </w:rPr>
        <w:t xml:space="preserve">叙述  </w:t>
      </w:r>
      <w:r>
        <w:t>许知夏在北方继续上班，周叙知道的只是后来办照片寄送时她告诉过的一个地址。她自己那几个月怎么过，并没有都在他这一份旧本子里。他没去替她填，工作上有一份材料要交，他把需要补的编号重新核了一遍。</w:t>
      </w:r>
      <w:bookmarkEnd w:id="2047"/>
    </w:p>
    <w:p>
      <w:bookmarkStart w:id="2048" w:name="text_02040"/>
      <w:r>
        <w:rPr>
          <w:color w:val="505050"/>
          <w:sz w:val="17"/>
        </w:rPr>
        <w:t xml:space="preserve">叙述  </w:t>
      </w:r>
      <w:r>
        <w:t>年底收宿舍的时候，室友问那个纸箱要不要挪到床下。周叙说要，两个人一起把桌边的位置空出来。他先把饭盒拿走，免得压着，箱子里的照片和旧纸没有全部翻开。第二天照常上班，进门的人问他在找哪一页，他把本子递过去，指了新的那一行。</w:t>
      </w:r>
      <w:bookmarkEnd w:id="2048"/>
    </w:p>
    <w:p>
      <w:bookmarkStart w:id="2051" w:name="text_02043"/>
      <w:r>
        <w:rPr>
          <w:color w:val="505050"/>
          <w:sz w:val="17"/>
        </w:rPr>
        <w:t xml:space="preserve">lifeContext.relationships.XIA  </w:t>
      </w:r>
      <w:r>
        <w:t>已经分开</w:t>
      </w:r>
      <w:bookmarkEnd w:id="2051"/>
    </w:p>
    <w:p>
      <w:bookmarkStart w:id="2052" w:name="text_02044"/>
      <w:r>
        <w:rPr>
          <w:color w:val="505050"/>
          <w:sz w:val="17"/>
        </w:rPr>
        <w:t xml:space="preserve">lifeContext.memory.title  </w:t>
      </w:r>
      <w:r>
        <w:t>车站那天</w:t>
      </w:r>
      <w:bookmarkEnd w:id="2052"/>
    </w:p>
    <w:p>
      <w:bookmarkStart w:id="2053" w:name="text_02045"/>
      <w:r>
        <w:rPr>
          <w:color w:val="505050"/>
          <w:sz w:val="17"/>
        </w:rPr>
        <w:t xml:space="preserve">lifeContext.memory.evidence[0]  </w:t>
      </w:r>
      <w:r>
        <w:t>2013年末仍各自工作与保存旧物</w:t>
      </w:r>
      <w:bookmarkEnd w:id="2053"/>
    </w:p>
    <w:p>
      <w:bookmarkStart w:id="2054" w:name="chapter_7"/>
      <w:pPr>
        <w:pStyle w:val="Heading1"/>
      </w:pPr>
      <w:r>
        <w:t>第7章 后来的人</w:t>
      </w:r>
      <w:bookmarkEnd w:id="2054"/>
    </w:p>
    <w:p>
      <w:pPr>
        <w:keepNext/>
        <w:spacing w:after="60" w:line="264" w:lineRule="auto"/>
      </w:pPr>
      <w:r>
        <w:rPr>
          <w:color w:val="505050"/>
          <w:sz w:val="17"/>
        </w:rPr>
        <w:t>章节来源 assets/resources/data/story/chapter07/chapter07_manifest.json</w:t>
      </w:r>
    </w:p>
    <w:p>
      <w:pPr>
        <w:keepNext/>
      </w:pPr>
      <w:bookmarkStart w:id="2055" w:name="text_02046"/>
      <w:r>
        <w:rPr>
          <w:color w:val="505050"/>
          <w:sz w:val="17"/>
        </w:rPr>
        <w:t xml:space="preserve">title  </w:t>
      </w:r>
      <w:r>
        <w:t>后来的人</w:t>
      </w:r>
      <w:bookmarkEnd w:id="2055"/>
    </w:p>
    <w:p>
      <w:pPr>
        <w:keepNext/>
      </w:pPr>
      <w:bookmarkStart w:id="2056" w:name="text_02047"/>
      <w:r>
        <w:rPr>
          <w:color w:val="505050"/>
          <w:sz w:val="17"/>
        </w:rPr>
        <w:t xml:space="preserve">episodes[0].name  </w:t>
      </w:r>
      <w:r>
        <w:t>自己的钥匙</w:t>
      </w:r>
      <w:bookmarkEnd w:id="2056"/>
    </w:p>
    <w:p>
      <w:pPr>
        <w:keepNext/>
      </w:pPr>
      <w:bookmarkStart w:id="2057" w:name="text_02048"/>
      <w:r>
        <w:rPr>
          <w:color w:val="505050"/>
          <w:sz w:val="17"/>
        </w:rPr>
        <w:t xml:space="preserve">episodes[1].name  </w:t>
      </w:r>
      <w:r>
        <w:t>漏水的楼道</w:t>
      </w:r>
      <w:bookmarkEnd w:id="2057"/>
    </w:p>
    <w:p>
      <w:pPr>
        <w:keepNext/>
      </w:pPr>
      <w:bookmarkStart w:id="2058" w:name="text_02049"/>
      <w:r>
        <w:rPr>
          <w:color w:val="505050"/>
          <w:sz w:val="17"/>
        </w:rPr>
        <w:t xml:space="preserve">episodes[2].name  </w:t>
      </w:r>
      <w:r>
        <w:t>两个人的安排</w:t>
      </w:r>
      <w:bookmarkEnd w:id="2058"/>
    </w:p>
    <w:p>
      <w:pPr>
        <w:keepNext/>
      </w:pPr>
      <w:bookmarkStart w:id="2059" w:name="text_02050"/>
      <w:r>
        <w:rPr>
          <w:color w:val="505050"/>
          <w:sz w:val="17"/>
        </w:rPr>
        <w:t xml:space="preserve">episodes[3].name  </w:t>
      </w:r>
      <w:r>
        <w:t>以后谁来做</w:t>
      </w:r>
      <w:bookmarkEnd w:id="2059"/>
    </w:p>
    <w:p>
      <w:pPr>
        <w:keepNext/>
      </w:pPr>
      <w:bookmarkStart w:id="2060" w:name="text_02051"/>
      <w:r>
        <w:rPr>
          <w:color w:val="505050"/>
          <w:sz w:val="17"/>
        </w:rPr>
        <w:t xml:space="preserve">episodes[4].name  </w:t>
      </w:r>
      <w:r>
        <w:t>放在哪里都要用</w:t>
      </w:r>
      <w:bookmarkEnd w:id="2060"/>
    </w:p>
    <w:p>
      <w:pPr>
        <w:keepNext/>
      </w:pPr>
      <w:bookmarkStart w:id="2061" w:name="text_02052"/>
      <w:r>
        <w:rPr>
          <w:color w:val="505050"/>
          <w:sz w:val="17"/>
        </w:rPr>
        <w:t xml:space="preserve">episodes[5].name  </w:t>
      </w:r>
      <w:r>
        <w:t>小床旁边</w:t>
      </w:r>
      <w:bookmarkEnd w:id="2061"/>
    </w:p>
    <w:p>
      <w:pPr>
        <w:keepNext/>
      </w:pPr>
      <w:bookmarkStart w:id="2062" w:name="text_02053"/>
      <w:r>
        <w:rPr>
          <w:color w:val="505050"/>
          <w:sz w:val="17"/>
        </w:rPr>
        <w:t xml:space="preserve">episodes[6].name  </w:t>
      </w:r>
      <w:r>
        <w:t>夜里的那趟车</w:t>
      </w:r>
      <w:bookmarkEnd w:id="2062"/>
    </w:p>
    <w:p>
      <w:pPr>
        <w:keepNext/>
      </w:pPr>
      <w:bookmarkStart w:id="2063" w:name="text_02054"/>
      <w:r>
        <w:rPr>
          <w:color w:val="505050"/>
          <w:sz w:val="17"/>
        </w:rPr>
        <w:t xml:space="preserve">episodes[7].name  </w:t>
      </w:r>
      <w:r>
        <w:t>她也有自己的周末</w:t>
      </w:r>
      <w:bookmarkEnd w:id="2063"/>
    </w:p>
    <w:p>
      <w:pPr>
        <w:pStyle w:val="Heading2"/>
      </w:pPr>
      <w:r>
        <w:t>自己的钥匙</w:t>
      </w:r>
    </w:p>
    <w:p>
      <w:pPr>
        <w:keepNext/>
        <w:spacing w:after="60" w:line="264" w:lineRule="auto"/>
      </w:pPr>
      <w:r>
        <w:rPr>
          <w:color w:val="505050"/>
          <w:sz w:val="17"/>
        </w:rPr>
        <w:t>片段来源 assets/resources/data/story/chapter07/ep01_rented_room.json</w:t>
      </w:r>
    </w:p>
    <w:p>
      <w:pPr>
        <w:keepNext/>
      </w:pPr>
      <w:bookmarkStart w:id="2064" w:name="text_02055"/>
      <w:r>
        <w:rPr>
          <w:color w:val="505050"/>
          <w:sz w:val="17"/>
        </w:rPr>
        <w:t xml:space="preserve">name  </w:t>
      </w:r>
      <w:r>
        <w:t>自己的钥匙</w:t>
      </w:r>
      <w:bookmarkEnd w:id="2064"/>
    </w:p>
    <w:p>
      <w:pPr>
        <w:keepNext/>
        <w:spacing w:after="60" w:line="264" w:lineRule="auto" w:before="120"/>
      </w:pPr>
      <w:r>
        <w:rPr>
          <w:color w:val="505050"/>
          <w:sz w:val="17"/>
        </w:rPr>
        <w:t>CH07_EP01_N001    生活正文</w:t>
      </w:r>
    </w:p>
    <w:p>
      <w:bookmarkStart w:id="2071" w:name="text_02062"/>
      <w:bookmarkStart w:id="2070" w:name="text_02061"/>
      <w:bookmarkStart w:id="2065" w:name="text_02056"/>
      <w:pPr>
        <w:keepNext/>
        <w:spacing w:after="80"/>
      </w:pPr>
      <w:r>
        <w:rPr>
          <w:color w:val="505050"/>
          <w:sz w:val="17"/>
        </w:rPr>
        <w:t xml:space="preserve">标题  </w:t>
      </w:r>
      <w:r>
        <w:t>换一把锁</w:t>
      </w:r>
      <w:bookmarkEnd w:id="2065"/>
      <w:r>
        <w:t xml:space="preserve">   </w:t>
      </w:r>
      <w:r>
        <w:rPr>
          <w:color w:val="505050"/>
          <w:sz w:val="17"/>
        </w:rPr>
        <w:t xml:space="preserve">时间  </w:t>
      </w:r>
      <w:r>
        <w:t>2014 · 春 · 换一把锁</w:t>
      </w:r>
      <w:bookmarkEnd w:id="2070"/>
      <w:r>
        <w:t xml:space="preserve">   </w:t>
      </w:r>
      <w:r>
        <w:rPr>
          <w:color w:val="505050"/>
          <w:sz w:val="17"/>
        </w:rPr>
        <w:t xml:space="preserve">地点  </w:t>
      </w:r>
      <w:r>
        <w:t>工作地出租屋</w:t>
      </w:r>
      <w:bookmarkEnd w:id="2071"/>
    </w:p>
    <w:p>
      <w:bookmarkStart w:id="2066" w:name="text_02057"/>
      <w:r>
        <w:rPr>
          <w:color w:val="505050"/>
          <w:sz w:val="17"/>
        </w:rPr>
        <w:t xml:space="preserve">叙述  </w:t>
      </w:r>
      <w:r>
        <w:t>设备公司的宿舍要调整，周叙和一个同事在外面合租。房东领他们看房，厨房水龙头拧紧了还滴，房东说过几天找人换。周叙在合同旁边添了一行，对方嫌他写得细，他把笔放下，等那一行也签过，才去拿钥匙。</w:t>
      </w:r>
      <w:bookmarkEnd w:id="2066"/>
    </w:p>
    <w:p>
      <w:bookmarkStart w:id="2067" w:name="text_02058"/>
      <w:r>
        <w:rPr>
          <w:color w:val="505050"/>
          <w:sz w:val="17"/>
        </w:rPr>
        <w:t xml:space="preserve">叙述  </w:t>
      </w:r>
      <w:r>
        <w:t>屋里没有洗衣机，两人商量轮着去楼下洗，不把湿衣服全挂在同一面窗上。周叙买了一把小锁，钥匙串上还留着原来的宿舍钥匙，交回去之前又去看了一次床下，找到母亲塞给他、一直没用的鞋刷。</w:t>
      </w:r>
      <w:bookmarkEnd w:id="2067"/>
    </w:p>
    <w:p>
      <w:bookmarkStart w:id="2068" w:name="text_02059"/>
      <w:r>
        <w:rPr>
          <w:color w:val="505050"/>
          <w:sz w:val="17"/>
        </w:rPr>
        <w:t xml:space="preserve">叙述  </w:t>
      </w:r>
      <w:r>
        <w:t>母亲来电话问有没有人帮着搬，他说同事一起。她问是不是许知夏，周叙说不是，已经讲过的事不用再按以前算。母亲停了一下，说好，那就照你现在几个人买菜。他把电话放到桌上，先把那把漏水的龙头关到最紧。</w:t>
      </w:r>
      <w:bookmarkEnd w:id="2068"/>
    </w:p>
    <w:p>
      <w:bookmarkStart w:id="2069" w:name="text_02060"/>
      <w:r>
        <w:rPr>
          <w:color w:val="505050"/>
          <w:sz w:val="17"/>
        </w:rPr>
        <w:t xml:space="preserve">叙述  </w:t>
      </w:r>
      <w:r>
        <w:t>同事下班带回来一只电饭锅，插上电才发现没有量杯。两人用茶杯试了一次，米饭夹生，谁也没再多加水去补，吃过以后把第二次该放多少写在锅旁。周叙有时候还会先报两份饭，走到桌边才改成自己要的那一份。</w:t>
      </w:r>
      <w:bookmarkEnd w:id="2069"/>
    </w:p>
    <w:p>
      <w:bookmarkStart w:id="2072" w:name="text_02063"/>
      <w:r>
        <w:rPr>
          <w:color w:val="505050"/>
          <w:sz w:val="17"/>
        </w:rPr>
        <w:t xml:space="preserve">lifeContext.relationships.XIA  </w:t>
      </w:r>
      <w:r>
        <w:t>已经分开</w:t>
      </w:r>
      <w:bookmarkEnd w:id="2072"/>
    </w:p>
    <w:p>
      <w:bookmarkStart w:id="2073" w:name="text_02064"/>
      <w:r>
        <w:rPr>
          <w:color w:val="505050"/>
          <w:sz w:val="17"/>
        </w:rPr>
        <w:t xml:space="preserve">lifeContext.relationships.ANRAN  </w:t>
      </w:r>
      <w:r>
        <w:t>尚未相识</w:t>
      </w:r>
      <w:bookmarkEnd w:id="2073"/>
    </w:p>
    <w:p>
      <w:bookmarkStart w:id="2074" w:name="text_02065"/>
      <w:r>
        <w:rPr>
          <w:color w:val="505050"/>
          <w:sz w:val="17"/>
        </w:rPr>
        <w:t xml:space="preserve">lifeContext.relationships.ZHOUMAN  </w:t>
      </w:r>
      <w:r>
        <w:t>尚未出生</w:t>
      </w:r>
      <w:bookmarkEnd w:id="2074"/>
    </w:p>
    <w:p>
      <w:bookmarkStart w:id="2075" w:name="text_02066"/>
      <w:r>
        <w:rPr>
          <w:color w:val="505050"/>
          <w:sz w:val="17"/>
        </w:rPr>
        <w:t xml:space="preserve">lifeContext.memory.title  </w:t>
      </w:r>
      <w:r>
        <w:t>后来一起过的日子</w:t>
      </w:r>
      <w:bookmarkEnd w:id="2075"/>
    </w:p>
    <w:p>
      <w:bookmarkStart w:id="2076" w:name="text_02067"/>
      <w:r>
        <w:rPr>
          <w:color w:val="505050"/>
          <w:sz w:val="17"/>
        </w:rPr>
        <w:t xml:space="preserve">lifeContext.memory.evidence[0]  </w:t>
      </w:r>
      <w:r>
        <w:t>换一把锁</w:t>
      </w:r>
      <w:bookmarkEnd w:id="2076"/>
    </w:p>
    <w:p>
      <w:pPr>
        <w:keepNext/>
        <w:spacing w:after="60" w:line="264" w:lineRule="auto" w:before="120"/>
      </w:pPr>
      <w:r>
        <w:rPr>
          <w:color w:val="505050"/>
          <w:sz w:val="17"/>
        </w:rPr>
        <w:t>CH07_EP01_AFTER_STATION    生活正文</w:t>
      </w:r>
    </w:p>
    <w:p>
      <w:bookmarkStart w:id="2081" w:name="text_02072"/>
      <w:bookmarkStart w:id="2080" w:name="text_02071"/>
      <w:bookmarkStart w:id="2077" w:name="text_02068"/>
      <w:pPr>
        <w:keepNext/>
        <w:spacing w:after="80"/>
      </w:pPr>
      <w:r>
        <w:rPr>
          <w:color w:val="505050"/>
          <w:sz w:val="17"/>
        </w:rPr>
        <w:t xml:space="preserve">标题  </w:t>
      </w:r>
      <w:r>
        <w:t>那一段已经讲清</w:t>
      </w:r>
      <w:bookmarkEnd w:id="2077"/>
      <w:r>
        <w:t xml:space="preserve">   </w:t>
      </w:r>
      <w:r>
        <w:rPr>
          <w:color w:val="505050"/>
          <w:sz w:val="17"/>
        </w:rPr>
        <w:t xml:space="preserve">时间  </w:t>
      </w:r>
      <w:r>
        <w:t>2014 · 春 · 那一段已经讲清</w:t>
      </w:r>
      <w:bookmarkEnd w:id="2080"/>
      <w:r>
        <w:t xml:space="preserve">   </w:t>
      </w:r>
      <w:r>
        <w:rPr>
          <w:color w:val="505050"/>
          <w:sz w:val="17"/>
        </w:rPr>
        <w:t xml:space="preserve">地点  </w:t>
      </w:r>
      <w:r>
        <w:t>工作地出租屋</w:t>
      </w:r>
      <w:bookmarkEnd w:id="2081"/>
    </w:p>
    <w:p>
      <w:bookmarkStart w:id="2078" w:name="text_02069"/>
      <w:r>
        <w:rPr>
          <w:color w:val="505050"/>
          <w:sz w:val="17"/>
        </w:rPr>
        <w:t xml:space="preserve">叙述  </w:t>
      </w:r>
      <w:r>
        <w:t>去年站前说过的话，他后来已经照原来讲给家里。母亲再问到旧东西，他说照片还要等对方确定地址，来往没有继续，不把两件事混成一个说法。母亲让他自己保管，别在搬家时拿还没寄出的袋子和不要的东西一起处理。</w:t>
      </w:r>
      <w:bookmarkEnd w:id="2078"/>
    </w:p>
    <w:p>
      <w:bookmarkStart w:id="2079" w:name="text_02070"/>
      <w:r>
        <w:rPr>
          <w:color w:val="505050"/>
          <w:sz w:val="17"/>
        </w:rPr>
        <w:t xml:space="preserve">叙述  </w:t>
      </w:r>
      <w:r>
        <w:t>周叙收东西时把那个袋子单独放好。那天在闸口外只看见一部分的事，没有因为过了半年就变成知道她所有动作；他没有给家里添一个后来才猜出的经过。现在的钥匙和租房收条放另一边，搬走前再数一遍。</w:t>
      </w:r>
      <w:bookmarkEnd w:id="2079"/>
    </w:p>
    <w:p>
      <w:bookmarkStart w:id="2082" w:name="text_02073"/>
      <w:r>
        <w:rPr>
          <w:color w:val="505050"/>
          <w:sz w:val="17"/>
        </w:rPr>
        <w:t xml:space="preserve">lifeContext.relationships.XIA  </w:t>
      </w:r>
      <w:r>
        <w:t>已经分开</w:t>
      </w:r>
      <w:bookmarkEnd w:id="2082"/>
    </w:p>
    <w:p>
      <w:bookmarkStart w:id="2083" w:name="text_02074"/>
      <w:r>
        <w:rPr>
          <w:color w:val="505050"/>
          <w:sz w:val="17"/>
        </w:rPr>
        <w:t xml:space="preserve">lifeContext.relationships.ANRAN  </w:t>
      </w:r>
      <w:r>
        <w:t>尚未相识</w:t>
      </w:r>
      <w:bookmarkEnd w:id="2083"/>
    </w:p>
    <w:p>
      <w:bookmarkStart w:id="2084" w:name="text_02075"/>
      <w:r>
        <w:rPr>
          <w:color w:val="505050"/>
          <w:sz w:val="17"/>
        </w:rPr>
        <w:t xml:space="preserve">lifeContext.relationships.ZHOUMAN  </w:t>
      </w:r>
      <w:r>
        <w:t>尚未出生</w:t>
      </w:r>
      <w:bookmarkEnd w:id="2084"/>
    </w:p>
    <w:p>
      <w:bookmarkStart w:id="2085" w:name="text_02076"/>
      <w:r>
        <w:rPr>
          <w:color w:val="505050"/>
          <w:sz w:val="17"/>
        </w:rPr>
        <w:t xml:space="preserve">lifeContext.memory.title  </w:t>
      </w:r>
      <w:r>
        <w:t>后来一起过的日子</w:t>
      </w:r>
      <w:bookmarkEnd w:id="2085"/>
    </w:p>
    <w:p>
      <w:bookmarkStart w:id="2086" w:name="text_02077"/>
      <w:r>
        <w:rPr>
          <w:color w:val="505050"/>
          <w:sz w:val="17"/>
        </w:rPr>
        <w:t xml:space="preserve">lifeContext.memory.evidence[0]  </w:t>
      </w:r>
      <w:r>
        <w:t>分开以后寄物件不等于恢复来往</w:t>
      </w:r>
      <w:bookmarkEnd w:id="2086"/>
    </w:p>
    <w:p>
      <w:pPr>
        <w:keepNext/>
        <w:spacing w:after="60" w:line="264" w:lineRule="auto" w:before="120"/>
      </w:pPr>
      <w:r>
        <w:rPr>
          <w:color w:val="505050"/>
          <w:sz w:val="17"/>
        </w:rPr>
        <w:t>CH07_EP01_EARLY    生活正文</w:t>
      </w:r>
    </w:p>
    <w:p>
      <w:bookmarkStart w:id="2091" w:name="text_02082"/>
      <w:bookmarkStart w:id="2090" w:name="text_02081"/>
      <w:bookmarkStart w:id="2087" w:name="text_02078"/>
      <w:pPr>
        <w:keepNext/>
        <w:spacing w:after="80"/>
      </w:pPr>
      <w:r>
        <w:rPr>
          <w:color w:val="505050"/>
          <w:sz w:val="17"/>
        </w:rPr>
        <w:t xml:space="preserve">标题  </w:t>
      </w:r>
      <w:r>
        <w:t>周末的电话</w:t>
      </w:r>
      <w:bookmarkEnd w:id="2087"/>
      <w:r>
        <w:t xml:space="preserve">   </w:t>
      </w:r>
      <w:r>
        <w:rPr>
          <w:color w:val="505050"/>
          <w:sz w:val="17"/>
        </w:rPr>
        <w:t xml:space="preserve">时间  </w:t>
      </w:r>
      <w:r>
        <w:t>2015 · 春 · 周末的电话</w:t>
      </w:r>
      <w:bookmarkEnd w:id="2090"/>
      <w:r>
        <w:t xml:space="preserve">   </w:t>
      </w:r>
      <w:r>
        <w:rPr>
          <w:color w:val="505050"/>
          <w:sz w:val="17"/>
        </w:rPr>
        <w:t xml:space="preserve">地点  </w:t>
      </w:r>
      <w:r>
        <w:t>出租屋</w:t>
      </w:r>
      <w:bookmarkEnd w:id="2091"/>
    </w:p>
    <w:p>
      <w:bookmarkStart w:id="2088" w:name="text_02079"/>
      <w:r>
        <w:rPr>
          <w:color w:val="505050"/>
          <w:sz w:val="17"/>
        </w:rPr>
        <w:t xml:space="preserve">叙述  </w:t>
      </w:r>
      <w:r>
        <w:t>父亲打来问这周能不能回来，周叙先问是不是复查。他说不是，门口那块木板要挪，人手不够。以前家里早知道他的来往，问周末时常会先问两个人怎么定；现在父亲只等他自己确认班次，没有顺便替另外一个人留时间。</w:t>
      </w:r>
      <w:bookmarkEnd w:id="2088"/>
    </w:p>
    <w:p>
      <w:bookmarkStart w:id="2089" w:name="text_02080"/>
      <w:r>
        <w:rPr>
          <w:color w:val="505050"/>
          <w:sz w:val="17"/>
        </w:rPr>
        <w:t xml:space="preserve">叙述  </w:t>
      </w:r>
      <w:r>
        <w:t>周叙把表看完，说星期天下午能到，晚上要走。父亲说够了，木板先搁着，别急着在电话里应一整天。他又问母亲是不是需要买东西，父亲说等她自己列，自己这张名单只写木板。</w:t>
      </w:r>
      <w:bookmarkEnd w:id="2089"/>
    </w:p>
    <w:p>
      <w:bookmarkStart w:id="2092" w:name="text_02083"/>
      <w:r>
        <w:rPr>
          <w:color w:val="505050"/>
          <w:sz w:val="17"/>
        </w:rPr>
        <w:t xml:space="preserve">lifeContext.relationships.XIA  </w:t>
      </w:r>
      <w:r>
        <w:t>已经分开</w:t>
      </w:r>
      <w:bookmarkEnd w:id="2092"/>
    </w:p>
    <w:p>
      <w:bookmarkStart w:id="2093" w:name="text_02084"/>
      <w:r>
        <w:rPr>
          <w:color w:val="505050"/>
          <w:sz w:val="17"/>
        </w:rPr>
        <w:t xml:space="preserve">lifeContext.relationships.ANRAN  </w:t>
      </w:r>
      <w:r>
        <w:t>尚未相识</w:t>
      </w:r>
      <w:bookmarkEnd w:id="2093"/>
    </w:p>
    <w:p>
      <w:bookmarkStart w:id="2094" w:name="text_02085"/>
      <w:r>
        <w:rPr>
          <w:color w:val="505050"/>
          <w:sz w:val="17"/>
        </w:rPr>
        <w:t xml:space="preserve">lifeContext.relationships.ZHOUMAN  </w:t>
      </w:r>
      <w:r>
        <w:t>尚未出生</w:t>
      </w:r>
      <w:bookmarkEnd w:id="2094"/>
    </w:p>
    <w:p>
      <w:bookmarkStart w:id="2095" w:name="text_02086"/>
      <w:r>
        <w:rPr>
          <w:color w:val="505050"/>
          <w:sz w:val="17"/>
        </w:rPr>
        <w:t xml:space="preserve">lifeContext.memory.title  </w:t>
      </w:r>
      <w:r>
        <w:t>后来一起过的日子</w:t>
      </w:r>
      <w:bookmarkEnd w:id="2095"/>
    </w:p>
    <w:p>
      <w:bookmarkStart w:id="2096" w:name="text_02087"/>
      <w:r>
        <w:rPr>
          <w:color w:val="505050"/>
          <w:sz w:val="17"/>
        </w:rPr>
        <w:t xml:space="preserve">lifeContext.memory.evidence[0]  </w:t>
      </w:r>
      <w:r>
        <w:t>周末的电话</w:t>
      </w:r>
      <w:bookmarkEnd w:id="2096"/>
    </w:p>
    <w:p>
      <w:pPr>
        <w:keepNext/>
        <w:spacing w:after="60" w:line="264" w:lineRule="auto" w:before="120"/>
      </w:pPr>
      <w:r>
        <w:rPr>
          <w:color w:val="505050"/>
          <w:sz w:val="17"/>
        </w:rPr>
        <w:t>CH07_EP01_LATE    生活正文</w:t>
      </w:r>
    </w:p>
    <w:p>
      <w:bookmarkStart w:id="2101" w:name="text_02092"/>
      <w:bookmarkStart w:id="2100" w:name="text_02091"/>
      <w:bookmarkStart w:id="2097" w:name="text_02088"/>
      <w:pPr>
        <w:keepNext/>
        <w:spacing w:after="80"/>
      </w:pPr>
      <w:r>
        <w:rPr>
          <w:color w:val="505050"/>
          <w:sz w:val="17"/>
        </w:rPr>
        <w:t xml:space="preserve">标题  </w:t>
      </w:r>
      <w:r>
        <w:t>周末的电话</w:t>
      </w:r>
      <w:bookmarkEnd w:id="2097"/>
      <w:r>
        <w:t xml:space="preserve">   </w:t>
      </w:r>
      <w:r>
        <w:rPr>
          <w:color w:val="505050"/>
          <w:sz w:val="17"/>
        </w:rPr>
        <w:t xml:space="preserve">时间  </w:t>
      </w:r>
      <w:r>
        <w:t>2015 · 春 · 周末的电话</w:t>
      </w:r>
      <w:bookmarkEnd w:id="2100"/>
      <w:r>
        <w:t xml:space="preserve">   </w:t>
      </w:r>
      <w:r>
        <w:rPr>
          <w:color w:val="505050"/>
          <w:sz w:val="17"/>
        </w:rPr>
        <w:t xml:space="preserve">地点  </w:t>
      </w:r>
      <w:r>
        <w:t>出租屋</w:t>
      </w:r>
      <w:bookmarkEnd w:id="2101"/>
    </w:p>
    <w:p>
      <w:bookmarkStart w:id="2098" w:name="text_02089"/>
      <w:r>
        <w:rPr>
          <w:color w:val="505050"/>
          <w:sz w:val="17"/>
        </w:rPr>
        <w:t xml:space="preserve">叙述  </w:t>
      </w:r>
      <w:r>
        <w:t>父亲打来问这周能不能回来，周叙先问是不是复查。他说不是，门口那块木板要挪，人手不够。后来已经向家里讲清的那段来往，没有被他们当成仍在继续；父亲这次只问周叙自己的班表，没再顺带问另一个人。</w:t>
      </w:r>
      <w:bookmarkEnd w:id="2098"/>
    </w:p>
    <w:p>
      <w:bookmarkStart w:id="2099" w:name="text_02090"/>
      <w:r>
        <w:rPr>
          <w:color w:val="505050"/>
          <w:sz w:val="17"/>
        </w:rPr>
        <w:t xml:space="preserve">叙述  </w:t>
      </w:r>
      <w:r>
        <w:t>周叙把表看完，说星期天下午能到，晚上要走。父亲说够了，让他别为了省解释又先答一整天。周叙没把这句话顶回去，拿纸记了车次，再问母亲需不需要带东西。父亲说等她自己列，自己这里只要木板。</w:t>
      </w:r>
      <w:bookmarkEnd w:id="2099"/>
    </w:p>
    <w:p>
      <w:bookmarkStart w:id="2102" w:name="text_02093"/>
      <w:r>
        <w:rPr>
          <w:color w:val="505050"/>
          <w:sz w:val="17"/>
        </w:rPr>
        <w:t xml:space="preserve">lifeContext.relationships.XIA  </w:t>
      </w:r>
      <w:r>
        <w:t>已经分开</w:t>
      </w:r>
      <w:bookmarkEnd w:id="2102"/>
    </w:p>
    <w:p>
      <w:bookmarkStart w:id="2103" w:name="text_02094"/>
      <w:r>
        <w:rPr>
          <w:color w:val="505050"/>
          <w:sz w:val="17"/>
        </w:rPr>
        <w:t xml:space="preserve">lifeContext.relationships.ANRAN  </w:t>
      </w:r>
      <w:r>
        <w:t>尚未相识</w:t>
      </w:r>
      <w:bookmarkEnd w:id="2103"/>
    </w:p>
    <w:p>
      <w:bookmarkStart w:id="2104" w:name="text_02095"/>
      <w:r>
        <w:rPr>
          <w:color w:val="505050"/>
          <w:sz w:val="17"/>
        </w:rPr>
        <w:t xml:space="preserve">lifeContext.relationships.ZHOUMAN  </w:t>
      </w:r>
      <w:r>
        <w:t>尚未出生</w:t>
      </w:r>
      <w:bookmarkEnd w:id="2104"/>
    </w:p>
    <w:p>
      <w:bookmarkStart w:id="2105" w:name="text_02096"/>
      <w:r>
        <w:rPr>
          <w:color w:val="505050"/>
          <w:sz w:val="17"/>
        </w:rPr>
        <w:t xml:space="preserve">lifeContext.memory.title  </w:t>
      </w:r>
      <w:r>
        <w:t>后来一起过的日子</w:t>
      </w:r>
      <w:bookmarkEnd w:id="2105"/>
    </w:p>
    <w:p>
      <w:bookmarkStart w:id="2106" w:name="text_02097"/>
      <w:r>
        <w:rPr>
          <w:color w:val="505050"/>
          <w:sz w:val="17"/>
        </w:rPr>
        <w:t xml:space="preserve">lifeContext.memory.evidence[0]  </w:t>
      </w:r>
      <w:r>
        <w:t>周末的电话</w:t>
      </w:r>
      <w:bookmarkEnd w:id="2106"/>
    </w:p>
    <w:p>
      <w:pPr>
        <w:keepNext/>
        <w:spacing w:after="60" w:line="264" w:lineRule="auto" w:before="120"/>
      </w:pPr>
      <w:r>
        <w:rPr>
          <w:color w:val="505050"/>
          <w:sz w:val="17"/>
        </w:rPr>
        <w:t>CH07_EP01_HOME    生活正文</w:t>
      </w:r>
    </w:p>
    <w:p>
      <w:bookmarkStart w:id="2112" w:name="text_02103"/>
      <w:bookmarkStart w:id="2111" w:name="text_02102"/>
      <w:bookmarkStart w:id="2107" w:name="text_02098"/>
      <w:pPr>
        <w:keepNext/>
        <w:spacing w:after="80"/>
      </w:pPr>
      <w:r>
        <w:rPr>
          <w:color w:val="505050"/>
          <w:sz w:val="17"/>
        </w:rPr>
        <w:t xml:space="preserve">标题  </w:t>
      </w:r>
      <w:r>
        <w:t>木板和洗衣机</w:t>
      </w:r>
      <w:bookmarkEnd w:id="2107"/>
      <w:r>
        <w:t xml:space="preserve">   </w:t>
      </w:r>
      <w:r>
        <w:rPr>
          <w:color w:val="505050"/>
          <w:sz w:val="17"/>
        </w:rPr>
        <w:t xml:space="preserve">时间  </w:t>
      </w:r>
      <w:r>
        <w:t>2015 · 春 · 木板和洗衣机</w:t>
      </w:r>
      <w:bookmarkEnd w:id="2111"/>
      <w:r>
        <w:t xml:space="preserve">   </w:t>
      </w:r>
      <w:r>
        <w:rPr>
          <w:color w:val="505050"/>
          <w:sz w:val="17"/>
        </w:rPr>
        <w:t xml:space="preserve">地点  </w:t>
      </w:r>
      <w:r>
        <w:t>南城家中</w:t>
      </w:r>
      <w:bookmarkEnd w:id="2112"/>
    </w:p>
    <w:p>
      <w:bookmarkStart w:id="2108" w:name="text_02099"/>
      <w:r>
        <w:rPr>
          <w:color w:val="505050"/>
          <w:sz w:val="17"/>
        </w:rPr>
        <w:t xml:space="preserve">叙述  </w:t>
      </w:r>
      <w:r>
        <w:t>周叙回去以后，木板没想象中重，只是放的位置不好抬。父亲扶一头，母亲先挪开旁边的小凳，三个人转过门框才把它放稳。事情做完，母亲让他把饭吃了，他怕误车，吃得快，被提醒慢一点，车次又没变。</w:t>
      </w:r>
      <w:bookmarkEnd w:id="2108"/>
    </w:p>
    <w:p>
      <w:bookmarkStart w:id="2109" w:name="text_02100"/>
      <w:r>
        <w:rPr>
          <w:color w:val="505050"/>
          <w:sz w:val="17"/>
        </w:rPr>
        <w:t xml:space="preserve">叙述  </w:t>
      </w:r>
      <w:r>
        <w:t>陈野后来在配货点做熟了，开始带新来的。他和药店那个姑娘没有继续，见面时只讲了几句，说两个人后来各自换过地方，没能约到一个都愿意留下的安排。周叙问他近来有没有空，陈野把弟弟的新课表给他看，说要先把自己这一周排清。</w:t>
      </w:r>
      <w:bookmarkEnd w:id="2109"/>
    </w:p>
    <w:p>
      <w:bookmarkStart w:id="2110" w:name="text_02101"/>
      <w:r>
        <w:rPr>
          <w:color w:val="505050"/>
          <w:sz w:val="17"/>
        </w:rPr>
        <w:t xml:space="preserve">叙述  </w:t>
      </w:r>
      <w:r>
        <w:t>到了2016年，合租同事结婚搬走。周叙自己找小一点的屋子，照着窗框量了一遍旧窗帘能不能用。押金、房租和通勤费写在背面，写完又擦掉一项，那项是旧房两个人分摊的，不能直接照抄。</w:t>
      </w:r>
      <w:bookmarkEnd w:id="2110"/>
    </w:p>
    <w:p>
      <w:bookmarkStart w:id="2113" w:name="text_02104"/>
      <w:r>
        <w:rPr>
          <w:color w:val="505050"/>
          <w:sz w:val="17"/>
        </w:rPr>
        <w:t xml:space="preserve">lifeContext.relationships.XIA  </w:t>
      </w:r>
      <w:r>
        <w:t>已经分开</w:t>
      </w:r>
      <w:bookmarkEnd w:id="2113"/>
    </w:p>
    <w:p>
      <w:bookmarkStart w:id="2114" w:name="text_02105"/>
      <w:r>
        <w:rPr>
          <w:color w:val="505050"/>
          <w:sz w:val="17"/>
        </w:rPr>
        <w:t xml:space="preserve">lifeContext.relationships.ANRAN  </w:t>
      </w:r>
      <w:r>
        <w:t>尚未相识</w:t>
      </w:r>
      <w:bookmarkEnd w:id="2114"/>
    </w:p>
    <w:p>
      <w:bookmarkStart w:id="2115" w:name="text_02106"/>
      <w:r>
        <w:rPr>
          <w:color w:val="505050"/>
          <w:sz w:val="17"/>
        </w:rPr>
        <w:t xml:space="preserve">lifeContext.relationships.ZHOUMAN  </w:t>
      </w:r>
      <w:r>
        <w:t>尚未出生</w:t>
      </w:r>
      <w:bookmarkEnd w:id="2115"/>
    </w:p>
    <w:p>
      <w:bookmarkStart w:id="2116" w:name="text_02107"/>
      <w:r>
        <w:rPr>
          <w:color w:val="505050"/>
          <w:sz w:val="17"/>
        </w:rPr>
        <w:t xml:space="preserve">lifeContext.memory.title  </w:t>
      </w:r>
      <w:r>
        <w:t>后来一起过的日子</w:t>
      </w:r>
      <w:bookmarkEnd w:id="2116"/>
    </w:p>
    <w:p>
      <w:bookmarkStart w:id="2117" w:name="text_02108"/>
      <w:r>
        <w:rPr>
          <w:color w:val="505050"/>
          <w:sz w:val="17"/>
        </w:rPr>
        <w:t xml:space="preserve">lifeContext.memory.evidence[0]  </w:t>
      </w:r>
      <w:r>
        <w:t>木板和洗衣机</w:t>
      </w:r>
      <w:bookmarkEnd w:id="2117"/>
    </w:p>
    <w:p>
      <w:pPr>
        <w:keepNext/>
        <w:spacing w:after="60" w:line="264" w:lineRule="auto" w:before="120"/>
      </w:pPr>
      <w:r>
        <w:rPr>
          <w:color w:val="505050"/>
          <w:sz w:val="17"/>
        </w:rPr>
        <w:t>CH07_EP01_LIST    生活正文</w:t>
      </w:r>
    </w:p>
    <w:p>
      <w:bookmarkStart w:id="2122" w:name="text_02113"/>
      <w:bookmarkStart w:id="2121" w:name="text_02112"/>
      <w:bookmarkStart w:id="2118" w:name="text_02109"/>
      <w:pPr>
        <w:keepNext/>
        <w:spacing w:after="80"/>
      </w:pPr>
      <w:r>
        <w:rPr>
          <w:color w:val="505050"/>
          <w:sz w:val="17"/>
        </w:rPr>
        <w:t xml:space="preserve">标题  </w:t>
      </w:r>
      <w:r>
        <w:t>先看自己的条件</w:t>
      </w:r>
      <w:bookmarkEnd w:id="2118"/>
      <w:r>
        <w:t xml:space="preserve">   </w:t>
      </w:r>
      <w:r>
        <w:rPr>
          <w:color w:val="505050"/>
          <w:sz w:val="17"/>
        </w:rPr>
        <w:t xml:space="preserve">时间  </w:t>
      </w:r>
      <w:r>
        <w:t>2016 · 夏 · 先看自己的条件</w:t>
      </w:r>
      <w:bookmarkEnd w:id="2121"/>
      <w:r>
        <w:t xml:space="preserve">   </w:t>
      </w:r>
      <w:r>
        <w:rPr>
          <w:color w:val="505050"/>
          <w:sz w:val="17"/>
        </w:rPr>
        <w:t xml:space="preserve">地点  </w:t>
      </w:r>
      <w:r>
        <w:t>新出租屋</w:t>
      </w:r>
      <w:bookmarkEnd w:id="2122"/>
    </w:p>
    <w:p>
      <w:bookmarkStart w:id="2119" w:name="text_02110"/>
      <w:r>
        <w:rPr>
          <w:color w:val="505050"/>
          <w:sz w:val="17"/>
        </w:rPr>
        <w:t xml:space="preserve">叙述  </w:t>
      </w:r>
      <w:r>
        <w:t>求职时一项项核对过两份岗位，后来他也会把自己的班次和钱算在搬家之前。房东催他早点定，他说先把周末值班问准，不能只凭离公司近就签。房东把电话留给他，让他有结果再来。</w:t>
      </w:r>
      <w:bookmarkEnd w:id="2119"/>
    </w:p>
    <w:p>
      <w:bookmarkStart w:id="2120" w:name="text_02111"/>
      <w:r>
        <w:rPr>
          <w:color w:val="505050"/>
          <w:sz w:val="17"/>
        </w:rPr>
        <w:t xml:space="preserve">叙述  </w:t>
      </w:r>
      <w:r>
        <w:t>他最后租下那间屋，给母亲发了地址。母亲问是不是已经看过，他说看过，窗边那块渗水房东写进了维修单。她说自己只是要邮一包东西，没叫他把屋子全部介绍一遍，周叙笑了一下，重新把门牌号发准确。</w:t>
      </w:r>
      <w:bookmarkEnd w:id="2120"/>
    </w:p>
    <w:p>
      <w:bookmarkStart w:id="2123" w:name="text_02114"/>
      <w:r>
        <w:rPr>
          <w:color w:val="505050"/>
          <w:sz w:val="17"/>
        </w:rPr>
        <w:t xml:space="preserve">lifeContext.relationships.XIA  </w:t>
      </w:r>
      <w:r>
        <w:t>已经分开</w:t>
      </w:r>
      <w:bookmarkEnd w:id="2123"/>
    </w:p>
    <w:p>
      <w:bookmarkStart w:id="2124" w:name="text_02115"/>
      <w:r>
        <w:rPr>
          <w:color w:val="505050"/>
          <w:sz w:val="17"/>
        </w:rPr>
        <w:t xml:space="preserve">lifeContext.relationships.ANRAN  </w:t>
      </w:r>
      <w:r>
        <w:t>尚未相识</w:t>
      </w:r>
      <w:bookmarkEnd w:id="2124"/>
    </w:p>
    <w:p>
      <w:bookmarkStart w:id="2125" w:name="text_02116"/>
      <w:r>
        <w:rPr>
          <w:color w:val="505050"/>
          <w:sz w:val="17"/>
        </w:rPr>
        <w:t xml:space="preserve">lifeContext.relationships.ZHOUMAN  </w:t>
      </w:r>
      <w:r>
        <w:t>尚未出生</w:t>
      </w:r>
      <w:bookmarkEnd w:id="2125"/>
    </w:p>
    <w:p>
      <w:bookmarkStart w:id="2126" w:name="text_02117"/>
      <w:r>
        <w:rPr>
          <w:color w:val="505050"/>
          <w:sz w:val="17"/>
        </w:rPr>
        <w:t xml:space="preserve">lifeContext.memory.title  </w:t>
      </w:r>
      <w:r>
        <w:t>后来一起过的日子</w:t>
      </w:r>
      <w:bookmarkEnd w:id="2126"/>
    </w:p>
    <w:p>
      <w:bookmarkStart w:id="2127" w:name="text_02118"/>
      <w:r>
        <w:rPr>
          <w:color w:val="505050"/>
          <w:sz w:val="17"/>
        </w:rPr>
        <w:t xml:space="preserve">lifeContext.memory.evidence[0]  </w:t>
      </w:r>
      <w:r>
        <w:t>先看自己的条件</w:t>
      </w:r>
      <w:bookmarkEnd w:id="2127"/>
    </w:p>
    <w:p>
      <w:pPr>
        <w:keepNext/>
        <w:spacing w:after="60" w:line="264" w:lineRule="auto" w:before="120"/>
      </w:pPr>
      <w:r>
        <w:rPr>
          <w:color w:val="505050"/>
          <w:sz w:val="17"/>
        </w:rPr>
        <w:t>CH07_EP01_RECHECK    生活正文</w:t>
      </w:r>
    </w:p>
    <w:p>
      <w:bookmarkStart w:id="2132" w:name="text_02123"/>
      <w:bookmarkStart w:id="2131" w:name="text_02122"/>
      <w:bookmarkStart w:id="2128" w:name="text_02119"/>
      <w:pPr>
        <w:keepNext/>
        <w:spacing w:after="80"/>
      </w:pPr>
      <w:r>
        <w:rPr>
          <w:color w:val="505050"/>
          <w:sz w:val="17"/>
        </w:rPr>
        <w:t xml:space="preserve">标题  </w:t>
      </w:r>
      <w:r>
        <w:t>先看自己的条件</w:t>
      </w:r>
      <w:bookmarkEnd w:id="2128"/>
      <w:r>
        <w:t xml:space="preserve">   </w:t>
      </w:r>
      <w:r>
        <w:rPr>
          <w:color w:val="505050"/>
          <w:sz w:val="17"/>
        </w:rPr>
        <w:t xml:space="preserve">时间  </w:t>
      </w:r>
      <w:r>
        <w:t>2016 · 夏 · 先看自己的条件</w:t>
      </w:r>
      <w:bookmarkEnd w:id="2131"/>
      <w:r>
        <w:t xml:space="preserve">   </w:t>
      </w:r>
      <w:r>
        <w:rPr>
          <w:color w:val="505050"/>
          <w:sz w:val="17"/>
        </w:rPr>
        <w:t xml:space="preserve">地点  </w:t>
      </w:r>
      <w:r>
        <w:t>新出租屋</w:t>
      </w:r>
      <w:bookmarkEnd w:id="2132"/>
    </w:p>
    <w:p>
      <w:bookmarkStart w:id="2129" w:name="text_02120"/>
      <w:r>
        <w:rPr>
          <w:color w:val="505050"/>
          <w:sz w:val="17"/>
        </w:rPr>
        <w:t xml:space="preserve">叙述  </w:t>
      </w:r>
      <w:r>
        <w:t>求职时他曾先按自己的岗位建议别人回来，后来不得不把已经讲清的条件重新看过。现在房东催着签字，他又差点只照离公司近定下来，走出去才想起班次和修水管的约定还没问，转回去补在纸上。</w:t>
      </w:r>
      <w:bookmarkEnd w:id="2129"/>
    </w:p>
    <w:p>
      <w:bookmarkStart w:id="2130" w:name="text_02121"/>
      <w:r>
        <w:rPr>
          <w:color w:val="505050"/>
          <w:sz w:val="17"/>
        </w:rPr>
        <w:t xml:space="preserve">叙述  </w:t>
      </w:r>
      <w:r>
        <w:t>他最后租下那间屋，给母亲发了地址。母亲问是不是已经看过，他说看过，窗边那块渗水房东写进了维修单。她说自己只是要邮一包东西，没叫他把屋子全部介绍一遍，周叙把漏掉的门牌号再补发了一条。</w:t>
      </w:r>
      <w:bookmarkEnd w:id="2130"/>
    </w:p>
    <w:p>
      <w:bookmarkStart w:id="2133" w:name="text_02124"/>
      <w:r>
        <w:rPr>
          <w:color w:val="505050"/>
          <w:sz w:val="17"/>
        </w:rPr>
        <w:t xml:space="preserve">lifeContext.relationships.XIA  </w:t>
      </w:r>
      <w:r>
        <w:t>已经分开</w:t>
      </w:r>
      <w:bookmarkEnd w:id="2133"/>
    </w:p>
    <w:p>
      <w:bookmarkStart w:id="2134" w:name="text_02125"/>
      <w:r>
        <w:rPr>
          <w:color w:val="505050"/>
          <w:sz w:val="17"/>
        </w:rPr>
        <w:t xml:space="preserve">lifeContext.relationships.ANRAN  </w:t>
      </w:r>
      <w:r>
        <w:t>尚未相识</w:t>
      </w:r>
      <w:bookmarkEnd w:id="2134"/>
    </w:p>
    <w:p>
      <w:bookmarkStart w:id="2135" w:name="text_02126"/>
      <w:r>
        <w:rPr>
          <w:color w:val="505050"/>
          <w:sz w:val="17"/>
        </w:rPr>
        <w:t xml:space="preserve">lifeContext.relationships.ZHOUMAN  </w:t>
      </w:r>
      <w:r>
        <w:t>尚未出生</w:t>
      </w:r>
      <w:bookmarkEnd w:id="2135"/>
    </w:p>
    <w:p>
      <w:bookmarkStart w:id="2136" w:name="text_02127"/>
      <w:r>
        <w:rPr>
          <w:color w:val="505050"/>
          <w:sz w:val="17"/>
        </w:rPr>
        <w:t xml:space="preserve">lifeContext.memory.title  </w:t>
      </w:r>
      <w:r>
        <w:t>后来一起过的日子</w:t>
      </w:r>
      <w:bookmarkEnd w:id="2136"/>
    </w:p>
    <w:p>
      <w:bookmarkStart w:id="2137" w:name="text_02128"/>
      <w:r>
        <w:rPr>
          <w:color w:val="505050"/>
          <w:sz w:val="17"/>
        </w:rPr>
        <w:t xml:space="preserve">lifeContext.memory.evidence[0]  </w:t>
      </w:r>
      <w:r>
        <w:t>先看自己的条件</w:t>
      </w:r>
      <w:bookmarkEnd w:id="2137"/>
    </w:p>
    <w:p>
      <w:pPr>
        <w:keepNext/>
        <w:spacing w:after="60" w:line="264" w:lineRule="auto" w:before="120"/>
      </w:pPr>
      <w:r>
        <w:rPr>
          <w:color w:val="505050"/>
          <w:sz w:val="17"/>
        </w:rPr>
        <w:t>CH07_EP01_NOTE    信件与纸页</w:t>
      </w:r>
    </w:p>
    <w:p>
      <w:bookmarkStart w:id="2141" w:name="text_02132"/>
      <w:bookmarkStart w:id="2140" w:name="text_02131"/>
      <w:pPr>
        <w:keepNext/>
        <w:spacing w:after="80"/>
      </w:pPr>
      <w:r>
        <w:rPr>
          <w:color w:val="505050"/>
          <w:sz w:val="17"/>
        </w:rPr>
        <w:t xml:space="preserve">时间  </w:t>
      </w:r>
      <w:r>
        <w:t>2016 · 夏 · 看搬家的清单</w:t>
      </w:r>
      <w:bookmarkEnd w:id="2140"/>
      <w:r>
        <w:t xml:space="preserve">   </w:t>
      </w:r>
      <w:r>
        <w:rPr>
          <w:color w:val="505050"/>
          <w:sz w:val="17"/>
        </w:rPr>
        <w:t xml:space="preserve">地点  </w:t>
      </w:r>
      <w:r>
        <w:t>新出租屋</w:t>
      </w:r>
      <w:bookmarkEnd w:id="2141"/>
    </w:p>
    <w:p>
      <w:pPr>
        <w:keepNext/>
      </w:pPr>
      <w:bookmarkStart w:id="2138" w:name="text_02129"/>
      <w:r>
        <w:rPr>
          <w:color w:val="505050"/>
          <w:sz w:val="17"/>
        </w:rPr>
        <w:t xml:space="preserve">操作文字  </w:t>
      </w:r>
      <w:r>
        <w:t>看搬家的清单</w:t>
      </w:r>
      <w:bookmarkEnd w:id="2138"/>
    </w:p>
    <w:p>
      <w:bookmarkStart w:id="2139" w:name="text_02130"/>
      <w:r>
        <w:rPr>
          <w:color w:val="505050"/>
          <w:sz w:val="17"/>
        </w:rPr>
        <w:t xml:space="preserve">正文  </w:t>
      </w:r>
      <w:r>
        <w:t>2016.8</w:t>
        <w:br/>
        <w:t>自己确认：钥匙、押金收条、通勤时间。</w:t>
        <w:br/>
        <w:t>留给房东：水管维修单。</w:t>
        <w:br/>
        <w:t>原来合租的那份费用不能沿用。</w:t>
      </w:r>
      <w:bookmarkEnd w:id="2139"/>
    </w:p>
    <w:p>
      <w:bookmarkStart w:id="2142" w:name="text_02133"/>
      <w:r>
        <w:rPr>
          <w:color w:val="505050"/>
          <w:sz w:val="17"/>
        </w:rPr>
        <w:t xml:space="preserve">lifeContext.relationships.XIA  </w:t>
      </w:r>
      <w:r>
        <w:t>已经分开</w:t>
      </w:r>
      <w:bookmarkEnd w:id="2142"/>
    </w:p>
    <w:p>
      <w:bookmarkStart w:id="2143" w:name="text_02134"/>
      <w:r>
        <w:rPr>
          <w:color w:val="505050"/>
          <w:sz w:val="17"/>
        </w:rPr>
        <w:t xml:space="preserve">lifeContext.relationships.ANRAN  </w:t>
      </w:r>
      <w:r>
        <w:t>尚未相识</w:t>
      </w:r>
      <w:bookmarkEnd w:id="2143"/>
    </w:p>
    <w:p>
      <w:bookmarkStart w:id="2144" w:name="text_02135"/>
      <w:r>
        <w:rPr>
          <w:color w:val="505050"/>
          <w:sz w:val="17"/>
        </w:rPr>
        <w:t xml:space="preserve">lifeContext.relationships.ZHOUMAN  </w:t>
      </w:r>
      <w:r>
        <w:t>尚未出生</w:t>
      </w:r>
      <w:bookmarkEnd w:id="2144"/>
    </w:p>
    <w:p>
      <w:bookmarkStart w:id="2145" w:name="text_02136"/>
      <w:r>
        <w:rPr>
          <w:color w:val="505050"/>
          <w:sz w:val="17"/>
        </w:rPr>
        <w:t xml:space="preserve">lifeContext.memory.title  </w:t>
      </w:r>
      <w:r>
        <w:t>后来一起过的日子</w:t>
      </w:r>
      <w:bookmarkEnd w:id="2145"/>
    </w:p>
    <w:p>
      <w:bookmarkStart w:id="2146" w:name="text_02137"/>
      <w:r>
        <w:rPr>
          <w:color w:val="505050"/>
          <w:sz w:val="17"/>
        </w:rPr>
        <w:t xml:space="preserve">lifeContext.memory.evidence[0]  </w:t>
      </w:r>
      <w:r>
        <w:t>看搬家的清单</w:t>
      </w:r>
      <w:bookmarkEnd w:id="2146"/>
    </w:p>
    <w:p>
      <w:pPr>
        <w:pStyle w:val="Heading2"/>
      </w:pPr>
      <w:r>
        <w:t>漏水的楼道</w:t>
      </w:r>
    </w:p>
    <w:p>
      <w:pPr>
        <w:keepNext/>
        <w:spacing w:after="60" w:line="264" w:lineRule="auto"/>
      </w:pPr>
      <w:r>
        <w:rPr>
          <w:color w:val="505050"/>
          <w:sz w:val="17"/>
        </w:rPr>
        <w:t>片段来源 assets/resources/data/story/chapter07/ep02_anran.json</w:t>
      </w:r>
    </w:p>
    <w:p>
      <w:pPr>
        <w:keepNext/>
      </w:pPr>
      <w:bookmarkStart w:id="2147" w:name="text_02138"/>
      <w:r>
        <w:rPr>
          <w:color w:val="505050"/>
          <w:sz w:val="17"/>
        </w:rPr>
        <w:t xml:space="preserve">name  </w:t>
      </w:r>
      <w:r>
        <w:t>漏水的楼道</w:t>
      </w:r>
      <w:bookmarkEnd w:id="2147"/>
    </w:p>
    <w:p>
      <w:pPr>
        <w:keepNext/>
        <w:spacing w:after="60" w:line="264" w:lineRule="auto" w:before="120"/>
      </w:pPr>
      <w:r>
        <w:rPr>
          <w:color w:val="505050"/>
          <w:sz w:val="17"/>
        </w:rPr>
        <w:t>CH07_EP02_N001    生活正文</w:t>
      </w:r>
    </w:p>
    <w:p>
      <w:bookmarkStart w:id="2154" w:name="text_02145"/>
      <w:bookmarkStart w:id="2153" w:name="text_02144"/>
      <w:bookmarkStart w:id="2148" w:name="text_02139"/>
      <w:pPr>
        <w:keepNext/>
        <w:spacing w:after="80"/>
      </w:pPr>
      <w:r>
        <w:rPr>
          <w:color w:val="505050"/>
          <w:sz w:val="17"/>
        </w:rPr>
        <w:t xml:space="preserve">标题  </w:t>
      </w:r>
      <w:r>
        <w:t>等房东来</w:t>
      </w:r>
      <w:bookmarkEnd w:id="2148"/>
      <w:r>
        <w:t xml:space="preserve">   </w:t>
      </w:r>
      <w:r>
        <w:rPr>
          <w:color w:val="505050"/>
          <w:sz w:val="17"/>
        </w:rPr>
        <w:t xml:space="preserve">时间  </w:t>
      </w:r>
      <w:r>
        <w:t>2017 · 春 · 等房东来</w:t>
      </w:r>
      <w:bookmarkEnd w:id="2153"/>
      <w:r>
        <w:t xml:space="preserve">   </w:t>
      </w:r>
      <w:r>
        <w:rPr>
          <w:color w:val="505050"/>
          <w:sz w:val="17"/>
        </w:rPr>
        <w:t xml:space="preserve">地点  </w:t>
      </w:r>
      <w:r>
        <w:t>出租楼楼道</w:t>
      </w:r>
      <w:bookmarkEnd w:id="2154"/>
    </w:p>
    <w:p>
      <w:bookmarkStart w:id="2149" w:name="text_02140"/>
      <w:r>
        <w:rPr>
          <w:color w:val="505050"/>
          <w:sz w:val="17"/>
        </w:rPr>
        <w:t xml:space="preserve">叙述  </w:t>
      </w:r>
      <w:r>
        <w:t>认识程安然的那天，周叙本来只想把湿透的纸箱搬走。楼上水管漏了，楼道里拖着一条电线，维修的人说先别碰，等关水。周叙把鞋放到干一点的地方，发现另一边也堆着两个纸袋，有人蹲在那里擦电脑包。</w:t>
      </w:r>
      <w:bookmarkEnd w:id="2149"/>
    </w:p>
    <w:p>
      <w:bookmarkStart w:id="2150" w:name="text_02141"/>
      <w:r>
        <w:rPr>
          <w:color w:val="505050"/>
          <w:sz w:val="17"/>
        </w:rPr>
        <w:t xml:space="preserve">叙述  </w:t>
      </w:r>
      <w:r>
        <w:t>她问他楼下那家打印店开没开，他说还没开，门口贴着今天十点。她叹了一口气，说上午要交公司材料，最下面那份刚才放在桌边，被水浸湿。他指给她看街另一头，说自己经过那里有一家，去之前最好先打电话。</w:t>
      </w:r>
      <w:bookmarkEnd w:id="2150"/>
    </w:p>
    <w:p>
      <w:bookmarkStart w:id="2151" w:name="text_02142"/>
      <w:r>
        <w:rPr>
          <w:color w:val="505050"/>
          <w:sz w:val="17"/>
        </w:rPr>
        <w:t xml:space="preserve">叙述  </w:t>
      </w:r>
      <w:r>
        <w:t>她没有马上叫他带路，先找到电话号码问过，又把电脑包夹在腋下，给维修的人留下屋号。周叙让出楼梯位置，她下了两级又回来拿充电器，说这个还没干，别跟纸一起装。他帮她把楼道里的小凳移开，她道了谢，自己赶去打印。</w:t>
      </w:r>
      <w:bookmarkEnd w:id="2151"/>
    </w:p>
    <w:p>
      <w:bookmarkStart w:id="2152" w:name="text_02143"/>
      <w:r>
        <w:rPr>
          <w:color w:val="505050"/>
          <w:sz w:val="17"/>
        </w:rPr>
        <w:t xml:space="preserve">叙述  </w:t>
      </w:r>
      <w:r>
        <w:t>晚上两个人又在楼道碰到。她说材料赶上了，不过有一页顺序放反，被同事叫回去重新装。周叙问水管是不是修好，她说试过，先别把纸袋摆回原处，墙还湿着。说到最后才互相报了名字，她叫程安然。</w:t>
      </w:r>
      <w:bookmarkEnd w:id="2152"/>
    </w:p>
    <w:p>
      <w:bookmarkStart w:id="2155" w:name="text_02146"/>
      <w:r>
        <w:rPr>
          <w:color w:val="505050"/>
          <w:sz w:val="17"/>
        </w:rPr>
        <w:t xml:space="preserve">lifeContext.relationships.XIA  </w:t>
      </w:r>
      <w:r>
        <w:t>已经分开</w:t>
      </w:r>
      <w:bookmarkEnd w:id="2155"/>
    </w:p>
    <w:p>
      <w:bookmarkStart w:id="2156" w:name="text_02147"/>
      <w:r>
        <w:rPr>
          <w:color w:val="505050"/>
          <w:sz w:val="17"/>
        </w:rPr>
        <w:t xml:space="preserve">lifeContext.relationships.ANRAN  </w:t>
      </w:r>
      <w:r>
        <w:t>认识不久</w:t>
      </w:r>
      <w:bookmarkEnd w:id="2156"/>
    </w:p>
    <w:p>
      <w:bookmarkStart w:id="2157" w:name="text_02148"/>
      <w:r>
        <w:rPr>
          <w:color w:val="505050"/>
          <w:sz w:val="17"/>
        </w:rPr>
        <w:t xml:space="preserve">lifeContext.relationships.ZHOUMAN  </w:t>
      </w:r>
      <w:r>
        <w:t>尚未出生</w:t>
      </w:r>
      <w:bookmarkEnd w:id="2157"/>
    </w:p>
    <w:p>
      <w:bookmarkStart w:id="2158" w:name="text_02149"/>
      <w:r>
        <w:rPr>
          <w:color w:val="505050"/>
          <w:sz w:val="17"/>
        </w:rPr>
        <w:t xml:space="preserve">lifeContext.memory.title  </w:t>
      </w:r>
      <w:r>
        <w:t>后来一起过的日子</w:t>
      </w:r>
      <w:bookmarkEnd w:id="2158"/>
    </w:p>
    <w:p>
      <w:bookmarkStart w:id="2159" w:name="text_02150"/>
      <w:r>
        <w:rPr>
          <w:color w:val="505050"/>
          <w:sz w:val="17"/>
        </w:rPr>
        <w:t xml:space="preserve">lifeContext.memory.evidence[0]  </w:t>
      </w:r>
      <w:r>
        <w:t>等房东来</w:t>
      </w:r>
      <w:bookmarkEnd w:id="2159"/>
    </w:p>
    <w:p>
      <w:pPr>
        <w:keepNext/>
        <w:spacing w:after="60" w:line="264" w:lineRule="auto" w:before="120"/>
      </w:pPr>
      <w:r>
        <w:rPr>
          <w:color w:val="505050"/>
          <w:sz w:val="17"/>
        </w:rPr>
        <w:t>CH07_EP02_NEXT    生活正文</w:t>
      </w:r>
    </w:p>
    <w:p>
      <w:bookmarkStart w:id="2166" w:name="text_02157"/>
      <w:bookmarkStart w:id="2165" w:name="text_02156"/>
      <w:bookmarkStart w:id="2160" w:name="text_02151"/>
      <w:pPr>
        <w:keepNext/>
        <w:spacing w:after="80"/>
      </w:pPr>
      <w:r>
        <w:rPr>
          <w:color w:val="505050"/>
          <w:sz w:val="17"/>
        </w:rPr>
        <w:t xml:space="preserve">标题  </w:t>
      </w:r>
      <w:r>
        <w:t>不是每天都碰到</w:t>
      </w:r>
      <w:bookmarkEnd w:id="2160"/>
      <w:r>
        <w:t xml:space="preserve">   </w:t>
      </w:r>
      <w:r>
        <w:rPr>
          <w:color w:val="505050"/>
          <w:sz w:val="17"/>
        </w:rPr>
        <w:t xml:space="preserve">时间  </w:t>
      </w:r>
      <w:r>
        <w:t>2017 · 夏 · 不是每天都碰到</w:t>
      </w:r>
      <w:bookmarkEnd w:id="2165"/>
      <w:r>
        <w:t xml:space="preserve">   </w:t>
      </w:r>
      <w:r>
        <w:rPr>
          <w:color w:val="505050"/>
          <w:sz w:val="17"/>
        </w:rPr>
        <w:t xml:space="preserve">地点  </w:t>
      </w:r>
      <w:r>
        <w:t>楼下小店</w:t>
      </w:r>
      <w:bookmarkEnd w:id="2166"/>
    </w:p>
    <w:p>
      <w:bookmarkStart w:id="2161" w:name="text_02152"/>
      <w:r>
        <w:rPr>
          <w:color w:val="505050"/>
          <w:sz w:val="17"/>
        </w:rPr>
        <w:t xml:space="preserve">叙述  </w:t>
      </w:r>
      <w:r>
        <w:t>几个月里他们没有天天见。程安然住的那层有另一位合租人，两人轮着收快递，她有时忙到很晚，周叙只看见门口换了一个纸袋。房东把维修单送错，他敲门说明，她隔着门说先放信箱，自己正在开会，晚一点会看。</w:t>
      </w:r>
      <w:bookmarkEnd w:id="2161"/>
    </w:p>
    <w:p>
      <w:bookmarkStart w:id="2162" w:name="text_02153"/>
      <w:r>
        <w:rPr>
          <w:color w:val="505050"/>
          <w:sz w:val="17"/>
        </w:rPr>
        <w:t xml:space="preserve">叙述  </w:t>
      </w:r>
      <w:r>
        <w:t>端午前，楼下店里卖粽子，程安然买了给母亲带回去的那一份。店主问周叙是不是一起算，她说分开，他也拿出自己的钱。走到门口她问他回不回家，他说要值班，周日才能走；她说自己明天先走，别把两个人的车票一块儿问。</w:t>
      </w:r>
      <w:bookmarkEnd w:id="2162"/>
    </w:p>
    <w:p>
      <w:bookmarkStart w:id="2163" w:name="text_02154"/>
      <w:r>
        <w:rPr>
          <w:color w:val="505050"/>
          <w:sz w:val="17"/>
        </w:rPr>
        <w:t xml:space="preserve">叙述  </w:t>
      </w:r>
      <w:r>
        <w:t>她回来时带了一小袋茶，让他有空拿几包，母亲装多了。周叙后来给她留了一把螺丝刀，是她拿来固定门上的挂钩又忘了收。他们加了联系方式，最先几条不是聊天，是“东西放门口了”和“你那层有水吗”。</w:t>
      </w:r>
      <w:bookmarkEnd w:id="2163"/>
    </w:p>
    <w:p>
      <w:bookmarkStart w:id="2164" w:name="text_02155"/>
      <w:r>
        <w:rPr>
          <w:color w:val="505050"/>
          <w:sz w:val="17"/>
        </w:rPr>
        <w:t xml:space="preserve">叙述  </w:t>
      </w:r>
      <w:r>
        <w:t>陈野打来问他周末，周叙说楼上有个认识的人，最近偶尔一起吃饭。陈野问是不是已经在来往，他说还没有，没跟她讲过。陈野要忙交货，没接着起哄，只让他先别替别人把关系说了，转头去找同事签单。</w:t>
      </w:r>
      <w:bookmarkEnd w:id="2164"/>
    </w:p>
    <w:p>
      <w:bookmarkStart w:id="2167" w:name="text_02158"/>
      <w:r>
        <w:rPr>
          <w:color w:val="505050"/>
          <w:sz w:val="17"/>
        </w:rPr>
        <w:t xml:space="preserve">lifeContext.relationships.XIA  </w:t>
      </w:r>
      <w:r>
        <w:t>已经分开</w:t>
      </w:r>
      <w:bookmarkEnd w:id="2167"/>
    </w:p>
    <w:p>
      <w:bookmarkStart w:id="2168" w:name="text_02159"/>
      <w:r>
        <w:rPr>
          <w:color w:val="505050"/>
          <w:sz w:val="17"/>
        </w:rPr>
        <w:t xml:space="preserve">lifeContext.relationships.ANRAN  </w:t>
      </w:r>
      <w:r>
        <w:t>认识不久</w:t>
      </w:r>
      <w:bookmarkEnd w:id="2168"/>
    </w:p>
    <w:p>
      <w:bookmarkStart w:id="2169" w:name="text_02160"/>
      <w:r>
        <w:rPr>
          <w:color w:val="505050"/>
          <w:sz w:val="17"/>
        </w:rPr>
        <w:t xml:space="preserve">lifeContext.relationships.ZHOUMAN  </w:t>
      </w:r>
      <w:r>
        <w:t>尚未出生</w:t>
      </w:r>
      <w:bookmarkEnd w:id="2169"/>
    </w:p>
    <w:p>
      <w:bookmarkStart w:id="2170" w:name="text_02161"/>
      <w:r>
        <w:rPr>
          <w:color w:val="505050"/>
          <w:sz w:val="17"/>
        </w:rPr>
        <w:t xml:space="preserve">lifeContext.memory.title  </w:t>
      </w:r>
      <w:r>
        <w:t>后来一起过的日子</w:t>
      </w:r>
      <w:bookmarkEnd w:id="2170"/>
    </w:p>
    <w:p>
      <w:bookmarkStart w:id="2171" w:name="text_02162"/>
      <w:r>
        <w:rPr>
          <w:color w:val="505050"/>
          <w:sz w:val="17"/>
        </w:rPr>
        <w:t xml:space="preserve">lifeContext.memory.evidence[0]  </w:t>
      </w:r>
      <w:r>
        <w:t>不是每天都碰到</w:t>
      </w:r>
      <w:bookmarkEnd w:id="2171"/>
    </w:p>
    <w:p>
      <w:pPr>
        <w:keepNext/>
        <w:spacing w:after="60" w:line="264" w:lineRule="auto" w:before="120"/>
      </w:pPr>
      <w:r>
        <w:rPr>
          <w:color w:val="505050"/>
          <w:sz w:val="17"/>
        </w:rPr>
        <w:t>CH07_EP02_DINNER    生活正文</w:t>
      </w:r>
    </w:p>
    <w:p>
      <w:bookmarkStart w:id="2178" w:name="text_02169"/>
      <w:bookmarkStart w:id="2177" w:name="text_02168"/>
      <w:bookmarkStart w:id="2172" w:name="text_02163"/>
      <w:pPr>
        <w:keepNext/>
        <w:spacing w:after="80"/>
      </w:pPr>
      <w:r>
        <w:rPr>
          <w:color w:val="505050"/>
          <w:sz w:val="17"/>
        </w:rPr>
        <w:t xml:space="preserve">标题  </w:t>
      </w:r>
      <w:r>
        <w:t>一碗面</w:t>
      </w:r>
      <w:bookmarkEnd w:id="2172"/>
      <w:r>
        <w:t xml:space="preserve">   </w:t>
      </w:r>
      <w:r>
        <w:rPr>
          <w:color w:val="505050"/>
          <w:sz w:val="17"/>
        </w:rPr>
        <w:t xml:space="preserve">时间  </w:t>
      </w:r>
      <w:r>
        <w:t>2017 · 秋 · 一碗面</w:t>
      </w:r>
      <w:bookmarkEnd w:id="2177"/>
      <w:r>
        <w:t xml:space="preserve">   </w:t>
      </w:r>
      <w:r>
        <w:rPr>
          <w:color w:val="505050"/>
          <w:sz w:val="17"/>
        </w:rPr>
        <w:t xml:space="preserve">地点  </w:t>
      </w:r>
      <w:r>
        <w:t>面店</w:t>
      </w:r>
      <w:bookmarkEnd w:id="2178"/>
    </w:p>
    <w:p>
      <w:bookmarkStart w:id="2173" w:name="text_02164"/>
      <w:r>
        <w:rPr>
          <w:color w:val="505050"/>
          <w:sz w:val="17"/>
        </w:rPr>
        <w:t xml:space="preserve">叙述  </w:t>
      </w:r>
      <w:r>
        <w:t>第一次约吃饭，程安然临时改了时间。她要帮同事把一个版本找回来，原来约的六点赶不上，问七点半行不行。周叙说行，已经走到店门口，先自己点了一碗小的，等她到了再点。</w:t>
      </w:r>
      <w:bookmarkEnd w:id="2173"/>
    </w:p>
    <w:p>
      <w:bookmarkStart w:id="2174" w:name="text_02165"/>
      <w:r>
        <w:rPr>
          <w:color w:val="505050"/>
          <w:sz w:val="17"/>
        </w:rPr>
        <w:t xml:space="preserve">叙述  </w:t>
      </w:r>
      <w:r>
        <w:t>她看见空碗就说抱歉，他说自己饿了先吃，不用两个人一起等。她点面时忘记讲不要太多葱，端来以后挑了一会儿，挑到后来懒得再挑。周叙给她递纸，她说自己包里有，拿出来才发现只剩空包装。</w:t>
      </w:r>
      <w:bookmarkEnd w:id="2174"/>
    </w:p>
    <w:p>
      <w:bookmarkStart w:id="2175" w:name="text_02166"/>
      <w:r>
        <w:rPr>
          <w:color w:val="505050"/>
          <w:sz w:val="17"/>
        </w:rPr>
        <w:t xml:space="preserve">叙述  </w:t>
      </w:r>
      <w:r>
        <w:t>他们讲公司里的事，各有一些对方听不懂的简称。程安然说自己做材料和项目协调，有时候实际没改多少，来回核过的版本却很难找。她问周叙是不是整天修设备，他把跟班和记录讲了一点，她问他那页编号是不是自己会再查，他说会，不查就要重做。</w:t>
      </w:r>
      <w:bookmarkEnd w:id="2175"/>
    </w:p>
    <w:p>
      <w:bookmarkStart w:id="2176" w:name="text_02167"/>
      <w:r>
        <w:rPr>
          <w:color w:val="505050"/>
          <w:sz w:val="17"/>
        </w:rPr>
        <w:t xml:space="preserve">叙述  </w:t>
      </w:r>
      <w:r>
        <w:t>吃过以后，程安然要去车站接母亲，周叙问是不是要帮拿行李。她说不用，母亲只有一只小包，先吃过才去接。她把账结掉自己的那份，提醒他下次可以约另一家，这家面太软。他说好，问她哪天方便，她说等下周的工作排下来再讲。</w:t>
      </w:r>
      <w:bookmarkEnd w:id="2176"/>
    </w:p>
    <w:p>
      <w:bookmarkStart w:id="2179" w:name="text_02170"/>
      <w:r>
        <w:rPr>
          <w:color w:val="505050"/>
          <w:sz w:val="17"/>
        </w:rPr>
        <w:t xml:space="preserve">lifeContext.relationships.XIA  </w:t>
      </w:r>
      <w:r>
        <w:t>已经分开</w:t>
      </w:r>
      <w:bookmarkEnd w:id="2179"/>
    </w:p>
    <w:p>
      <w:bookmarkStart w:id="2180" w:name="text_02171"/>
      <w:r>
        <w:rPr>
          <w:color w:val="505050"/>
          <w:sz w:val="17"/>
        </w:rPr>
        <w:t xml:space="preserve">lifeContext.relationships.ANRAN  </w:t>
      </w:r>
      <w:r>
        <w:t>认识不久</w:t>
      </w:r>
      <w:bookmarkEnd w:id="2180"/>
    </w:p>
    <w:p>
      <w:bookmarkStart w:id="2181" w:name="text_02172"/>
      <w:r>
        <w:rPr>
          <w:color w:val="505050"/>
          <w:sz w:val="17"/>
        </w:rPr>
        <w:t xml:space="preserve">lifeContext.relationships.ZHOUMAN  </w:t>
      </w:r>
      <w:r>
        <w:t>尚未出生</w:t>
      </w:r>
      <w:bookmarkEnd w:id="2181"/>
    </w:p>
    <w:p>
      <w:bookmarkStart w:id="2182" w:name="text_02173"/>
      <w:r>
        <w:rPr>
          <w:color w:val="505050"/>
          <w:sz w:val="17"/>
        </w:rPr>
        <w:t xml:space="preserve">lifeContext.memory.title  </w:t>
      </w:r>
      <w:r>
        <w:t>后来一起过的日子</w:t>
      </w:r>
      <w:bookmarkEnd w:id="2182"/>
    </w:p>
    <w:p>
      <w:bookmarkStart w:id="2183" w:name="text_02174"/>
      <w:r>
        <w:rPr>
          <w:color w:val="505050"/>
          <w:sz w:val="17"/>
        </w:rPr>
        <w:t xml:space="preserve">lifeContext.memory.evidence[0]  </w:t>
      </w:r>
      <w:r>
        <w:t>一碗面</w:t>
      </w:r>
      <w:bookmarkEnd w:id="2183"/>
    </w:p>
    <w:p>
      <w:pPr>
        <w:pStyle w:val="Heading2"/>
      </w:pPr>
      <w:r>
        <w:t>两个人的安排</w:t>
      </w:r>
    </w:p>
    <w:p>
      <w:pPr>
        <w:keepNext/>
        <w:spacing w:after="60" w:line="264" w:lineRule="auto"/>
      </w:pPr>
      <w:r>
        <w:rPr>
          <w:color w:val="505050"/>
          <w:sz w:val="17"/>
        </w:rPr>
        <w:t>片段来源 assets/resources/data/story/chapter07/ep03_two_schedules.json</w:t>
      </w:r>
    </w:p>
    <w:p>
      <w:pPr>
        <w:keepNext/>
      </w:pPr>
      <w:bookmarkStart w:id="2184" w:name="text_02175"/>
      <w:r>
        <w:rPr>
          <w:color w:val="505050"/>
          <w:sz w:val="17"/>
        </w:rPr>
        <w:t xml:space="preserve">name  </w:t>
      </w:r>
      <w:r>
        <w:t>两个人的安排</w:t>
      </w:r>
      <w:bookmarkEnd w:id="2184"/>
    </w:p>
    <w:p>
      <w:pPr>
        <w:keepNext/>
        <w:spacing w:after="60" w:line="264" w:lineRule="auto" w:before="120"/>
      </w:pPr>
      <w:r>
        <w:rPr>
          <w:color w:val="505050"/>
          <w:sz w:val="17"/>
        </w:rPr>
        <w:t>CH07_EP03_N001    生活正文</w:t>
      </w:r>
    </w:p>
    <w:p>
      <w:bookmarkStart w:id="2191" w:name="text_02182"/>
      <w:bookmarkStart w:id="2190" w:name="text_02181"/>
      <w:bookmarkStart w:id="2185" w:name="text_02176"/>
      <w:pPr>
        <w:keepNext/>
        <w:spacing w:after="80"/>
      </w:pPr>
      <w:r>
        <w:rPr>
          <w:color w:val="505050"/>
          <w:sz w:val="17"/>
        </w:rPr>
        <w:t xml:space="preserve">标题  </w:t>
      </w:r>
      <w:r>
        <w:t>再约一次</w:t>
      </w:r>
      <w:bookmarkEnd w:id="2185"/>
      <w:r>
        <w:t xml:space="preserve">   </w:t>
      </w:r>
      <w:r>
        <w:rPr>
          <w:color w:val="505050"/>
          <w:sz w:val="17"/>
        </w:rPr>
        <w:t xml:space="preserve">时间  </w:t>
      </w:r>
      <w:r>
        <w:t>2018 · 春 · 再约一次</w:t>
      </w:r>
      <w:bookmarkEnd w:id="2190"/>
      <w:r>
        <w:t xml:space="preserve">   </w:t>
      </w:r>
      <w:r>
        <w:rPr>
          <w:color w:val="505050"/>
          <w:sz w:val="17"/>
        </w:rPr>
        <w:t xml:space="preserve">地点  </w:t>
      </w:r>
      <w:r>
        <w:t>南城街边</w:t>
      </w:r>
      <w:bookmarkEnd w:id="2191"/>
    </w:p>
    <w:p>
      <w:bookmarkStart w:id="2186" w:name="text_02177"/>
      <w:r>
        <w:rPr>
          <w:color w:val="505050"/>
          <w:sz w:val="17"/>
        </w:rPr>
        <w:t xml:space="preserve">叙述  </w:t>
      </w:r>
      <w:r>
        <w:t>春天他们约了几次，后来由周叙先问，是不是愿意按来往的意思继续见。程安然问他是不是只在今天讲，还是已经想清。周叙说想清，等她回答。她没有马上答，隔了一会儿说愿意，不过这个周末已经要去看父亲，别把答应来往算成全部时间都空。</w:t>
      </w:r>
      <w:bookmarkEnd w:id="2186"/>
    </w:p>
    <w:p>
      <w:bookmarkStart w:id="2187" w:name="text_02178"/>
      <w:r>
        <w:rPr>
          <w:color w:val="505050"/>
          <w:sz w:val="17"/>
        </w:rPr>
        <w:t xml:space="preserve">叙述  </w:t>
      </w:r>
      <w:r>
        <w:t>周叙送她到公交站，她自己看了站牌，说不是刚才那班，要往前一站换。他们站错过一次，才把日常回家的路讲清。程安然想起他晚上要去上班，问还来不来得及，他说来得及，剩下那段自己走。</w:t>
      </w:r>
      <w:bookmarkEnd w:id="2187"/>
    </w:p>
    <w:p>
      <w:bookmarkStart w:id="2188" w:name="text_02179"/>
      <w:r>
        <w:rPr>
          <w:color w:val="505050"/>
          <w:sz w:val="17"/>
        </w:rPr>
        <w:t xml:space="preserve">叙述  </w:t>
      </w:r>
      <w:r>
        <w:t>后来周叙讲起以前有过一段从高中开始的来往，2013已经分开，之后没有继续。他没有把那个人的姓名和全部细节翻出来，也没说自己一直在等谁。程安然只问现在是不是还有没讲清的共同安排，他说没有；她说那就知道了，不让他当场写一份证明。</w:t>
      </w:r>
      <w:bookmarkEnd w:id="2188"/>
    </w:p>
    <w:p>
      <w:bookmarkStart w:id="2189" w:name="text_02180"/>
      <w:r>
        <w:rPr>
          <w:color w:val="505050"/>
          <w:sz w:val="17"/>
        </w:rPr>
        <w:t xml:space="preserve">叙述  </w:t>
      </w:r>
      <w:r>
        <w:t>程安然也讲过自己的家庭。父母住在另一个区，母亲常催她换份离家近的工作，她还想把手里项目做完。父亲习惯早去菜场，听说她不回来会多问两次，她烦过，也还是会把回去的时间讲准确。</w:t>
      </w:r>
      <w:bookmarkEnd w:id="2189"/>
    </w:p>
    <w:p>
      <w:bookmarkStart w:id="2192" w:name="text_02183"/>
      <w:r>
        <w:rPr>
          <w:color w:val="505050"/>
          <w:sz w:val="17"/>
        </w:rPr>
        <w:t xml:space="preserve">lifeContext.relationships.XIA  </w:t>
      </w:r>
      <w:r>
        <w:t>已经分开</w:t>
      </w:r>
      <w:bookmarkEnd w:id="2192"/>
    </w:p>
    <w:p>
      <w:bookmarkStart w:id="2193" w:name="text_02184"/>
      <w:r>
        <w:rPr>
          <w:color w:val="505050"/>
          <w:sz w:val="17"/>
        </w:rPr>
        <w:t xml:space="preserve">lifeContext.relationships.ANRAN  </w:t>
      </w:r>
      <w:r>
        <w:t>正在来往</w:t>
      </w:r>
      <w:bookmarkEnd w:id="2193"/>
    </w:p>
    <w:p>
      <w:bookmarkStart w:id="2194" w:name="text_02185"/>
      <w:r>
        <w:rPr>
          <w:color w:val="505050"/>
          <w:sz w:val="17"/>
        </w:rPr>
        <w:t xml:space="preserve">lifeContext.relationships.ZHOUMAN  </w:t>
      </w:r>
      <w:r>
        <w:t>尚未出生</w:t>
      </w:r>
      <w:bookmarkEnd w:id="2194"/>
    </w:p>
    <w:p>
      <w:bookmarkStart w:id="2195" w:name="text_02186"/>
      <w:r>
        <w:rPr>
          <w:color w:val="505050"/>
          <w:sz w:val="17"/>
        </w:rPr>
        <w:t xml:space="preserve">lifeContext.memory.title  </w:t>
      </w:r>
      <w:r>
        <w:t>后来一起过的日子</w:t>
      </w:r>
      <w:bookmarkEnd w:id="2195"/>
    </w:p>
    <w:p>
      <w:bookmarkStart w:id="2196" w:name="text_02187"/>
      <w:r>
        <w:rPr>
          <w:color w:val="505050"/>
          <w:sz w:val="17"/>
        </w:rPr>
        <w:t xml:space="preserve">lifeContext.memory.evidence[0]  </w:t>
      </w:r>
      <w:r>
        <w:t>再约一次</w:t>
      </w:r>
      <w:bookmarkEnd w:id="2196"/>
    </w:p>
    <w:p>
      <w:pPr>
        <w:keepNext/>
        <w:spacing w:after="60" w:line="264" w:lineRule="auto" w:before="120"/>
      </w:pPr>
      <w:r>
        <w:rPr>
          <w:color w:val="505050"/>
          <w:sz w:val="17"/>
        </w:rPr>
        <w:t>CH07_EP03_ASK    生活正文</w:t>
      </w:r>
    </w:p>
    <w:p>
      <w:bookmarkStart w:id="2201" w:name="text_02192"/>
      <w:bookmarkStart w:id="2200" w:name="text_02191"/>
      <w:bookmarkStart w:id="2197" w:name="text_02188"/>
      <w:pPr>
        <w:keepNext/>
        <w:spacing w:after="80"/>
      </w:pPr>
      <w:r>
        <w:rPr>
          <w:color w:val="505050"/>
          <w:sz w:val="17"/>
        </w:rPr>
        <w:t xml:space="preserve">标题  </w:t>
      </w:r>
      <w:r>
        <w:t>听她讲完</w:t>
      </w:r>
      <w:bookmarkEnd w:id="2197"/>
      <w:r>
        <w:t xml:space="preserve">   </w:t>
      </w:r>
      <w:r>
        <w:rPr>
          <w:color w:val="505050"/>
          <w:sz w:val="17"/>
        </w:rPr>
        <w:t xml:space="preserve">时间  </w:t>
      </w:r>
      <w:r>
        <w:t>2018 · 夏 · 听她讲完</w:t>
      </w:r>
      <w:bookmarkEnd w:id="2200"/>
      <w:r>
        <w:t xml:space="preserve">   </w:t>
      </w:r>
      <w:r>
        <w:rPr>
          <w:color w:val="505050"/>
          <w:sz w:val="17"/>
        </w:rPr>
        <w:t xml:space="preserve">地点  </w:t>
      </w:r>
      <w:r>
        <w:t>程安然租住的房子</w:t>
      </w:r>
      <w:bookmarkEnd w:id="2201"/>
    </w:p>
    <w:p>
      <w:bookmarkStart w:id="2198" w:name="text_02189"/>
      <w:r>
        <w:rPr>
          <w:color w:val="505050"/>
          <w:sz w:val="17"/>
        </w:rPr>
        <w:t xml:space="preserve">叙述  </w:t>
      </w:r>
      <w:r>
        <w:t>公司问程安然愿不愿意去另一处办公室，她拿着通勤图给周叙看。早年谈选校时先问过对方意向，他这次也先问她手里项目怎么办，再讲自己下班能走哪条路，没有替她圈一个最近的位置。</w:t>
      </w:r>
      <w:bookmarkEnd w:id="2198"/>
    </w:p>
    <w:p>
      <w:bookmarkStart w:id="2199" w:name="text_02190"/>
      <w:r>
        <w:rPr>
          <w:color w:val="505050"/>
          <w:sz w:val="17"/>
        </w:rPr>
        <w:t xml:space="preserve">叙述  </w:t>
      </w:r>
      <w:r>
        <w:t>程安然说去新办公室能少做一段重复整理，也会多一段路，要先和主管确认职责。周叙把车次往旁边挪，让她把那一栏说完。她后来选了新的办公室，星期三还要回旧地方交材料，周叙在地图上添了这一天。</w:t>
      </w:r>
      <w:bookmarkEnd w:id="2199"/>
    </w:p>
    <w:p>
      <w:bookmarkStart w:id="2202" w:name="text_02193"/>
      <w:r>
        <w:rPr>
          <w:color w:val="505050"/>
          <w:sz w:val="17"/>
        </w:rPr>
        <w:t xml:space="preserve">lifeContext.relationships.XIA  </w:t>
      </w:r>
      <w:r>
        <w:t>已经分开</w:t>
      </w:r>
      <w:bookmarkEnd w:id="2202"/>
    </w:p>
    <w:p>
      <w:bookmarkStart w:id="2203" w:name="text_02194"/>
      <w:r>
        <w:rPr>
          <w:color w:val="505050"/>
          <w:sz w:val="17"/>
        </w:rPr>
        <w:t xml:space="preserve">lifeContext.relationships.ANRAN  </w:t>
      </w:r>
      <w:r>
        <w:t>正在来往</w:t>
      </w:r>
      <w:bookmarkEnd w:id="2203"/>
    </w:p>
    <w:p>
      <w:bookmarkStart w:id="2204" w:name="text_02195"/>
      <w:r>
        <w:rPr>
          <w:color w:val="505050"/>
          <w:sz w:val="17"/>
        </w:rPr>
        <w:t xml:space="preserve">lifeContext.relationships.ZHOUMAN  </w:t>
      </w:r>
      <w:r>
        <w:t>尚未出生</w:t>
      </w:r>
      <w:bookmarkEnd w:id="2204"/>
    </w:p>
    <w:p>
      <w:bookmarkStart w:id="2205" w:name="text_02196"/>
      <w:r>
        <w:rPr>
          <w:color w:val="505050"/>
          <w:sz w:val="17"/>
        </w:rPr>
        <w:t xml:space="preserve">lifeContext.memory.title  </w:t>
      </w:r>
      <w:r>
        <w:t>后来一起过的日子</w:t>
      </w:r>
      <w:bookmarkEnd w:id="2205"/>
    </w:p>
    <w:p>
      <w:bookmarkStart w:id="2206" w:name="text_02197"/>
      <w:r>
        <w:rPr>
          <w:color w:val="505050"/>
          <w:sz w:val="17"/>
        </w:rPr>
        <w:t xml:space="preserve">lifeContext.memory.evidence[0]  </w:t>
      </w:r>
      <w:r>
        <w:t>听她讲完</w:t>
      </w:r>
      <w:bookmarkEnd w:id="2206"/>
    </w:p>
    <w:p>
      <w:pPr>
        <w:keepNext/>
        <w:spacing w:after="60" w:line="264" w:lineRule="auto" w:before="120"/>
      </w:pPr>
      <w:r>
        <w:rPr>
          <w:color w:val="505050"/>
          <w:sz w:val="17"/>
        </w:rPr>
        <w:t>CH07_EP03_STOP    生活正文</w:t>
      </w:r>
    </w:p>
    <w:p>
      <w:bookmarkStart w:id="2211" w:name="text_02202"/>
      <w:bookmarkStart w:id="2210" w:name="text_02201"/>
      <w:bookmarkStart w:id="2207" w:name="text_02198"/>
      <w:pPr>
        <w:keepNext/>
        <w:spacing w:after="80"/>
      </w:pPr>
      <w:r>
        <w:rPr>
          <w:color w:val="505050"/>
          <w:sz w:val="17"/>
        </w:rPr>
        <w:t xml:space="preserve">标题  </w:t>
      </w:r>
      <w:r>
        <w:t>听她讲完</w:t>
      </w:r>
      <w:bookmarkEnd w:id="2207"/>
      <w:r>
        <w:t xml:space="preserve">   </w:t>
      </w:r>
      <w:r>
        <w:rPr>
          <w:color w:val="505050"/>
          <w:sz w:val="17"/>
        </w:rPr>
        <w:t xml:space="preserve">时间  </w:t>
      </w:r>
      <w:r>
        <w:t>2018 · 夏 · 听她讲完</w:t>
      </w:r>
      <w:bookmarkEnd w:id="2210"/>
      <w:r>
        <w:t xml:space="preserve">   </w:t>
      </w:r>
      <w:r>
        <w:rPr>
          <w:color w:val="505050"/>
          <w:sz w:val="17"/>
        </w:rPr>
        <w:t xml:space="preserve">地点  </w:t>
      </w:r>
      <w:r>
        <w:t>程安然租住的房子</w:t>
      </w:r>
      <w:bookmarkEnd w:id="2211"/>
    </w:p>
    <w:p>
      <w:bookmarkStart w:id="2208" w:name="text_02199"/>
      <w:r>
        <w:rPr>
          <w:color w:val="505050"/>
          <w:sz w:val="17"/>
        </w:rPr>
        <w:t xml:space="preserve">叙述  </w:t>
      </w:r>
      <w:r>
        <w:t>公司问程安然愿不愿意去另一处办公室，周叙看过路程，顺口说留在现在这里方便。以前谈选校时他也容易先按同一座城想，她问他方便的是哪一边，他把刚圈的位置划掉，改问她手里项目怎么接。</w:t>
      </w:r>
      <w:bookmarkEnd w:id="2208"/>
    </w:p>
    <w:p>
      <w:bookmarkStart w:id="2209" w:name="text_02200"/>
      <w:r>
        <w:rPr>
          <w:color w:val="505050"/>
          <w:sz w:val="17"/>
        </w:rPr>
        <w:t xml:space="preserve">叙述  </w:t>
      </w:r>
      <w:r>
        <w:t>程安然说新办公室能少一段重复整理，也会多一段路，要先确认职责。周叙听完才讲自己下班能走哪条路。她后来选了新办公室，星期三还回旧地方交材料，他把这一天记到地图上，没有再把旧位置留作她应该回来的地方。</w:t>
      </w:r>
      <w:bookmarkEnd w:id="2209"/>
    </w:p>
    <w:p>
      <w:bookmarkStart w:id="2212" w:name="text_02203"/>
      <w:r>
        <w:rPr>
          <w:color w:val="505050"/>
          <w:sz w:val="17"/>
        </w:rPr>
        <w:t xml:space="preserve">lifeContext.relationships.XIA  </w:t>
      </w:r>
      <w:r>
        <w:t>已经分开</w:t>
      </w:r>
      <w:bookmarkEnd w:id="2212"/>
    </w:p>
    <w:p>
      <w:bookmarkStart w:id="2213" w:name="text_02204"/>
      <w:r>
        <w:rPr>
          <w:color w:val="505050"/>
          <w:sz w:val="17"/>
        </w:rPr>
        <w:t xml:space="preserve">lifeContext.relationships.ANRAN  </w:t>
      </w:r>
      <w:r>
        <w:t>正在来往</w:t>
      </w:r>
      <w:bookmarkEnd w:id="2213"/>
    </w:p>
    <w:p>
      <w:bookmarkStart w:id="2214" w:name="text_02205"/>
      <w:r>
        <w:rPr>
          <w:color w:val="505050"/>
          <w:sz w:val="17"/>
        </w:rPr>
        <w:t xml:space="preserve">lifeContext.relationships.ZHOUMAN  </w:t>
      </w:r>
      <w:r>
        <w:t>尚未出生</w:t>
      </w:r>
      <w:bookmarkEnd w:id="2214"/>
    </w:p>
    <w:p>
      <w:bookmarkStart w:id="2215" w:name="text_02206"/>
      <w:r>
        <w:rPr>
          <w:color w:val="505050"/>
          <w:sz w:val="17"/>
        </w:rPr>
        <w:t xml:space="preserve">lifeContext.memory.title  </w:t>
      </w:r>
      <w:r>
        <w:t>后来一起过的日子</w:t>
      </w:r>
      <w:bookmarkEnd w:id="2215"/>
    </w:p>
    <w:p>
      <w:bookmarkStart w:id="2216" w:name="text_02207"/>
      <w:r>
        <w:rPr>
          <w:color w:val="505050"/>
          <w:sz w:val="17"/>
        </w:rPr>
        <w:t xml:space="preserve">lifeContext.memory.evidence[0]  </w:t>
      </w:r>
      <w:r>
        <w:t>听她讲完</w:t>
      </w:r>
      <w:bookmarkEnd w:id="2216"/>
    </w:p>
    <w:p>
      <w:pPr>
        <w:keepNext/>
        <w:spacing w:after="60" w:line="264" w:lineRule="auto" w:before="120"/>
      </w:pPr>
      <w:r>
        <w:rPr>
          <w:color w:val="505050"/>
          <w:sz w:val="17"/>
        </w:rPr>
        <w:t>CH07_EP03_WORK    生活正文</w:t>
      </w:r>
    </w:p>
    <w:p>
      <w:bookmarkStart w:id="2223" w:name="text_02214"/>
      <w:bookmarkStart w:id="2222" w:name="text_02213"/>
      <w:bookmarkStart w:id="2217" w:name="text_02208"/>
      <w:pPr>
        <w:keepNext/>
        <w:spacing w:after="80"/>
      </w:pPr>
      <w:r>
        <w:rPr>
          <w:color w:val="505050"/>
          <w:sz w:val="17"/>
        </w:rPr>
        <w:t xml:space="preserve">标题  </w:t>
      </w:r>
      <w:r>
        <w:t>各自的桌子</w:t>
      </w:r>
      <w:bookmarkEnd w:id="2217"/>
      <w:r>
        <w:t xml:space="preserve">   </w:t>
      </w:r>
      <w:r>
        <w:rPr>
          <w:color w:val="505050"/>
          <w:sz w:val="17"/>
        </w:rPr>
        <w:t xml:space="preserve">时间  </w:t>
      </w:r>
      <w:r>
        <w:t>2018 · 夏 · 各自的桌子</w:t>
      </w:r>
      <w:bookmarkEnd w:id="2222"/>
      <w:r>
        <w:t xml:space="preserve">   </w:t>
      </w:r>
      <w:r>
        <w:rPr>
          <w:color w:val="505050"/>
          <w:sz w:val="17"/>
        </w:rPr>
        <w:t xml:space="preserve">地点  </w:t>
      </w:r>
      <w:r>
        <w:t>两人的住处</w:t>
      </w:r>
      <w:bookmarkEnd w:id="2223"/>
    </w:p>
    <w:p>
      <w:bookmarkStart w:id="2218" w:name="text_02209"/>
      <w:r>
        <w:rPr>
          <w:color w:val="505050"/>
          <w:sz w:val="17"/>
        </w:rPr>
        <w:t xml:space="preserve">叙述  </w:t>
      </w:r>
      <w:r>
        <w:t>他们仍住在不同的房子。周叙值夜班时，程安然会把要留给他的东西交楼下店主，不等到半夜敲门。他休息那天去取，看见她留的纸条只写了一句“别把饭盒也还给店里”，把东西带回去以后真数了一遍。</w:t>
      </w:r>
      <w:bookmarkEnd w:id="2218"/>
    </w:p>
    <w:p>
      <w:bookmarkStart w:id="2219" w:name="text_02210"/>
      <w:r>
        <w:rPr>
          <w:color w:val="505050"/>
          <w:sz w:val="17"/>
        </w:rPr>
        <w:t xml:space="preserve">叙述  </w:t>
      </w:r>
      <w:r>
        <w:t>程安然那边的材料有一份找不到。她怀疑自己把旧版本扔了，坐在桌边找了半小时，周叙拿来一个袋子，她先让他别把剩下的都收走。后来文件在电脑另一个目录找到，她松了一口气，又有点恼，说今天先不要叫她再整理桌面。</w:t>
      </w:r>
      <w:bookmarkEnd w:id="2219"/>
    </w:p>
    <w:p>
      <w:bookmarkStart w:id="2220" w:name="text_02211"/>
      <w:r>
        <w:rPr>
          <w:color w:val="505050"/>
          <w:sz w:val="17"/>
        </w:rPr>
        <w:t xml:space="preserve">叙述  </w:t>
      </w:r>
      <w:r>
        <w:t>她有自己的朋友聚餐，不每次都带周叙过去。周叙也会去找陈野，陈野已经换过工作，在另一家公司跑仓库登记，电话里还是要先问有没有人顶班。两个人都没把对方不知道的小事当成必须交代的错，只在会改变原来约定时先讲。</w:t>
      </w:r>
      <w:bookmarkEnd w:id="2220"/>
    </w:p>
    <w:p>
      <w:bookmarkStart w:id="2221" w:name="text_02212"/>
      <w:r>
        <w:rPr>
          <w:color w:val="505050"/>
          <w:sz w:val="17"/>
        </w:rPr>
        <w:t xml:space="preserve">叙述  </w:t>
      </w:r>
      <w:r>
        <w:t>冬天程安然陪父亲去办一次转账，没赶上两人约的电影。她回来讲自己也觉得遗憾，票是她提议买的。周叙问要不要再约一场，她说先把钱退掉，这星期不确定。过了几天由她重新问起，不让他一个人追着确认。</w:t>
      </w:r>
      <w:bookmarkEnd w:id="2221"/>
    </w:p>
    <w:p>
      <w:bookmarkStart w:id="2224" w:name="text_02215"/>
      <w:r>
        <w:rPr>
          <w:color w:val="505050"/>
          <w:sz w:val="17"/>
        </w:rPr>
        <w:t xml:space="preserve">lifeContext.relationships.XIA  </w:t>
      </w:r>
      <w:r>
        <w:t>已经分开</w:t>
      </w:r>
      <w:bookmarkEnd w:id="2224"/>
    </w:p>
    <w:p>
      <w:bookmarkStart w:id="2225" w:name="text_02216"/>
      <w:r>
        <w:rPr>
          <w:color w:val="505050"/>
          <w:sz w:val="17"/>
        </w:rPr>
        <w:t xml:space="preserve">lifeContext.relationships.ANRAN  </w:t>
      </w:r>
      <w:r>
        <w:t>正在来往</w:t>
      </w:r>
      <w:bookmarkEnd w:id="2225"/>
    </w:p>
    <w:p>
      <w:bookmarkStart w:id="2226" w:name="text_02217"/>
      <w:r>
        <w:rPr>
          <w:color w:val="505050"/>
          <w:sz w:val="17"/>
        </w:rPr>
        <w:t xml:space="preserve">lifeContext.relationships.ZHOUMAN  </w:t>
      </w:r>
      <w:r>
        <w:t>尚未出生</w:t>
      </w:r>
      <w:bookmarkEnd w:id="2226"/>
    </w:p>
    <w:p>
      <w:bookmarkStart w:id="2227" w:name="text_02218"/>
      <w:r>
        <w:rPr>
          <w:color w:val="505050"/>
          <w:sz w:val="17"/>
        </w:rPr>
        <w:t xml:space="preserve">lifeContext.memory.title  </w:t>
      </w:r>
      <w:r>
        <w:t>后来一起过的日子</w:t>
      </w:r>
      <w:bookmarkEnd w:id="2227"/>
    </w:p>
    <w:p>
      <w:bookmarkStart w:id="2228" w:name="text_02219"/>
      <w:r>
        <w:rPr>
          <w:color w:val="505050"/>
          <w:sz w:val="17"/>
        </w:rPr>
        <w:t xml:space="preserve">lifeContext.memory.evidence[0]  </w:t>
      </w:r>
      <w:r>
        <w:t>各自的桌子</w:t>
      </w:r>
      <w:bookmarkEnd w:id="2228"/>
    </w:p>
    <w:p>
      <w:pPr>
        <w:pStyle w:val="Heading2"/>
      </w:pPr>
      <w:r>
        <w:t>以后谁来做</w:t>
      </w:r>
    </w:p>
    <w:p>
      <w:pPr>
        <w:keepNext/>
        <w:spacing w:after="60" w:line="264" w:lineRule="auto"/>
      </w:pPr>
      <w:r>
        <w:rPr>
          <w:color w:val="505050"/>
          <w:sz w:val="17"/>
        </w:rPr>
        <w:t>片段来源 assets/resources/data/story/chapter07/ep04_shared_plan.json</w:t>
      </w:r>
    </w:p>
    <w:p>
      <w:pPr>
        <w:keepNext/>
      </w:pPr>
      <w:bookmarkStart w:id="2229" w:name="text_02220"/>
      <w:r>
        <w:rPr>
          <w:color w:val="505050"/>
          <w:sz w:val="17"/>
        </w:rPr>
        <w:t xml:space="preserve">name  </w:t>
      </w:r>
      <w:r>
        <w:t>以后谁来做</w:t>
      </w:r>
      <w:bookmarkEnd w:id="2229"/>
    </w:p>
    <w:p>
      <w:pPr>
        <w:keepNext/>
        <w:spacing w:after="60" w:line="264" w:lineRule="auto" w:before="120"/>
      </w:pPr>
      <w:r>
        <w:rPr>
          <w:color w:val="505050"/>
          <w:sz w:val="17"/>
        </w:rPr>
        <w:t>CH07_EP04_N001    生活正文</w:t>
      </w:r>
    </w:p>
    <w:p>
      <w:bookmarkStart w:id="2236" w:name="text_02227"/>
      <w:bookmarkStart w:id="2235" w:name="text_02226"/>
      <w:bookmarkStart w:id="2230" w:name="text_02221"/>
      <w:pPr>
        <w:keepNext/>
        <w:spacing w:after="80"/>
      </w:pPr>
      <w:r>
        <w:rPr>
          <w:color w:val="505050"/>
          <w:sz w:val="17"/>
        </w:rPr>
        <w:t xml:space="preserve">标题  </w:t>
      </w:r>
      <w:r>
        <w:t>两个杯子</w:t>
      </w:r>
      <w:bookmarkEnd w:id="2230"/>
      <w:r>
        <w:t xml:space="preserve">   </w:t>
      </w:r>
      <w:r>
        <w:rPr>
          <w:color w:val="505050"/>
          <w:sz w:val="17"/>
        </w:rPr>
        <w:t xml:space="preserve">时间  </w:t>
      </w:r>
      <w:r>
        <w:t>2019 · 秋 · 两个杯子</w:t>
      </w:r>
      <w:bookmarkEnd w:id="2235"/>
      <w:r>
        <w:t xml:space="preserve">   </w:t>
      </w:r>
      <w:r>
        <w:rPr>
          <w:color w:val="505050"/>
          <w:sz w:val="17"/>
        </w:rPr>
        <w:t xml:space="preserve">地点  </w:t>
      </w:r>
      <w:r>
        <w:t>出租屋</w:t>
      </w:r>
      <w:bookmarkEnd w:id="2236"/>
    </w:p>
    <w:p>
      <w:bookmarkStart w:id="2231" w:name="text_02222"/>
      <w:r>
        <w:rPr>
          <w:color w:val="505050"/>
          <w:sz w:val="17"/>
        </w:rPr>
        <w:t xml:space="preserve">叙述  </w:t>
      </w:r>
      <w:r>
        <w:t>他们开始谈结婚和一起住。房子看了两处，一处离周叙公司近，一处方便程安然来回两个办公室。周叙在第三次看房才发现墙角那根管子会响，回去录了一小段给房东听，对方让他第二天再来，不能拿一句“正常”带过去。</w:t>
      </w:r>
      <w:bookmarkEnd w:id="2231"/>
    </w:p>
    <w:p>
      <w:bookmarkStart w:id="2232" w:name="text_02223"/>
      <w:r>
        <w:rPr>
          <w:color w:val="505050"/>
          <w:sz w:val="17"/>
        </w:rPr>
        <w:t xml:space="preserve">叙述  </w:t>
      </w:r>
      <w:r>
        <w:t>母亲想提前买家具，程安然说先别买，房子尺寸没定。她把自己那张小桌子量了一遍，发现新屋门口有个转角，要搬进去必须拆。周叙买了工具，拆到最后少了一颗螺丝，两个人蹲在地上找，程安然先找到，说别为了省这一步把剩下的硬拧上。</w:t>
      </w:r>
      <w:bookmarkEnd w:id="2232"/>
    </w:p>
    <w:p>
      <w:bookmarkStart w:id="2233" w:name="text_02224"/>
      <w:r>
        <w:rPr>
          <w:color w:val="505050"/>
          <w:sz w:val="17"/>
        </w:rPr>
        <w:t xml:space="preserve">叙述  </w:t>
      </w:r>
      <w:r>
        <w:t>谈到孩子，他们都说将来愿意养，但不是现在就把所有日程写好。程安然把自己的项目期和父母能帮的时间说出来，周叙讲了班次。母亲说有孩子再商量也行，程安然说到时候事情已经在眼前，至少现在得知道谁愿意改自己的安排。</w:t>
      </w:r>
      <w:bookmarkEnd w:id="2233"/>
    </w:p>
    <w:p>
      <w:bookmarkStart w:id="2234" w:name="text_02225"/>
      <w:r>
        <w:rPr>
          <w:color w:val="505050"/>
          <w:sz w:val="17"/>
        </w:rPr>
        <w:t xml:space="preserve">叙述  </w:t>
      </w:r>
      <w:r>
        <w:t>那天他们洗完碗才继续说，桌上放着两个不同的杯子。程安然问他，自己手里的工作想接着做，夜里和请假的事怎么一起担。周叙拿着笔，还没有在纸上写谁先停下来。</w:t>
      </w:r>
      <w:bookmarkEnd w:id="2234"/>
    </w:p>
    <w:p>
      <w:bookmarkStart w:id="2237" w:name="text_02228"/>
      <w:r>
        <w:rPr>
          <w:color w:val="505050"/>
          <w:sz w:val="17"/>
        </w:rPr>
        <w:t xml:space="preserve">lifeContext.relationships.XIA  </w:t>
      </w:r>
      <w:r>
        <w:t>已经分开</w:t>
      </w:r>
      <w:bookmarkEnd w:id="2237"/>
    </w:p>
    <w:p>
      <w:bookmarkStart w:id="2238" w:name="text_02229"/>
      <w:r>
        <w:rPr>
          <w:color w:val="505050"/>
          <w:sz w:val="17"/>
        </w:rPr>
        <w:t xml:space="preserve">lifeContext.relationships.ANRAN  </w:t>
      </w:r>
      <w:r>
        <w:t>正在来往</w:t>
      </w:r>
      <w:bookmarkEnd w:id="2238"/>
    </w:p>
    <w:p>
      <w:bookmarkStart w:id="2239" w:name="text_02230"/>
      <w:r>
        <w:rPr>
          <w:color w:val="505050"/>
          <w:sz w:val="17"/>
        </w:rPr>
        <w:t xml:space="preserve">lifeContext.relationships.ZHOUMAN  </w:t>
      </w:r>
      <w:r>
        <w:t>尚未出生</w:t>
      </w:r>
      <w:bookmarkEnd w:id="2239"/>
    </w:p>
    <w:p>
      <w:bookmarkStart w:id="2240" w:name="text_02231"/>
      <w:r>
        <w:rPr>
          <w:color w:val="505050"/>
          <w:sz w:val="17"/>
        </w:rPr>
        <w:t xml:space="preserve">lifeContext.memory.title  </w:t>
      </w:r>
      <w:r>
        <w:t>后来一起过的日子</w:t>
      </w:r>
      <w:bookmarkEnd w:id="2240"/>
    </w:p>
    <w:p>
      <w:bookmarkStart w:id="2241" w:name="text_02232"/>
      <w:r>
        <w:rPr>
          <w:color w:val="505050"/>
          <w:sz w:val="17"/>
        </w:rPr>
        <w:t xml:space="preserve">lifeContext.memory.evidence[0]  </w:t>
      </w:r>
      <w:r>
        <w:t>两个杯子</w:t>
      </w:r>
      <w:bookmarkEnd w:id="2241"/>
    </w:p>
    <w:p>
      <w:pPr>
        <w:keepNext/>
        <w:spacing w:after="60" w:line="264" w:lineRule="auto" w:before="120"/>
      </w:pPr>
      <w:r>
        <w:rPr>
          <w:color w:val="505050"/>
          <w:sz w:val="17"/>
        </w:rPr>
        <w:t>CH07_EP04_CHOICE    重要决定</w:t>
      </w:r>
    </w:p>
    <w:p>
      <w:bookmarkStart w:id="2247" w:name="text_02238"/>
      <w:bookmarkStart w:id="2246" w:name="text_02237"/>
      <w:pPr>
        <w:keepNext/>
        <w:spacing w:after="80"/>
      </w:pPr>
      <w:r>
        <w:rPr>
          <w:color w:val="505050"/>
          <w:sz w:val="17"/>
        </w:rPr>
        <w:t xml:space="preserve">时间  </w:t>
      </w:r>
      <w:r>
        <w:t>2019 · 秋 · 以后谁来做</w:t>
      </w:r>
      <w:bookmarkEnd w:id="2246"/>
      <w:r>
        <w:t xml:space="preserve">   </w:t>
      </w:r>
      <w:r>
        <w:rPr>
          <w:color w:val="505050"/>
          <w:sz w:val="17"/>
        </w:rPr>
        <w:t xml:space="preserve">地点  </w:t>
      </w:r>
      <w:r>
        <w:t>出租屋</w:t>
      </w:r>
      <w:bookmarkEnd w:id="2247"/>
    </w:p>
    <w:p>
      <w:bookmarkStart w:id="2242" w:name="text_02233"/>
      <w:r>
        <w:rPr>
          <w:color w:val="505050"/>
          <w:sz w:val="17"/>
        </w:rPr>
        <w:t xml:space="preserve">选择提示  </w:t>
      </w:r>
      <w:r>
        <w:t>怎么讨论将来的照护和工作安排？</w:t>
      </w:r>
      <w:bookmarkEnd w:id="2242"/>
    </w:p>
    <w:p>
      <w:bookmarkStart w:id="2243" w:name="text_02234"/>
      <w:r>
        <w:rPr>
          <w:color w:val="505050"/>
          <w:sz w:val="17"/>
        </w:rPr>
        <w:t xml:space="preserve">背景说明  </w:t>
      </w:r>
      <w:r>
        <w:t>这次说法会在后来分工时被记住；双方的工作与孩子出生不由一个回答决定。</w:t>
      </w:r>
      <w:bookmarkEnd w:id="2243"/>
    </w:p>
    <w:p>
      <w:bookmarkStart w:id="2244" w:name="text_02235"/>
      <w:r>
        <w:rPr>
          <w:color w:val="505050"/>
          <w:sz w:val="17"/>
        </w:rPr>
        <w:t xml:space="preserve">选项 1  </w:t>
      </w:r>
      <w:r>
        <w:t>先把两个人的班次和能承担的事列出来。</w:t>
      </w:r>
      <w:bookmarkEnd w:id="2244"/>
    </w:p>
    <w:p>
      <w:bookmarkStart w:id="2245" w:name="text_02236"/>
      <w:r>
        <w:rPr>
          <w:color w:val="505050"/>
          <w:sz w:val="17"/>
        </w:rPr>
        <w:t xml:space="preserve">选项 2  </w:t>
      </w:r>
      <w:r>
        <w:t>先建议她停一阵工作，再听她怎么想。</w:t>
      </w:r>
      <w:bookmarkEnd w:id="2245"/>
    </w:p>
    <w:p>
      <w:bookmarkStart w:id="2248" w:name="text_02239"/>
      <w:r>
        <w:rPr>
          <w:color w:val="505050"/>
          <w:sz w:val="17"/>
        </w:rPr>
        <w:t xml:space="preserve">lifeContext.relationships.XIA  </w:t>
      </w:r>
      <w:r>
        <w:t>已经分开</w:t>
      </w:r>
      <w:bookmarkEnd w:id="2248"/>
    </w:p>
    <w:p>
      <w:bookmarkStart w:id="2249" w:name="text_02240"/>
      <w:r>
        <w:rPr>
          <w:color w:val="505050"/>
          <w:sz w:val="17"/>
        </w:rPr>
        <w:t xml:space="preserve">lifeContext.relationships.ANRAN  </w:t>
      </w:r>
      <w:r>
        <w:t>正在来往</w:t>
      </w:r>
      <w:bookmarkEnd w:id="2249"/>
    </w:p>
    <w:p>
      <w:bookmarkStart w:id="2250" w:name="text_02241"/>
      <w:r>
        <w:rPr>
          <w:color w:val="505050"/>
          <w:sz w:val="17"/>
        </w:rPr>
        <w:t xml:space="preserve">lifeContext.relationships.ZHOUMAN  </w:t>
      </w:r>
      <w:r>
        <w:t>尚未出生</w:t>
      </w:r>
      <w:bookmarkEnd w:id="2250"/>
    </w:p>
    <w:p>
      <w:bookmarkStart w:id="2251" w:name="text_02242"/>
      <w:r>
        <w:rPr>
          <w:color w:val="505050"/>
          <w:sz w:val="17"/>
        </w:rPr>
        <w:t xml:space="preserve">lifeContext.memory.title  </w:t>
      </w:r>
      <w:r>
        <w:t>后来一起过的日子</w:t>
      </w:r>
      <w:bookmarkEnd w:id="2251"/>
    </w:p>
    <w:p>
      <w:bookmarkStart w:id="2252" w:name="text_02243"/>
      <w:r>
        <w:rPr>
          <w:color w:val="505050"/>
          <w:sz w:val="17"/>
        </w:rPr>
        <w:t xml:space="preserve">lifeContext.memory.evidence[0]  </w:t>
      </w:r>
      <w:r>
        <w:t>结婚前讨论过的照护与工作</w:t>
      </w:r>
      <w:bookmarkEnd w:id="2252"/>
    </w:p>
    <w:p>
      <w:pPr>
        <w:keepNext/>
        <w:spacing w:after="60" w:line="264" w:lineRule="auto" w:before="120"/>
      </w:pPr>
      <w:r>
        <w:rPr>
          <w:color w:val="505050"/>
          <w:sz w:val="17"/>
        </w:rPr>
        <w:t>CH07_EP04_TOGETHER    生活正文</w:t>
      </w:r>
    </w:p>
    <w:p>
      <w:bookmarkStart w:id="2257" w:name="text_02248"/>
      <w:bookmarkStart w:id="2256" w:name="text_02247"/>
      <w:bookmarkStart w:id="2253" w:name="text_02244"/>
      <w:pPr>
        <w:keepNext/>
        <w:spacing w:after="80"/>
      </w:pPr>
      <w:r>
        <w:rPr>
          <w:color w:val="505050"/>
          <w:sz w:val="17"/>
        </w:rPr>
        <w:t xml:space="preserve">标题  </w:t>
      </w:r>
      <w:r>
        <w:t>先列自己的那一栏</w:t>
      </w:r>
      <w:bookmarkEnd w:id="2253"/>
      <w:r>
        <w:t xml:space="preserve">   </w:t>
      </w:r>
      <w:r>
        <w:rPr>
          <w:color w:val="505050"/>
          <w:sz w:val="17"/>
        </w:rPr>
        <w:t xml:space="preserve">时间  </w:t>
      </w:r>
      <w:r>
        <w:t>2019 · 秋 · 先列自己的那一栏</w:t>
      </w:r>
      <w:bookmarkEnd w:id="2256"/>
      <w:r>
        <w:t xml:space="preserve">   </w:t>
      </w:r>
      <w:r>
        <w:rPr>
          <w:color w:val="505050"/>
          <w:sz w:val="17"/>
        </w:rPr>
        <w:t xml:space="preserve">地点  </w:t>
      </w:r>
      <w:r>
        <w:t>出租屋</w:t>
      </w:r>
      <w:bookmarkEnd w:id="2257"/>
    </w:p>
    <w:p>
      <w:bookmarkStart w:id="2254" w:name="text_02245"/>
      <w:r>
        <w:rPr>
          <w:color w:val="505050"/>
          <w:sz w:val="17"/>
        </w:rPr>
        <w:t xml:space="preserve">叙述  </w:t>
      </w:r>
      <w:r>
        <w:t>周叙先写自己能调的班和不能直接答应的时间，再把纸推到程安然面前。她说这张先当底稿，先问父母哪几天有空，别一写就写整个月。周叙把“母亲来”那一行改成“问过以后再定”，没拿空白当成已经有人负责。</w:t>
      </w:r>
      <w:bookmarkEnd w:id="2254"/>
    </w:p>
    <w:p>
      <w:bookmarkStart w:id="2255" w:name="text_02246"/>
      <w:r>
        <w:rPr>
          <w:color w:val="505050"/>
          <w:sz w:val="17"/>
        </w:rPr>
        <w:t xml:space="preserve">叙述  </w:t>
      </w:r>
      <w:r>
        <w:t>程安然写了几个自己能调整的时段，有一项写完又擦掉，是她刚接的工作，不能自己说撤就撤。她问周叙能不能先从这星期洗衣和买菜试起，他说能。两个人把下周安排在旧日历背面，没挂一张完美的全年表。</w:t>
      </w:r>
      <w:bookmarkEnd w:id="2255"/>
    </w:p>
    <w:p>
      <w:bookmarkStart w:id="2258" w:name="text_02249"/>
      <w:r>
        <w:rPr>
          <w:color w:val="505050"/>
          <w:sz w:val="17"/>
        </w:rPr>
        <w:t xml:space="preserve">lifeContext.relationships.XIA  </w:t>
      </w:r>
      <w:r>
        <w:t>已经分开</w:t>
      </w:r>
      <w:bookmarkEnd w:id="2258"/>
    </w:p>
    <w:p>
      <w:bookmarkStart w:id="2259" w:name="text_02250"/>
      <w:r>
        <w:rPr>
          <w:color w:val="505050"/>
          <w:sz w:val="17"/>
        </w:rPr>
        <w:t xml:space="preserve">lifeContext.relationships.ANRAN  </w:t>
      </w:r>
      <w:r>
        <w:t>正在来往</w:t>
      </w:r>
      <w:bookmarkEnd w:id="2259"/>
    </w:p>
    <w:p>
      <w:bookmarkStart w:id="2260" w:name="text_02251"/>
      <w:r>
        <w:rPr>
          <w:color w:val="505050"/>
          <w:sz w:val="17"/>
        </w:rPr>
        <w:t xml:space="preserve">lifeContext.relationships.ZHOUMAN  </w:t>
      </w:r>
      <w:r>
        <w:t>尚未出生</w:t>
      </w:r>
      <w:bookmarkEnd w:id="2260"/>
    </w:p>
    <w:p>
      <w:bookmarkStart w:id="2261" w:name="text_02252"/>
      <w:r>
        <w:rPr>
          <w:color w:val="505050"/>
          <w:sz w:val="17"/>
        </w:rPr>
        <w:t xml:space="preserve">lifeContext.memory.title  </w:t>
      </w:r>
      <w:r>
        <w:t>后来一起过的日子</w:t>
      </w:r>
      <w:bookmarkEnd w:id="2261"/>
    </w:p>
    <w:p>
      <w:bookmarkStart w:id="2262" w:name="text_02253"/>
      <w:r>
        <w:rPr>
          <w:color w:val="505050"/>
          <w:sz w:val="17"/>
        </w:rPr>
        <w:t xml:space="preserve">lifeContext.memory.evidence[0]  </w:t>
      </w:r>
      <w:r>
        <w:t>先列自己的那一栏</w:t>
      </w:r>
      <w:bookmarkEnd w:id="2262"/>
    </w:p>
    <w:p>
      <w:pPr>
        <w:keepNext/>
        <w:spacing w:after="60" w:line="264" w:lineRule="auto" w:before="120"/>
      </w:pPr>
      <w:r>
        <w:rPr>
          <w:color w:val="505050"/>
          <w:sz w:val="17"/>
        </w:rPr>
        <w:t>CH07_EP04_PAUSE    生活正文</w:t>
      </w:r>
    </w:p>
    <w:p>
      <w:bookmarkStart w:id="2267" w:name="text_02258"/>
      <w:bookmarkStart w:id="2266" w:name="text_02257"/>
      <w:bookmarkStart w:id="2263" w:name="text_02254"/>
      <w:pPr>
        <w:keepNext/>
        <w:spacing w:after="80"/>
      </w:pPr>
      <w:r>
        <w:rPr>
          <w:color w:val="505050"/>
          <w:sz w:val="17"/>
        </w:rPr>
        <w:t xml:space="preserve">标题  </w:t>
      </w:r>
      <w:r>
        <w:t>那一栏不是她答应过的</w:t>
      </w:r>
      <w:bookmarkEnd w:id="2263"/>
      <w:r>
        <w:t xml:space="preserve">   </w:t>
      </w:r>
      <w:r>
        <w:rPr>
          <w:color w:val="505050"/>
          <w:sz w:val="17"/>
        </w:rPr>
        <w:t xml:space="preserve">时间  </w:t>
      </w:r>
      <w:r>
        <w:t>2019 · 秋 · 那一栏不是她答应过的</w:t>
      </w:r>
      <w:bookmarkEnd w:id="2266"/>
      <w:r>
        <w:t xml:space="preserve">   </w:t>
      </w:r>
      <w:r>
        <w:rPr>
          <w:color w:val="505050"/>
          <w:sz w:val="17"/>
        </w:rPr>
        <w:t xml:space="preserve">地点  </w:t>
      </w:r>
      <w:r>
        <w:t>出租屋</w:t>
      </w:r>
      <w:bookmarkEnd w:id="2267"/>
    </w:p>
    <w:p>
      <w:bookmarkStart w:id="2264" w:name="text_02255"/>
      <w:r>
        <w:rPr>
          <w:color w:val="505050"/>
          <w:sz w:val="17"/>
        </w:rPr>
        <w:t xml:space="preserve">叙述  </w:t>
      </w:r>
      <w:r>
        <w:t>周叙先说她可以停一阵工作，程安然问停多久，为什么先从自己这一边停。他拿着笔，没有一个已核实的时间。她说自己会调整，但不会因为他写下“她在家”就等于已经同意，父母能来多久也得问过。</w:t>
      </w:r>
      <w:bookmarkEnd w:id="2264"/>
    </w:p>
    <w:p>
      <w:bookmarkStart w:id="2265" w:name="text_02256"/>
      <w:r>
        <w:rPr>
          <w:color w:val="505050"/>
          <w:sz w:val="17"/>
        </w:rPr>
        <w:t xml:space="preserve">叙述  </w:t>
      </w:r>
      <w:r>
        <w:t>周叙把那一行划掉，改写自己的班次和能调的事。他没有靠一句“我是为你好”把讨论盖过去，程安然也没替他填完空白。她说先从这个星期做起，买菜洗衣各说准。两个人最后用旧日历背面写了下周，刚才划过的那一行没有再抄上去。</w:t>
      </w:r>
      <w:bookmarkEnd w:id="2265"/>
    </w:p>
    <w:p>
      <w:bookmarkStart w:id="2268" w:name="text_02259"/>
      <w:r>
        <w:rPr>
          <w:color w:val="505050"/>
          <w:sz w:val="17"/>
        </w:rPr>
        <w:t xml:space="preserve">lifeContext.relationships.XIA  </w:t>
      </w:r>
      <w:r>
        <w:t>已经分开</w:t>
      </w:r>
      <w:bookmarkEnd w:id="2268"/>
    </w:p>
    <w:p>
      <w:bookmarkStart w:id="2269" w:name="text_02260"/>
      <w:r>
        <w:rPr>
          <w:color w:val="505050"/>
          <w:sz w:val="17"/>
        </w:rPr>
        <w:t xml:space="preserve">lifeContext.relationships.ANRAN  </w:t>
      </w:r>
      <w:r>
        <w:t>正在来往</w:t>
      </w:r>
      <w:bookmarkEnd w:id="2269"/>
    </w:p>
    <w:p>
      <w:bookmarkStart w:id="2270" w:name="text_02261"/>
      <w:r>
        <w:rPr>
          <w:color w:val="505050"/>
          <w:sz w:val="17"/>
        </w:rPr>
        <w:t xml:space="preserve">lifeContext.relationships.ZHOUMAN  </w:t>
      </w:r>
      <w:r>
        <w:t>尚未出生</w:t>
      </w:r>
      <w:bookmarkEnd w:id="2270"/>
    </w:p>
    <w:p>
      <w:bookmarkStart w:id="2271" w:name="text_02262"/>
      <w:r>
        <w:rPr>
          <w:color w:val="505050"/>
          <w:sz w:val="17"/>
        </w:rPr>
        <w:t xml:space="preserve">lifeContext.memory.title  </w:t>
      </w:r>
      <w:r>
        <w:t>后来一起过的日子</w:t>
      </w:r>
      <w:bookmarkEnd w:id="2271"/>
    </w:p>
    <w:p>
      <w:bookmarkStart w:id="2272" w:name="text_02263"/>
      <w:r>
        <w:rPr>
          <w:color w:val="505050"/>
          <w:sz w:val="17"/>
        </w:rPr>
        <w:t xml:space="preserve">lifeContext.memory.evidence[0]  </w:t>
      </w:r>
      <w:r>
        <w:t>那一栏不是她答应过的</w:t>
      </w:r>
      <w:bookmarkEnd w:id="2272"/>
    </w:p>
    <w:p>
      <w:pPr>
        <w:keepNext/>
        <w:spacing w:after="60" w:line="264" w:lineRule="auto" w:before="120"/>
      </w:pPr>
      <w:r>
        <w:rPr>
          <w:color w:val="505050"/>
          <w:sz w:val="17"/>
        </w:rPr>
        <w:t>CH07_EP04_CONFIRM    生活正文</w:t>
      </w:r>
    </w:p>
    <w:p>
      <w:bookmarkStart w:id="2277" w:name="text_02268"/>
      <w:bookmarkStart w:id="2276" w:name="text_02267"/>
      <w:bookmarkStart w:id="2273" w:name="text_02264"/>
      <w:pPr>
        <w:keepNext/>
        <w:spacing w:after="80"/>
      </w:pPr>
      <w:r>
        <w:rPr>
          <w:color w:val="505050"/>
          <w:sz w:val="17"/>
        </w:rPr>
        <w:t xml:space="preserve">标题  </w:t>
      </w:r>
      <w:r>
        <w:t>另外一个周末</w:t>
      </w:r>
      <w:bookmarkEnd w:id="2273"/>
      <w:r>
        <w:t xml:space="preserve">   </w:t>
      </w:r>
      <w:r>
        <w:rPr>
          <w:color w:val="505050"/>
          <w:sz w:val="17"/>
        </w:rPr>
        <w:t xml:space="preserve">时间  </w:t>
      </w:r>
      <w:r>
        <w:t>2019 · 秋 · 另外一个周末</w:t>
      </w:r>
      <w:bookmarkEnd w:id="2276"/>
      <w:r>
        <w:t xml:space="preserve">   </w:t>
      </w:r>
      <w:r>
        <w:rPr>
          <w:color w:val="505050"/>
          <w:sz w:val="17"/>
        </w:rPr>
        <w:t xml:space="preserve">地点  </w:t>
      </w:r>
      <w:r>
        <w:t>出租屋</w:t>
      </w:r>
      <w:bookmarkEnd w:id="2277"/>
    </w:p>
    <w:p>
      <w:bookmarkStart w:id="2274" w:name="text_02265"/>
      <w:r>
        <w:rPr>
          <w:color w:val="505050"/>
          <w:sz w:val="17"/>
        </w:rPr>
        <w:t xml:space="preserve">叙述  </w:t>
      </w:r>
      <w:r>
        <w:t>陈野问周末能不能去帮搬一个柜子，周叙先看了家里还没定的日期，说要确认再回。以前暑期等过另一人的安排，他这次也没把程安然能不能一起去替她答了。她说自己周六要赶材料，周日可以去拿工具，不帮抬柜子。</w:t>
      </w:r>
      <w:bookmarkEnd w:id="2274"/>
    </w:p>
    <w:p>
      <w:bookmarkStart w:id="2275" w:name="text_02266"/>
      <w:r>
        <w:rPr>
          <w:color w:val="505050"/>
          <w:sz w:val="17"/>
        </w:rPr>
        <w:t xml:space="preserve">叙述  </w:t>
      </w:r>
      <w:r>
        <w:t>周叙照她的原话回给陈野，陈野说知道，自己另外找人。他们最后去了半天，把工具拿回来，程安然催周叙别把螺丝盒留在车上，上回少那一颗找了太久。</w:t>
      </w:r>
      <w:bookmarkEnd w:id="2275"/>
    </w:p>
    <w:p>
      <w:bookmarkStart w:id="2278" w:name="text_02269"/>
      <w:r>
        <w:rPr>
          <w:color w:val="505050"/>
          <w:sz w:val="17"/>
        </w:rPr>
        <w:t xml:space="preserve">lifeContext.relationships.XIA  </w:t>
      </w:r>
      <w:r>
        <w:t>已经分开</w:t>
      </w:r>
      <w:bookmarkEnd w:id="2278"/>
    </w:p>
    <w:p>
      <w:bookmarkStart w:id="2279" w:name="text_02270"/>
      <w:r>
        <w:rPr>
          <w:color w:val="505050"/>
          <w:sz w:val="17"/>
        </w:rPr>
        <w:t xml:space="preserve">lifeContext.relationships.ANRAN  </w:t>
      </w:r>
      <w:r>
        <w:t>正在来往</w:t>
      </w:r>
      <w:bookmarkEnd w:id="2279"/>
    </w:p>
    <w:p>
      <w:bookmarkStart w:id="2280" w:name="text_02271"/>
      <w:r>
        <w:rPr>
          <w:color w:val="505050"/>
          <w:sz w:val="17"/>
        </w:rPr>
        <w:t xml:space="preserve">lifeContext.relationships.ZHOUMAN  </w:t>
      </w:r>
      <w:r>
        <w:t>尚未出生</w:t>
      </w:r>
      <w:bookmarkEnd w:id="2280"/>
    </w:p>
    <w:p>
      <w:bookmarkStart w:id="2281" w:name="text_02272"/>
      <w:r>
        <w:rPr>
          <w:color w:val="505050"/>
          <w:sz w:val="17"/>
        </w:rPr>
        <w:t xml:space="preserve">lifeContext.memory.title  </w:t>
      </w:r>
      <w:r>
        <w:t>后来一起过的日子</w:t>
      </w:r>
      <w:bookmarkEnd w:id="2281"/>
    </w:p>
    <w:p>
      <w:bookmarkStart w:id="2282" w:name="text_02273"/>
      <w:r>
        <w:rPr>
          <w:color w:val="505050"/>
          <w:sz w:val="17"/>
        </w:rPr>
        <w:t xml:space="preserve">lifeContext.memory.evidence[0]  </w:t>
      </w:r>
      <w:r>
        <w:t>另外一个周末</w:t>
      </w:r>
      <w:bookmarkEnd w:id="2282"/>
    </w:p>
    <w:p>
      <w:pPr>
        <w:keepNext/>
        <w:spacing w:after="60" w:line="264" w:lineRule="auto" w:before="120"/>
      </w:pPr>
      <w:r>
        <w:rPr>
          <w:color w:val="505050"/>
          <w:sz w:val="17"/>
        </w:rPr>
        <w:t>CH07_EP04_REVISE    生活正文</w:t>
      </w:r>
    </w:p>
    <w:p>
      <w:bookmarkStart w:id="2287" w:name="text_02278"/>
      <w:bookmarkStart w:id="2286" w:name="text_02277"/>
      <w:bookmarkStart w:id="2283" w:name="text_02274"/>
      <w:pPr>
        <w:keepNext/>
        <w:spacing w:after="80"/>
      </w:pPr>
      <w:r>
        <w:rPr>
          <w:color w:val="505050"/>
          <w:sz w:val="17"/>
        </w:rPr>
        <w:t xml:space="preserve">标题  </w:t>
      </w:r>
      <w:r>
        <w:t>另外一个周末</w:t>
      </w:r>
      <w:bookmarkEnd w:id="2283"/>
      <w:r>
        <w:t xml:space="preserve">   </w:t>
      </w:r>
      <w:r>
        <w:rPr>
          <w:color w:val="505050"/>
          <w:sz w:val="17"/>
        </w:rPr>
        <w:t xml:space="preserve">时间  </w:t>
      </w:r>
      <w:r>
        <w:t>2019 · 秋 · 另外一个周末</w:t>
      </w:r>
      <w:bookmarkEnd w:id="2286"/>
      <w:r>
        <w:t xml:space="preserve">   </w:t>
      </w:r>
      <w:r>
        <w:rPr>
          <w:color w:val="505050"/>
          <w:sz w:val="17"/>
        </w:rPr>
        <w:t xml:space="preserve">地点  </w:t>
      </w:r>
      <w:r>
        <w:t>出租屋</w:t>
      </w:r>
      <w:bookmarkEnd w:id="2287"/>
    </w:p>
    <w:p>
      <w:bookmarkStart w:id="2284" w:name="text_02275"/>
      <w:r>
        <w:rPr>
          <w:color w:val="505050"/>
          <w:sz w:val="17"/>
        </w:rPr>
        <w:t xml:space="preserve">叙述  </w:t>
      </w:r>
      <w:r>
        <w:t>陈野问周末能不能帮搬柜子，周叙差点像以前答暑期安排一样，把两个人能去都说了。话到嘴边，他先停下问程安然，她说周六要赶材料，周日可以拿工具，不帮抬柜子。他把答复改成自己先确认班次，没有拿她的休息日补一个承诺。</w:t>
      </w:r>
      <w:bookmarkEnd w:id="2284"/>
    </w:p>
    <w:p>
      <w:bookmarkStart w:id="2285" w:name="text_02276"/>
      <w:r>
        <w:rPr>
          <w:color w:val="505050"/>
          <w:sz w:val="17"/>
        </w:rPr>
        <w:t xml:space="preserve">叙述  </w:t>
      </w:r>
      <w:r>
        <w:t>陈野另找了人，回消息说别勉强凑一整天。两人最后去了半天，工具拿回来，程安然催他别把螺丝盒忘在车上。他回到车旁数过一遍，再一起去买晚上要吃的菜。</w:t>
      </w:r>
      <w:bookmarkEnd w:id="2285"/>
    </w:p>
    <w:p>
      <w:bookmarkStart w:id="2288" w:name="text_02279"/>
      <w:r>
        <w:rPr>
          <w:color w:val="505050"/>
          <w:sz w:val="17"/>
        </w:rPr>
        <w:t xml:space="preserve">lifeContext.relationships.XIA  </w:t>
      </w:r>
      <w:r>
        <w:t>已经分开</w:t>
      </w:r>
      <w:bookmarkEnd w:id="2288"/>
    </w:p>
    <w:p>
      <w:bookmarkStart w:id="2289" w:name="text_02280"/>
      <w:r>
        <w:rPr>
          <w:color w:val="505050"/>
          <w:sz w:val="17"/>
        </w:rPr>
        <w:t xml:space="preserve">lifeContext.relationships.ANRAN  </w:t>
      </w:r>
      <w:r>
        <w:t>正在来往</w:t>
      </w:r>
      <w:bookmarkEnd w:id="2289"/>
    </w:p>
    <w:p>
      <w:bookmarkStart w:id="2290" w:name="text_02281"/>
      <w:r>
        <w:rPr>
          <w:color w:val="505050"/>
          <w:sz w:val="17"/>
        </w:rPr>
        <w:t xml:space="preserve">lifeContext.relationships.ZHOUMAN  </w:t>
      </w:r>
      <w:r>
        <w:t>尚未出生</w:t>
      </w:r>
      <w:bookmarkEnd w:id="2290"/>
    </w:p>
    <w:p>
      <w:bookmarkStart w:id="2291" w:name="text_02282"/>
      <w:r>
        <w:rPr>
          <w:color w:val="505050"/>
          <w:sz w:val="17"/>
        </w:rPr>
        <w:t xml:space="preserve">lifeContext.memory.title  </w:t>
      </w:r>
      <w:r>
        <w:t>后来一起过的日子</w:t>
      </w:r>
      <w:bookmarkEnd w:id="2291"/>
    </w:p>
    <w:p>
      <w:bookmarkStart w:id="2292" w:name="text_02283"/>
      <w:r>
        <w:rPr>
          <w:color w:val="505050"/>
          <w:sz w:val="17"/>
        </w:rPr>
        <w:t xml:space="preserve">lifeContext.memory.evidence[0]  </w:t>
      </w:r>
      <w:r>
        <w:t>另外一个周末</w:t>
      </w:r>
      <w:bookmarkEnd w:id="2292"/>
    </w:p>
    <w:p>
      <w:pPr>
        <w:keepNext/>
        <w:spacing w:after="60" w:line="264" w:lineRule="auto" w:before="120"/>
      </w:pPr>
      <w:r>
        <w:rPr>
          <w:color w:val="505050"/>
          <w:sz w:val="17"/>
        </w:rPr>
        <w:t>CH07_EP04_CLOSE    生活正文</w:t>
      </w:r>
    </w:p>
    <w:p>
      <w:bookmarkStart w:id="2297" w:name="text_02288"/>
      <w:bookmarkStart w:id="2296" w:name="text_02287"/>
      <w:bookmarkStart w:id="2293" w:name="text_02284"/>
      <w:pPr>
        <w:keepNext/>
        <w:spacing w:after="80"/>
      </w:pPr>
      <w:r>
        <w:rPr>
          <w:color w:val="505050"/>
          <w:sz w:val="17"/>
        </w:rPr>
        <w:t xml:space="preserve">标题  </w:t>
      </w:r>
      <w:r>
        <w:t>月底再看</w:t>
      </w:r>
      <w:bookmarkEnd w:id="2293"/>
      <w:r>
        <w:t xml:space="preserve">   </w:t>
      </w:r>
      <w:r>
        <w:rPr>
          <w:color w:val="505050"/>
          <w:sz w:val="17"/>
        </w:rPr>
        <w:t xml:space="preserve">时间  </w:t>
      </w:r>
      <w:r>
        <w:t>2019 · 秋 · 月底再看</w:t>
      </w:r>
      <w:bookmarkEnd w:id="2296"/>
      <w:r>
        <w:t xml:space="preserve">   </w:t>
      </w:r>
      <w:r>
        <w:rPr>
          <w:color w:val="505050"/>
          <w:sz w:val="17"/>
        </w:rPr>
        <w:t xml:space="preserve">地点  </w:t>
      </w:r>
      <w:r>
        <w:t>出租屋</w:t>
      </w:r>
      <w:bookmarkEnd w:id="2297"/>
    </w:p>
    <w:p>
      <w:bookmarkStart w:id="2294" w:name="text_02285"/>
      <w:r>
        <w:rPr>
          <w:color w:val="505050"/>
          <w:sz w:val="17"/>
        </w:rPr>
        <w:t xml:space="preserve">叙述  </w:t>
      </w:r>
      <w:r>
        <w:t>分工没有一直照最初那张纸走。有一周周叙没买菜，回家才发现冰箱里只剩半把青菜；有一周程安然洗完衣服忘记取，晾的时候皱得很。两个人讲过，也会烦，没用每次忘记的小事重新判定要不要结婚。</w:t>
      </w:r>
      <w:bookmarkEnd w:id="2294"/>
    </w:p>
    <w:p>
      <w:bookmarkStart w:id="2295" w:name="text_02286"/>
      <w:r>
        <w:rPr>
          <w:color w:val="505050"/>
          <w:sz w:val="17"/>
        </w:rPr>
        <w:t xml:space="preserve">叙述  </w:t>
      </w:r>
      <w:r>
        <w:t>月底他们再看房子和费用，把确实做不到的先改掉。周叙母亲想来帮，程安然母亲却那阵要处理自己的房子，不能跟着长期住。两边的情况分别问过，谁也没把“家里有人”写成同一个万能答案。</w:t>
      </w:r>
      <w:bookmarkEnd w:id="2295"/>
    </w:p>
    <w:p>
      <w:bookmarkStart w:id="2298" w:name="text_02289"/>
      <w:r>
        <w:rPr>
          <w:color w:val="505050"/>
          <w:sz w:val="17"/>
        </w:rPr>
        <w:t xml:space="preserve">lifeContext.relationships.XIA  </w:t>
      </w:r>
      <w:r>
        <w:t>已经分开</w:t>
      </w:r>
      <w:bookmarkEnd w:id="2298"/>
    </w:p>
    <w:p>
      <w:bookmarkStart w:id="2299" w:name="text_02290"/>
      <w:r>
        <w:rPr>
          <w:color w:val="505050"/>
          <w:sz w:val="17"/>
        </w:rPr>
        <w:t xml:space="preserve">lifeContext.relationships.ANRAN  </w:t>
      </w:r>
      <w:r>
        <w:t>正在来往</w:t>
      </w:r>
      <w:bookmarkEnd w:id="2299"/>
    </w:p>
    <w:p>
      <w:bookmarkStart w:id="2300" w:name="text_02291"/>
      <w:r>
        <w:rPr>
          <w:color w:val="505050"/>
          <w:sz w:val="17"/>
        </w:rPr>
        <w:t xml:space="preserve">lifeContext.relationships.ZHOUMAN  </w:t>
      </w:r>
      <w:r>
        <w:t>尚未出生</w:t>
      </w:r>
      <w:bookmarkEnd w:id="2300"/>
    </w:p>
    <w:p>
      <w:bookmarkStart w:id="2301" w:name="text_02292"/>
      <w:r>
        <w:rPr>
          <w:color w:val="505050"/>
          <w:sz w:val="17"/>
        </w:rPr>
        <w:t xml:space="preserve">lifeContext.memory.title  </w:t>
      </w:r>
      <w:r>
        <w:t>后来一起过的日子</w:t>
      </w:r>
      <w:bookmarkEnd w:id="2301"/>
    </w:p>
    <w:p>
      <w:bookmarkStart w:id="2302" w:name="text_02293"/>
      <w:r>
        <w:rPr>
          <w:color w:val="505050"/>
          <w:sz w:val="17"/>
        </w:rPr>
        <w:t xml:space="preserve">lifeContext.memory.evidence[0]  </w:t>
      </w:r>
      <w:r>
        <w:t>月底再看</w:t>
      </w:r>
      <w:bookmarkEnd w:id="2302"/>
    </w:p>
    <w:p>
      <w:pPr>
        <w:pStyle w:val="Heading2"/>
      </w:pPr>
      <w:r>
        <w:t>放在哪里都要用</w:t>
      </w:r>
    </w:p>
    <w:p>
      <w:pPr>
        <w:keepNext/>
        <w:spacing w:after="60" w:line="264" w:lineRule="auto"/>
      </w:pPr>
      <w:r>
        <w:rPr>
          <w:color w:val="505050"/>
          <w:sz w:val="17"/>
        </w:rPr>
        <w:t>片段来源 assets/resources/data/story/chapter07/ep05_marriage.json</w:t>
      </w:r>
    </w:p>
    <w:p>
      <w:pPr>
        <w:keepNext/>
      </w:pPr>
      <w:bookmarkStart w:id="2303" w:name="text_02294"/>
      <w:r>
        <w:rPr>
          <w:color w:val="505050"/>
          <w:sz w:val="17"/>
        </w:rPr>
        <w:t xml:space="preserve">name  </w:t>
      </w:r>
      <w:r>
        <w:t>放在哪里都要用</w:t>
      </w:r>
      <w:bookmarkEnd w:id="2303"/>
    </w:p>
    <w:p>
      <w:pPr>
        <w:keepNext/>
        <w:spacing w:after="60" w:line="264" w:lineRule="auto" w:before="120"/>
      </w:pPr>
      <w:r>
        <w:rPr>
          <w:color w:val="505050"/>
          <w:sz w:val="17"/>
        </w:rPr>
        <w:t>CH07_EP05_N001    生活正文</w:t>
      </w:r>
    </w:p>
    <w:p>
      <w:bookmarkStart w:id="2310" w:name="text_02301"/>
      <w:bookmarkStart w:id="2309" w:name="text_02300"/>
      <w:bookmarkStart w:id="2304" w:name="text_02295"/>
      <w:pPr>
        <w:keepNext/>
        <w:spacing w:after="80"/>
      </w:pPr>
      <w:r>
        <w:rPr>
          <w:color w:val="505050"/>
          <w:sz w:val="17"/>
        </w:rPr>
        <w:t xml:space="preserve">标题  </w:t>
      </w:r>
      <w:r>
        <w:t>登记那天</w:t>
      </w:r>
      <w:bookmarkEnd w:id="2304"/>
      <w:r>
        <w:t xml:space="preserve">   </w:t>
      </w:r>
      <w:r>
        <w:rPr>
          <w:color w:val="505050"/>
          <w:sz w:val="17"/>
        </w:rPr>
        <w:t xml:space="preserve">时间  </w:t>
      </w:r>
      <w:r>
        <w:t>2020 · 夏 · 登记那天</w:t>
      </w:r>
      <w:bookmarkEnd w:id="2309"/>
      <w:r>
        <w:t xml:space="preserve">   </w:t>
      </w:r>
      <w:r>
        <w:rPr>
          <w:color w:val="505050"/>
          <w:sz w:val="17"/>
        </w:rPr>
        <w:t xml:space="preserve">地点  </w:t>
      </w:r>
      <w:r>
        <w:t>登记处与出租屋</w:t>
      </w:r>
      <w:bookmarkEnd w:id="2310"/>
    </w:p>
    <w:p>
      <w:bookmarkStart w:id="2305" w:name="text_02296"/>
      <w:r>
        <w:rPr>
          <w:color w:val="505050"/>
          <w:sz w:val="17"/>
        </w:rPr>
        <w:t xml:space="preserve">叙述  </w:t>
      </w:r>
      <w:r>
        <w:t>2020年他们登记结婚。周叙出门前找不着证件袋，程安然说昨天放进了外套里面，他摸了一遍，还真在那里。她自己忘了带笔，两人在门口店里买了一支，付钱时又顺手拿了一包纸巾。</w:t>
      </w:r>
      <w:bookmarkEnd w:id="2305"/>
    </w:p>
    <w:p>
      <w:bookmarkStart w:id="2306" w:name="text_02297"/>
      <w:r>
        <w:rPr>
          <w:color w:val="505050"/>
          <w:sz w:val="17"/>
        </w:rPr>
        <w:t xml:space="preserve">叙述  </w:t>
      </w:r>
      <w:r>
        <w:t>排队的时候前面有人补材料，他们坐到旁边等。程安然在手机上回同事一条消息，说下午不能按原来时间交，要晚一点。周叙问她是不是要回公司，她说晚上自己处理，不用现在跑去替她解释。他去接了水，她喝过一口把杯子还给他，问材料是不是全部拿好。</w:t>
      </w:r>
      <w:bookmarkEnd w:id="2306"/>
    </w:p>
    <w:p>
      <w:bookmarkStart w:id="2307" w:name="text_02298"/>
      <w:r>
        <w:rPr>
          <w:color w:val="505050"/>
          <w:sz w:val="17"/>
        </w:rPr>
        <w:t xml:space="preserve">叙述  </w:t>
      </w:r>
      <w:r>
        <w:t>吃饭只约了家里几个人。父亲提前到了，母亲带了一袋自己做的东西，程安然父亲把地址抄错了一个门牌，绕到另一边才回来。大家笑了一会儿，周叙下去接，没有让他把刚才走错的路再讲给每个人听。</w:t>
      </w:r>
      <w:bookmarkEnd w:id="2307"/>
    </w:p>
    <w:p>
      <w:bookmarkStart w:id="2308" w:name="text_02299"/>
      <w:r>
        <w:rPr>
          <w:color w:val="505050"/>
          <w:sz w:val="17"/>
        </w:rPr>
        <w:t xml:space="preserve">叙述  </w:t>
      </w:r>
      <w:r>
        <w:t>那天回家两个人都很累。程安然把新买的笔放到桌上，周叙问证件放哪儿，她说先放蓝色文件袋，别和租房收条混在一起。他们原来各有一个杯子，没有因为结婚就把所有东西换成一样的。</w:t>
      </w:r>
      <w:bookmarkEnd w:id="2308"/>
    </w:p>
    <w:p>
      <w:bookmarkStart w:id="2311" w:name="text_02302"/>
      <w:r>
        <w:rPr>
          <w:color w:val="505050"/>
          <w:sz w:val="17"/>
        </w:rPr>
        <w:t xml:space="preserve">lifeContext.relationships.XIA  </w:t>
      </w:r>
      <w:r>
        <w:t>已经分开</w:t>
      </w:r>
      <w:bookmarkEnd w:id="2311"/>
    </w:p>
    <w:p>
      <w:bookmarkStart w:id="2312" w:name="text_02303"/>
      <w:r>
        <w:rPr>
          <w:color w:val="505050"/>
          <w:sz w:val="17"/>
        </w:rPr>
        <w:t xml:space="preserve">lifeContext.relationships.ANRAN  </w:t>
      </w:r>
      <w:r>
        <w:t>一起过日子</w:t>
      </w:r>
      <w:bookmarkEnd w:id="2312"/>
    </w:p>
    <w:p>
      <w:bookmarkStart w:id="2313" w:name="text_02304"/>
      <w:r>
        <w:rPr>
          <w:color w:val="505050"/>
          <w:sz w:val="17"/>
        </w:rPr>
        <w:t xml:space="preserve">lifeContext.relationships.ZHOUMAN  </w:t>
      </w:r>
      <w:r>
        <w:t>尚未出生</w:t>
      </w:r>
      <w:bookmarkEnd w:id="2313"/>
    </w:p>
    <w:p>
      <w:bookmarkStart w:id="2314" w:name="text_02305"/>
      <w:r>
        <w:rPr>
          <w:color w:val="505050"/>
          <w:sz w:val="17"/>
        </w:rPr>
        <w:t xml:space="preserve">lifeContext.memory.title  </w:t>
      </w:r>
      <w:r>
        <w:t>后来一起过的日子</w:t>
      </w:r>
      <w:bookmarkEnd w:id="2314"/>
    </w:p>
    <w:p>
      <w:bookmarkStart w:id="2315" w:name="text_02306"/>
      <w:r>
        <w:rPr>
          <w:color w:val="505050"/>
          <w:sz w:val="17"/>
        </w:rPr>
        <w:t xml:space="preserve">lifeContext.memory.evidence[0]  </w:t>
      </w:r>
      <w:r>
        <w:t>登记那天</w:t>
      </w:r>
      <w:bookmarkEnd w:id="2315"/>
    </w:p>
    <w:p>
      <w:pPr>
        <w:keepNext/>
        <w:spacing w:after="60" w:line="264" w:lineRule="auto" w:before="120"/>
      </w:pPr>
      <w:r>
        <w:rPr>
          <w:color w:val="505050"/>
          <w:sz w:val="17"/>
        </w:rPr>
        <w:t>CH07_EP05_NOTE    信件与纸页</w:t>
      </w:r>
    </w:p>
    <w:p>
      <w:bookmarkStart w:id="2319" w:name="text_02310"/>
      <w:bookmarkStart w:id="2318" w:name="text_02309"/>
      <w:pPr>
        <w:keepNext/>
        <w:spacing w:after="80"/>
      </w:pPr>
      <w:r>
        <w:rPr>
          <w:color w:val="505050"/>
          <w:sz w:val="17"/>
        </w:rPr>
        <w:t xml:space="preserve">时间  </w:t>
      </w:r>
      <w:r>
        <w:t>2020 · 夏 · 看两个人写的袋子标签</w:t>
      </w:r>
      <w:bookmarkEnd w:id="2318"/>
      <w:r>
        <w:t xml:space="preserve">   </w:t>
      </w:r>
      <w:r>
        <w:rPr>
          <w:color w:val="505050"/>
          <w:sz w:val="17"/>
        </w:rPr>
        <w:t xml:space="preserve">地点  </w:t>
      </w:r>
      <w:r>
        <w:t>家中</w:t>
      </w:r>
      <w:bookmarkEnd w:id="2319"/>
    </w:p>
    <w:p>
      <w:pPr>
        <w:keepNext/>
      </w:pPr>
      <w:bookmarkStart w:id="2316" w:name="text_02307"/>
      <w:r>
        <w:rPr>
          <w:color w:val="505050"/>
          <w:sz w:val="17"/>
        </w:rPr>
        <w:t xml:space="preserve">操作文字  </w:t>
      </w:r>
      <w:r>
        <w:t>看两个人写的袋子标签</w:t>
      </w:r>
      <w:bookmarkEnd w:id="2316"/>
    </w:p>
    <w:p>
      <w:bookmarkStart w:id="2317" w:name="text_02308"/>
      <w:r>
        <w:rPr>
          <w:color w:val="505050"/>
          <w:sz w:val="17"/>
        </w:rPr>
        <w:t xml:space="preserve">正文  </w:t>
      </w:r>
      <w:r>
        <w:t>2020.6</w:t>
        <w:br/>
        <w:t>蓝色文件袋：登记材料，双方都知道放哪儿。</w:t>
        <w:br/>
        <w:t>租房收条另外放。</w:t>
        <w:br/>
        <w:t>借来的工具周末还陈野，问过以后再约。</w:t>
      </w:r>
      <w:bookmarkEnd w:id="2317"/>
    </w:p>
    <w:p>
      <w:bookmarkStart w:id="2320" w:name="text_02311"/>
      <w:r>
        <w:rPr>
          <w:color w:val="505050"/>
          <w:sz w:val="17"/>
        </w:rPr>
        <w:t xml:space="preserve">lifeContext.relationships.XIA  </w:t>
      </w:r>
      <w:r>
        <w:t>已经分开</w:t>
      </w:r>
      <w:bookmarkEnd w:id="2320"/>
    </w:p>
    <w:p>
      <w:bookmarkStart w:id="2321" w:name="text_02312"/>
      <w:r>
        <w:rPr>
          <w:color w:val="505050"/>
          <w:sz w:val="17"/>
        </w:rPr>
        <w:t xml:space="preserve">lifeContext.relationships.ANRAN  </w:t>
      </w:r>
      <w:r>
        <w:t>一起过日子</w:t>
      </w:r>
      <w:bookmarkEnd w:id="2321"/>
    </w:p>
    <w:p>
      <w:bookmarkStart w:id="2322" w:name="text_02313"/>
      <w:r>
        <w:rPr>
          <w:color w:val="505050"/>
          <w:sz w:val="17"/>
        </w:rPr>
        <w:t xml:space="preserve">lifeContext.relationships.ZHOUMAN  </w:t>
      </w:r>
      <w:r>
        <w:t>尚未出生</w:t>
      </w:r>
      <w:bookmarkEnd w:id="2322"/>
    </w:p>
    <w:p>
      <w:bookmarkStart w:id="2323" w:name="text_02314"/>
      <w:r>
        <w:rPr>
          <w:color w:val="505050"/>
          <w:sz w:val="17"/>
        </w:rPr>
        <w:t xml:space="preserve">lifeContext.memory.title  </w:t>
      </w:r>
      <w:r>
        <w:t>后来一起过的日子</w:t>
      </w:r>
      <w:bookmarkEnd w:id="2323"/>
    </w:p>
    <w:p>
      <w:bookmarkStart w:id="2324" w:name="text_02315"/>
      <w:r>
        <w:rPr>
          <w:color w:val="505050"/>
          <w:sz w:val="17"/>
        </w:rPr>
        <w:t xml:space="preserve">lifeContext.memory.evidence[0]  </w:t>
      </w:r>
      <w:r>
        <w:t>看两个人写的袋子标签</w:t>
      </w:r>
      <w:bookmarkEnd w:id="2324"/>
    </w:p>
    <w:p>
      <w:pPr>
        <w:keepNext/>
        <w:spacing w:after="60" w:line="264" w:lineRule="auto" w:before="120"/>
      </w:pPr>
      <w:r>
        <w:rPr>
          <w:color w:val="505050"/>
          <w:sz w:val="17"/>
        </w:rPr>
        <w:t>CH07_EP05_WORK    生活正文</w:t>
      </w:r>
    </w:p>
    <w:p>
      <w:bookmarkStart w:id="2331" w:name="text_02322"/>
      <w:bookmarkStart w:id="2330" w:name="text_02321"/>
      <w:bookmarkStart w:id="2325" w:name="text_02316"/>
      <w:pPr>
        <w:keepNext/>
        <w:spacing w:after="80"/>
      </w:pPr>
      <w:r>
        <w:rPr>
          <w:color w:val="505050"/>
          <w:sz w:val="17"/>
        </w:rPr>
        <w:t xml:space="preserve">标题  </w:t>
      </w:r>
      <w:r>
        <w:t>她还要回去交材料</w:t>
      </w:r>
      <w:bookmarkEnd w:id="2325"/>
      <w:r>
        <w:t xml:space="preserve">   </w:t>
      </w:r>
      <w:r>
        <w:rPr>
          <w:color w:val="505050"/>
          <w:sz w:val="17"/>
        </w:rPr>
        <w:t xml:space="preserve">时间  </w:t>
      </w:r>
      <w:r>
        <w:t>2020 · 秋 · 她还要回去交材料</w:t>
      </w:r>
      <w:bookmarkEnd w:id="2330"/>
      <w:r>
        <w:t xml:space="preserve">   </w:t>
      </w:r>
      <w:r>
        <w:rPr>
          <w:color w:val="505050"/>
          <w:sz w:val="17"/>
        </w:rPr>
        <w:t xml:space="preserve">地点  </w:t>
      </w:r>
      <w:r>
        <w:t>家中</w:t>
      </w:r>
      <w:bookmarkEnd w:id="2331"/>
    </w:p>
    <w:p>
      <w:bookmarkStart w:id="2326" w:name="text_02317"/>
      <w:r>
        <w:rPr>
          <w:color w:val="505050"/>
          <w:sz w:val="17"/>
        </w:rPr>
        <w:t xml:space="preserve">叙述  </w:t>
      </w:r>
      <w:r>
        <w:t>程安然的项目一度改了负责的人，原来定好的交接要重新做。她在餐桌一角打开电脑，周叙把碗移开，问要不要帮核数字。她说数字已经核过，先别改，只要把旁边那叠纸按日期分一下，他分到一半又问哪些算正式版。</w:t>
      </w:r>
      <w:bookmarkEnd w:id="2326"/>
    </w:p>
    <w:p>
      <w:bookmarkStart w:id="2327" w:name="text_02318"/>
      <w:r>
        <w:rPr>
          <w:color w:val="505050"/>
          <w:sz w:val="17"/>
        </w:rPr>
        <w:t xml:space="preserve">叙述  </w:t>
      </w:r>
      <w:r>
        <w:t>她烦的时候也会答得冲，说刚才不是已经讲过。周叙把纸放下，说自己问的是另一袋，她才抬头看，发现确实拿错了，换过来重新讲。那晚不是一句体贴的话就全顺了，电脑仍开到很晚，两个杯子放在不碍手的地方。</w:t>
      </w:r>
      <w:bookmarkEnd w:id="2327"/>
    </w:p>
    <w:p>
      <w:bookmarkStart w:id="2328" w:name="text_02319"/>
      <w:r>
        <w:rPr>
          <w:color w:val="505050"/>
          <w:sz w:val="17"/>
        </w:rPr>
        <w:t xml:space="preserve">叙述  </w:t>
      </w:r>
      <w:r>
        <w:t>周叙第二天早班，先去睡，程安然让他把走廊的灯留一盏。早上他要出门，看到她把未交的文件写在便签上，杯里水没喝完。他把水倒掉洗好杯子，没把那张便签一起撕了。到公司以后她发来一句“送到了”，他回了一个好。</w:t>
      </w:r>
      <w:bookmarkEnd w:id="2328"/>
    </w:p>
    <w:p>
      <w:bookmarkStart w:id="2329" w:name="text_02320"/>
      <w:r>
        <w:rPr>
          <w:color w:val="505050"/>
          <w:sz w:val="17"/>
        </w:rPr>
        <w:t xml:space="preserve">叙述  </w:t>
      </w:r>
      <w:r>
        <w:t>过年怎么回，两个人也算过。程安然想先去自己的父母那里，周叙还要看厂里的值班，最后分开走一段，再到另一边汇合。亲戚问为什么不是一起，母亲解释各有班次，没有把这种安排讲成两个人不和。</w:t>
      </w:r>
      <w:bookmarkEnd w:id="2329"/>
    </w:p>
    <w:p>
      <w:bookmarkStart w:id="2332" w:name="text_02323"/>
      <w:r>
        <w:rPr>
          <w:color w:val="505050"/>
          <w:sz w:val="17"/>
        </w:rPr>
        <w:t xml:space="preserve">lifeContext.relationships.XIA  </w:t>
      </w:r>
      <w:r>
        <w:t>已经分开</w:t>
      </w:r>
      <w:bookmarkEnd w:id="2332"/>
    </w:p>
    <w:p>
      <w:bookmarkStart w:id="2333" w:name="text_02324"/>
      <w:r>
        <w:rPr>
          <w:color w:val="505050"/>
          <w:sz w:val="17"/>
        </w:rPr>
        <w:t xml:space="preserve">lifeContext.relationships.ANRAN  </w:t>
      </w:r>
      <w:r>
        <w:t>一起过日子</w:t>
      </w:r>
      <w:bookmarkEnd w:id="2333"/>
    </w:p>
    <w:p>
      <w:bookmarkStart w:id="2334" w:name="text_02325"/>
      <w:r>
        <w:rPr>
          <w:color w:val="505050"/>
          <w:sz w:val="17"/>
        </w:rPr>
        <w:t xml:space="preserve">lifeContext.relationships.ZHOUMAN  </w:t>
      </w:r>
      <w:r>
        <w:t>尚未出生</w:t>
      </w:r>
      <w:bookmarkEnd w:id="2334"/>
    </w:p>
    <w:p>
      <w:bookmarkStart w:id="2335" w:name="text_02326"/>
      <w:r>
        <w:rPr>
          <w:color w:val="505050"/>
          <w:sz w:val="17"/>
        </w:rPr>
        <w:t xml:space="preserve">lifeContext.memory.title  </w:t>
      </w:r>
      <w:r>
        <w:t>后来一起过的日子</w:t>
      </w:r>
      <w:bookmarkEnd w:id="2335"/>
    </w:p>
    <w:p>
      <w:bookmarkStart w:id="2336" w:name="text_02327"/>
      <w:r>
        <w:rPr>
          <w:color w:val="505050"/>
          <w:sz w:val="17"/>
        </w:rPr>
        <w:t xml:space="preserve">lifeContext.memory.evidence[0]  </w:t>
      </w:r>
      <w:r>
        <w:t>她还要回去交材料</w:t>
      </w:r>
      <w:bookmarkEnd w:id="2336"/>
    </w:p>
    <w:p>
      <w:pPr>
        <w:pStyle w:val="Heading2"/>
      </w:pPr>
      <w:r>
        <w:t>小床旁边</w:t>
      </w:r>
    </w:p>
    <w:p>
      <w:pPr>
        <w:keepNext/>
        <w:spacing w:after="60" w:line="264" w:lineRule="auto"/>
      </w:pPr>
      <w:r>
        <w:rPr>
          <w:color w:val="505050"/>
          <w:sz w:val="17"/>
        </w:rPr>
        <w:t>片段来源 assets/resources/data/story/chapter07/ep06_small_bed.json</w:t>
      </w:r>
    </w:p>
    <w:p>
      <w:pPr>
        <w:keepNext/>
      </w:pPr>
      <w:bookmarkStart w:id="2337" w:name="text_02328"/>
      <w:r>
        <w:rPr>
          <w:color w:val="505050"/>
          <w:sz w:val="17"/>
        </w:rPr>
        <w:t xml:space="preserve">name  </w:t>
      </w:r>
      <w:r>
        <w:t>小床旁边</w:t>
      </w:r>
      <w:bookmarkEnd w:id="2337"/>
    </w:p>
    <w:p>
      <w:pPr>
        <w:keepNext/>
        <w:spacing w:after="60" w:line="264" w:lineRule="auto" w:before="120"/>
      </w:pPr>
      <w:r>
        <w:rPr>
          <w:color w:val="505050"/>
          <w:sz w:val="17"/>
        </w:rPr>
        <w:t>CH07_EP06_N001    生活正文</w:t>
      </w:r>
    </w:p>
    <w:p>
      <w:bookmarkStart w:id="2344" w:name="text_02335"/>
      <w:bookmarkStart w:id="2343" w:name="text_02334"/>
      <w:bookmarkStart w:id="2338" w:name="text_02329"/>
      <w:pPr>
        <w:keepNext/>
        <w:spacing w:after="80"/>
      </w:pPr>
      <w:r>
        <w:rPr>
          <w:color w:val="505050"/>
          <w:sz w:val="17"/>
        </w:rPr>
        <w:t xml:space="preserve">标题  </w:t>
      </w:r>
      <w:r>
        <w:t>名字还没写准</w:t>
      </w:r>
      <w:bookmarkEnd w:id="2338"/>
      <w:r>
        <w:t xml:space="preserve">   </w:t>
      </w:r>
      <w:r>
        <w:rPr>
          <w:color w:val="505050"/>
          <w:sz w:val="17"/>
        </w:rPr>
        <w:t xml:space="preserve">时间  </w:t>
      </w:r>
      <w:r>
        <w:t>2021 · 春 · 名字还没写准</w:t>
      </w:r>
      <w:bookmarkEnd w:id="2343"/>
      <w:r>
        <w:t xml:space="preserve">   </w:t>
      </w:r>
      <w:r>
        <w:rPr>
          <w:color w:val="505050"/>
          <w:sz w:val="17"/>
        </w:rPr>
        <w:t xml:space="preserve">地点  </w:t>
      </w:r>
      <w:r>
        <w:t>家中</w:t>
      </w:r>
      <w:bookmarkEnd w:id="2344"/>
    </w:p>
    <w:p>
      <w:bookmarkStart w:id="2339" w:name="text_02330"/>
      <w:r>
        <w:rPr>
          <w:color w:val="505050"/>
          <w:sz w:val="17"/>
        </w:rPr>
        <w:t xml:space="preserve">叙述  </w:t>
      </w:r>
      <w:r>
        <w:t>周满在2021年出生。回家那天，周叙抱着袋子上楼，先碰到门框，程安然让他把孩子那一袋换到没有磕过的手上。小床已经摆在屋里，床单是两个人前一周洗的，晒过以后又重新叠了一遍。</w:t>
      </w:r>
      <w:bookmarkEnd w:id="2339"/>
    </w:p>
    <w:p>
      <w:bookmarkStart w:id="2340" w:name="text_02331"/>
      <w:r>
        <w:rPr>
          <w:color w:val="505050"/>
          <w:sz w:val="17"/>
        </w:rPr>
        <w:t xml:space="preserve">叙述  </w:t>
      </w:r>
      <w:r>
        <w:t>他们在一张纸上写周满的名字。周叙母亲把“满”听成另一个字，周叙写给她看，她说知道了，把自己抄的那张改过。程安然躺了一会儿，听到客厅还在争哪个字，探头说就照这一张，别又抄出第三个来。</w:t>
      </w:r>
      <w:bookmarkEnd w:id="2340"/>
    </w:p>
    <w:p>
      <w:bookmarkStart w:id="2341" w:name="text_02332"/>
      <w:r>
        <w:rPr>
          <w:color w:val="505050"/>
          <w:sz w:val="17"/>
        </w:rPr>
        <w:t xml:space="preserve">叙述  </w:t>
      </w:r>
      <w:r>
        <w:t>来帮忙的人不能一直留。程安然父亲要回去办自己的事，周叙母亲也有复查和家里的安排，两边把能来的几天说清。剩下的时间轮到他们自己，饭有时候煮晚，洗衣机响的时候两个人一起抬头看，却都没先起身。</w:t>
      </w:r>
      <w:bookmarkEnd w:id="2341"/>
    </w:p>
    <w:p>
      <w:bookmarkStart w:id="2342" w:name="text_02333"/>
      <w:r>
        <w:rPr>
          <w:color w:val="505050"/>
          <w:sz w:val="17"/>
        </w:rPr>
        <w:t xml:space="preserve">叙述  </w:t>
      </w:r>
      <w:r>
        <w:t>夜里周满醒，周叙一开始只会问要不要叫程安然。她说自己已经醒了，让他先做刚才说过的那件，他绕到床另一边找东西，又忘记放在哪。等孩子安稳一些，他们重新把经常要用的放近，没让别人每次从客厅拿进来。</w:t>
      </w:r>
      <w:bookmarkEnd w:id="2342"/>
    </w:p>
    <w:p>
      <w:bookmarkStart w:id="2345" w:name="text_02336"/>
      <w:r>
        <w:rPr>
          <w:color w:val="505050"/>
          <w:sz w:val="17"/>
        </w:rPr>
        <w:t xml:space="preserve">lifeContext.relationships.XIA  </w:t>
      </w:r>
      <w:r>
        <w:t>已经分开</w:t>
      </w:r>
      <w:bookmarkEnd w:id="2345"/>
    </w:p>
    <w:p>
      <w:bookmarkStart w:id="2346" w:name="text_02337"/>
      <w:r>
        <w:rPr>
          <w:color w:val="505050"/>
          <w:sz w:val="17"/>
        </w:rPr>
        <w:t xml:space="preserve">lifeContext.relationships.ANRAN  </w:t>
      </w:r>
      <w:r>
        <w:t>一起过日子</w:t>
      </w:r>
      <w:bookmarkEnd w:id="2346"/>
    </w:p>
    <w:p>
      <w:bookmarkStart w:id="2347" w:name="text_02338"/>
      <w:r>
        <w:rPr>
          <w:color w:val="505050"/>
          <w:sz w:val="17"/>
        </w:rPr>
        <w:t xml:space="preserve">lifeContext.relationships.ZHOUMAN  </w:t>
      </w:r>
      <w:r>
        <w:t>正在长大</w:t>
      </w:r>
      <w:bookmarkEnd w:id="2347"/>
    </w:p>
    <w:p>
      <w:bookmarkStart w:id="2348" w:name="text_02339"/>
      <w:r>
        <w:rPr>
          <w:color w:val="505050"/>
          <w:sz w:val="17"/>
        </w:rPr>
        <w:t xml:space="preserve">lifeContext.memory.title  </w:t>
      </w:r>
      <w:r>
        <w:t>后来一起过的日子</w:t>
      </w:r>
      <w:bookmarkEnd w:id="2348"/>
    </w:p>
    <w:p>
      <w:bookmarkStart w:id="2349" w:name="text_02340"/>
      <w:r>
        <w:rPr>
          <w:color w:val="505050"/>
          <w:sz w:val="17"/>
        </w:rPr>
        <w:t xml:space="preserve">lifeContext.memory.evidence[0]  </w:t>
      </w:r>
      <w:r>
        <w:t>名字还没写准</w:t>
      </w:r>
      <w:bookmarkEnd w:id="2349"/>
    </w:p>
    <w:p>
      <w:pPr>
        <w:keepNext/>
        <w:spacing w:after="60" w:line="264" w:lineRule="auto" w:before="120"/>
      </w:pPr>
      <w:r>
        <w:rPr>
          <w:color w:val="505050"/>
          <w:sz w:val="17"/>
        </w:rPr>
        <w:t>CH07_EP06_NOTE    信件与纸页</w:t>
      </w:r>
    </w:p>
    <w:p>
      <w:bookmarkStart w:id="2353" w:name="text_02344"/>
      <w:bookmarkStart w:id="2352" w:name="text_02343"/>
      <w:pPr>
        <w:keepNext/>
        <w:spacing w:after="80"/>
      </w:pPr>
      <w:r>
        <w:rPr>
          <w:color w:val="505050"/>
          <w:sz w:val="17"/>
        </w:rPr>
        <w:t xml:space="preserve">时间  </w:t>
      </w:r>
      <w:r>
        <w:t>2021 · 春 · 看小床边的便签</w:t>
      </w:r>
      <w:bookmarkEnd w:id="2352"/>
      <w:r>
        <w:t xml:space="preserve">   </w:t>
      </w:r>
      <w:r>
        <w:rPr>
          <w:color w:val="505050"/>
          <w:sz w:val="17"/>
        </w:rPr>
        <w:t xml:space="preserve">地点  </w:t>
      </w:r>
      <w:r>
        <w:t>家中</w:t>
      </w:r>
      <w:bookmarkEnd w:id="2353"/>
    </w:p>
    <w:p>
      <w:pPr>
        <w:keepNext/>
      </w:pPr>
      <w:bookmarkStart w:id="2350" w:name="text_02341"/>
      <w:r>
        <w:rPr>
          <w:color w:val="505050"/>
          <w:sz w:val="17"/>
        </w:rPr>
        <w:t xml:space="preserve">操作文字  </w:t>
      </w:r>
      <w:r>
        <w:t>看小床边的便签</w:t>
      </w:r>
      <w:bookmarkEnd w:id="2350"/>
    </w:p>
    <w:p>
      <w:bookmarkStart w:id="2351" w:name="text_02342"/>
      <w:r>
        <w:rPr>
          <w:color w:val="505050"/>
          <w:sz w:val="17"/>
        </w:rPr>
        <w:t xml:space="preserve">正文  </w:t>
      </w:r>
      <w:r>
        <w:t>2021.5</w:t>
        <w:br/>
        <w:t>周满。</w:t>
        <w:br/>
        <w:t>衣服和日常记录放小柜第一层。</w:t>
        <w:br/>
        <w:t>白天谁照应、晚上谁先起来，每天按实际班次再说。</w:t>
        <w:br/>
        <w:t>两边老人有自己的事，不能沿用上周能来的日子。</w:t>
      </w:r>
      <w:bookmarkEnd w:id="2351"/>
    </w:p>
    <w:p>
      <w:bookmarkStart w:id="2354" w:name="text_02345"/>
      <w:r>
        <w:rPr>
          <w:color w:val="505050"/>
          <w:sz w:val="17"/>
        </w:rPr>
        <w:t xml:space="preserve">lifeContext.relationships.XIA  </w:t>
      </w:r>
      <w:r>
        <w:t>已经分开</w:t>
      </w:r>
      <w:bookmarkEnd w:id="2354"/>
    </w:p>
    <w:p>
      <w:bookmarkStart w:id="2355" w:name="text_02346"/>
      <w:r>
        <w:rPr>
          <w:color w:val="505050"/>
          <w:sz w:val="17"/>
        </w:rPr>
        <w:t xml:space="preserve">lifeContext.relationships.ANRAN  </w:t>
      </w:r>
      <w:r>
        <w:t>一起过日子</w:t>
      </w:r>
      <w:bookmarkEnd w:id="2355"/>
    </w:p>
    <w:p>
      <w:bookmarkStart w:id="2356" w:name="text_02347"/>
      <w:r>
        <w:rPr>
          <w:color w:val="505050"/>
          <w:sz w:val="17"/>
        </w:rPr>
        <w:t xml:space="preserve">lifeContext.relationships.ZHOUMAN  </w:t>
      </w:r>
      <w:r>
        <w:t>正在长大</w:t>
      </w:r>
      <w:bookmarkEnd w:id="2356"/>
    </w:p>
    <w:p>
      <w:bookmarkStart w:id="2357" w:name="text_02348"/>
      <w:r>
        <w:rPr>
          <w:color w:val="505050"/>
          <w:sz w:val="17"/>
        </w:rPr>
        <w:t xml:space="preserve">lifeContext.memory.title  </w:t>
      </w:r>
      <w:r>
        <w:t>后来一起过的日子</w:t>
      </w:r>
      <w:bookmarkEnd w:id="2357"/>
    </w:p>
    <w:p>
      <w:bookmarkStart w:id="2358" w:name="text_02349"/>
      <w:r>
        <w:rPr>
          <w:color w:val="505050"/>
          <w:sz w:val="17"/>
        </w:rPr>
        <w:t xml:space="preserve">lifeContext.memory.evidence[0]  </w:t>
      </w:r>
      <w:r>
        <w:t>看小床边的便签</w:t>
      </w:r>
      <w:bookmarkEnd w:id="2358"/>
    </w:p>
    <w:p>
      <w:pPr>
        <w:keepNext/>
        <w:spacing w:after="60" w:line="264" w:lineRule="auto" w:before="120"/>
      </w:pPr>
      <w:r>
        <w:rPr>
          <w:color w:val="505050"/>
          <w:sz w:val="17"/>
        </w:rPr>
        <w:t>CH07_EP06_SHARED    生活正文</w:t>
      </w:r>
    </w:p>
    <w:p>
      <w:bookmarkStart w:id="2363" w:name="text_02354"/>
      <w:bookmarkStart w:id="2362" w:name="text_02353"/>
      <w:bookmarkStart w:id="2359" w:name="text_02350"/>
      <w:pPr>
        <w:keepNext/>
        <w:spacing w:after="80"/>
      </w:pPr>
      <w:r>
        <w:rPr>
          <w:color w:val="505050"/>
          <w:sz w:val="17"/>
        </w:rPr>
        <w:t xml:space="preserve">标题  </w:t>
      </w:r>
      <w:r>
        <w:t>重新列一次</w:t>
      </w:r>
      <w:bookmarkEnd w:id="2359"/>
      <w:r>
        <w:t xml:space="preserve">   </w:t>
      </w:r>
      <w:r>
        <w:rPr>
          <w:color w:val="505050"/>
          <w:sz w:val="17"/>
        </w:rPr>
        <w:t xml:space="preserve">时间  </w:t>
      </w:r>
      <w:r>
        <w:t>2021 · 夏 · 重新列一次</w:t>
      </w:r>
      <w:bookmarkEnd w:id="2362"/>
      <w:r>
        <w:t xml:space="preserve">   </w:t>
      </w:r>
      <w:r>
        <w:rPr>
          <w:color w:val="505050"/>
          <w:sz w:val="17"/>
        </w:rPr>
        <w:t xml:space="preserve">地点  </w:t>
      </w:r>
      <w:r>
        <w:t>家中</w:t>
      </w:r>
      <w:bookmarkEnd w:id="2363"/>
    </w:p>
    <w:p>
      <w:bookmarkStart w:id="2360" w:name="text_02351"/>
      <w:r>
        <w:rPr>
          <w:color w:val="505050"/>
          <w:sz w:val="17"/>
        </w:rPr>
        <w:t xml:space="preserve">叙述  </w:t>
      </w:r>
      <w:r>
        <w:t>当年把两个人班次列过的纸还在，已经不能照原样用。程安然准备恢复工作，她把要到公司的那几天说出来，周叙去问可以换哪两个班，不先把母亲能来当成空缺已经补上。</w:t>
      </w:r>
      <w:bookmarkEnd w:id="2360"/>
    </w:p>
    <w:p>
      <w:bookmarkStart w:id="2361" w:name="text_02352"/>
      <w:r>
        <w:rPr>
          <w:color w:val="505050"/>
          <w:sz w:val="17"/>
        </w:rPr>
        <w:t xml:space="preserve">叙述  </w:t>
      </w:r>
      <w:r>
        <w:t>结果有一个班没换成，两个人有点急，又去问实际能来半天的人。程安然没有把整份工作退掉，周叙也没一句话就把单位的表全调好。最后定下一个能跑起来的星期，过完再看孩子和各自的情况，她把旧纸收在新纸下面。</w:t>
      </w:r>
      <w:bookmarkEnd w:id="2361"/>
    </w:p>
    <w:p>
      <w:bookmarkStart w:id="2364" w:name="text_02355"/>
      <w:r>
        <w:rPr>
          <w:color w:val="505050"/>
          <w:sz w:val="17"/>
        </w:rPr>
        <w:t xml:space="preserve">lifeContext.relationships.XIA  </w:t>
      </w:r>
      <w:r>
        <w:t>已经分开</w:t>
      </w:r>
      <w:bookmarkEnd w:id="2364"/>
    </w:p>
    <w:p>
      <w:bookmarkStart w:id="2365" w:name="text_02356"/>
      <w:r>
        <w:rPr>
          <w:color w:val="505050"/>
          <w:sz w:val="17"/>
        </w:rPr>
        <w:t xml:space="preserve">lifeContext.relationships.ANRAN  </w:t>
      </w:r>
      <w:r>
        <w:t>一起过日子</w:t>
      </w:r>
      <w:bookmarkEnd w:id="2365"/>
    </w:p>
    <w:p>
      <w:bookmarkStart w:id="2366" w:name="text_02357"/>
      <w:r>
        <w:rPr>
          <w:color w:val="505050"/>
          <w:sz w:val="17"/>
        </w:rPr>
        <w:t xml:space="preserve">lifeContext.relationships.ZHOUMAN  </w:t>
      </w:r>
      <w:r>
        <w:t>正在长大</w:t>
      </w:r>
      <w:bookmarkEnd w:id="2366"/>
    </w:p>
    <w:p>
      <w:bookmarkStart w:id="2367" w:name="text_02358"/>
      <w:r>
        <w:rPr>
          <w:color w:val="505050"/>
          <w:sz w:val="17"/>
        </w:rPr>
        <w:t xml:space="preserve">lifeContext.memory.title  </w:t>
      </w:r>
      <w:r>
        <w:t>后来一起过的日子</w:t>
      </w:r>
      <w:bookmarkEnd w:id="2367"/>
    </w:p>
    <w:p>
      <w:bookmarkStart w:id="2368" w:name="text_02359"/>
      <w:r>
        <w:rPr>
          <w:color w:val="505050"/>
          <w:sz w:val="17"/>
        </w:rPr>
        <w:t xml:space="preserve">lifeContext.memory.evidence[0]  </w:t>
      </w:r>
      <w:r>
        <w:t>重新列一次</w:t>
      </w:r>
      <w:bookmarkEnd w:id="2368"/>
    </w:p>
    <w:p>
      <w:pPr>
        <w:keepNext/>
        <w:spacing w:after="60" w:line="264" w:lineRule="auto" w:before="120"/>
      </w:pPr>
      <w:r>
        <w:rPr>
          <w:color w:val="505050"/>
          <w:sz w:val="17"/>
        </w:rPr>
        <w:t>CH07_EP06_CHANGED    生活正文</w:t>
      </w:r>
    </w:p>
    <w:p>
      <w:bookmarkStart w:id="2373" w:name="text_02364"/>
      <w:bookmarkStart w:id="2372" w:name="text_02363"/>
      <w:bookmarkStart w:id="2369" w:name="text_02360"/>
      <w:pPr>
        <w:keepNext/>
        <w:spacing w:after="80"/>
      </w:pPr>
      <w:r>
        <w:rPr>
          <w:color w:val="505050"/>
          <w:sz w:val="17"/>
        </w:rPr>
        <w:t xml:space="preserve">标题  </w:t>
      </w:r>
      <w:r>
        <w:t>重新列一次</w:t>
      </w:r>
      <w:bookmarkEnd w:id="2369"/>
      <w:r>
        <w:t xml:space="preserve">   </w:t>
      </w:r>
      <w:r>
        <w:rPr>
          <w:color w:val="505050"/>
          <w:sz w:val="17"/>
        </w:rPr>
        <w:t xml:space="preserve">时间  </w:t>
      </w:r>
      <w:r>
        <w:t>2021 · 夏 · 重新列一次</w:t>
      </w:r>
      <w:bookmarkEnd w:id="2372"/>
      <w:r>
        <w:t xml:space="preserve">   </w:t>
      </w:r>
      <w:r>
        <w:rPr>
          <w:color w:val="505050"/>
          <w:sz w:val="17"/>
        </w:rPr>
        <w:t xml:space="preserve">地点  </w:t>
      </w:r>
      <w:r>
        <w:t>家中</w:t>
      </w:r>
      <w:bookmarkEnd w:id="2373"/>
    </w:p>
    <w:p>
      <w:bookmarkStart w:id="2370" w:name="text_02361"/>
      <w:r>
        <w:rPr>
          <w:color w:val="505050"/>
          <w:sz w:val="17"/>
        </w:rPr>
        <w:t xml:space="preserve">叙述  </w:t>
      </w:r>
      <w:r>
        <w:t>程安然准备恢复工作，周叙想起结婚前自己先写过“她停一阵”。那张已经划过的纸还在，她这次把要到公司的日子讲清，他没有把划掉的那一行重新拿来当她答应过的事。</w:t>
      </w:r>
      <w:bookmarkEnd w:id="2370"/>
    </w:p>
    <w:p>
      <w:bookmarkStart w:id="2371" w:name="text_02362"/>
      <w:r>
        <w:rPr>
          <w:color w:val="505050"/>
          <w:sz w:val="17"/>
        </w:rPr>
        <w:t xml:space="preserve">叙述  </w:t>
      </w:r>
      <w:r>
        <w:t>他去问能换哪两个班，有一个没换成，两个人又核谁能来半天。程安然没有把整份工作退掉，周叙也没把没问到的人先写上。他们最后定了一个能跑起来的星期，过完再看，她把旧纸收在新纸下面，让他把自己的那一栏写准确。</w:t>
      </w:r>
      <w:bookmarkEnd w:id="2371"/>
    </w:p>
    <w:p>
      <w:bookmarkStart w:id="2374" w:name="text_02365"/>
      <w:r>
        <w:rPr>
          <w:color w:val="505050"/>
          <w:sz w:val="17"/>
        </w:rPr>
        <w:t xml:space="preserve">lifeContext.relationships.XIA  </w:t>
      </w:r>
      <w:r>
        <w:t>已经分开</w:t>
      </w:r>
      <w:bookmarkEnd w:id="2374"/>
    </w:p>
    <w:p>
      <w:bookmarkStart w:id="2375" w:name="text_02366"/>
      <w:r>
        <w:rPr>
          <w:color w:val="505050"/>
          <w:sz w:val="17"/>
        </w:rPr>
        <w:t xml:space="preserve">lifeContext.relationships.ANRAN  </w:t>
      </w:r>
      <w:r>
        <w:t>一起过日子</w:t>
      </w:r>
      <w:bookmarkEnd w:id="2375"/>
    </w:p>
    <w:p>
      <w:bookmarkStart w:id="2376" w:name="text_02367"/>
      <w:r>
        <w:rPr>
          <w:color w:val="505050"/>
          <w:sz w:val="17"/>
        </w:rPr>
        <w:t xml:space="preserve">lifeContext.relationships.ZHOUMAN  </w:t>
      </w:r>
      <w:r>
        <w:t>正在长大</w:t>
      </w:r>
      <w:bookmarkEnd w:id="2376"/>
    </w:p>
    <w:p>
      <w:bookmarkStart w:id="2377" w:name="text_02368"/>
      <w:r>
        <w:rPr>
          <w:color w:val="505050"/>
          <w:sz w:val="17"/>
        </w:rPr>
        <w:t xml:space="preserve">lifeContext.memory.title  </w:t>
      </w:r>
      <w:r>
        <w:t>后来一起过的日子</w:t>
      </w:r>
      <w:bookmarkEnd w:id="2377"/>
    </w:p>
    <w:p>
      <w:bookmarkStart w:id="2378" w:name="text_02369"/>
      <w:r>
        <w:rPr>
          <w:color w:val="505050"/>
          <w:sz w:val="17"/>
        </w:rPr>
        <w:t xml:space="preserve">lifeContext.memory.evidence[0]  </w:t>
      </w:r>
      <w:r>
        <w:t>重新列一次</w:t>
      </w:r>
      <w:bookmarkEnd w:id="2378"/>
    </w:p>
    <w:p>
      <w:pPr>
        <w:keepNext/>
        <w:spacing w:after="60" w:line="264" w:lineRule="auto" w:before="120"/>
      </w:pPr>
      <w:r>
        <w:rPr>
          <w:color w:val="505050"/>
          <w:sz w:val="17"/>
        </w:rPr>
        <w:t>CH07_EP06_MORNING    生活正文</w:t>
      </w:r>
    </w:p>
    <w:p>
      <w:bookmarkStart w:id="2384" w:name="text_02375"/>
      <w:bookmarkStart w:id="2383" w:name="text_02374"/>
      <w:bookmarkStart w:id="2379" w:name="text_02370"/>
      <w:pPr>
        <w:keepNext/>
        <w:spacing w:after="80"/>
      </w:pPr>
      <w:r>
        <w:rPr>
          <w:color w:val="505050"/>
          <w:sz w:val="17"/>
        </w:rPr>
        <w:t xml:space="preserve">标题  </w:t>
      </w:r>
      <w:r>
        <w:t>早上那一袋</w:t>
      </w:r>
      <w:bookmarkEnd w:id="2379"/>
      <w:r>
        <w:t xml:space="preserve">   </w:t>
      </w:r>
      <w:r>
        <w:rPr>
          <w:color w:val="505050"/>
          <w:sz w:val="17"/>
        </w:rPr>
        <w:t xml:space="preserve">时间  </w:t>
      </w:r>
      <w:r>
        <w:t>2021 · 夏 · 早上那一袋</w:t>
      </w:r>
      <w:bookmarkEnd w:id="2383"/>
      <w:r>
        <w:t xml:space="preserve">   </w:t>
      </w:r>
      <w:r>
        <w:rPr>
          <w:color w:val="505050"/>
          <w:sz w:val="17"/>
        </w:rPr>
        <w:t xml:space="preserve">地点  </w:t>
      </w:r>
      <w:r>
        <w:t>家中</w:t>
      </w:r>
      <w:bookmarkEnd w:id="2384"/>
    </w:p>
    <w:p>
      <w:bookmarkStart w:id="2380" w:name="text_02371"/>
      <w:r>
        <w:rPr>
          <w:color w:val="505050"/>
          <w:sz w:val="17"/>
        </w:rPr>
        <w:t xml:space="preserve">叙述  </w:t>
      </w:r>
      <w:r>
        <w:t>程安然第一天回公司，把自己的材料袋和周满的日常东西摆在同一张桌子上。周叙顺手拿错，她叫住他，说蓝色那袋是自己的，不要送到照应孩子的人那里。他把袋子换过，发现桌子太小，又挪开一个不用的盒子。</w:t>
      </w:r>
      <w:bookmarkEnd w:id="2380"/>
    </w:p>
    <w:p>
      <w:bookmarkStart w:id="2381" w:name="text_02372"/>
      <w:r>
        <w:rPr>
          <w:color w:val="505050"/>
          <w:sz w:val="17"/>
        </w:rPr>
        <w:t xml:space="preserve">叙述  </w:t>
      </w:r>
      <w:r>
        <w:t>她回来后先坐了一会儿，讲公司新来的几个人，还没都记住名字。周叙讲今天周满醒过几次，有一回一直找不到那件小衣服，最后在自己外套下面。两个人把日常记录补全，她问他吃没吃饭，他说吃了，问完又想起没把饭盒洗。</w:t>
      </w:r>
      <w:bookmarkEnd w:id="2381"/>
    </w:p>
    <w:p>
      <w:bookmarkStart w:id="2382" w:name="text_02373"/>
      <w:r>
        <w:rPr>
          <w:color w:val="505050"/>
          <w:sz w:val="17"/>
        </w:rPr>
        <w:t xml:space="preserve">叙述  </w:t>
      </w:r>
      <w:r>
        <w:t>有时候程安然也没按说好的时间回，他在门口等着换班，会催。她回来解释临时交接，他说下回至少发一条，不能等他到了楼下才知道。她说知道，也问他临时加班时能不能一样先讲，两个人把要联络的号码放在同一个地方。</w:t>
      </w:r>
      <w:bookmarkEnd w:id="2382"/>
    </w:p>
    <w:p>
      <w:bookmarkStart w:id="2385" w:name="text_02376"/>
      <w:r>
        <w:rPr>
          <w:color w:val="505050"/>
          <w:sz w:val="17"/>
        </w:rPr>
        <w:t xml:space="preserve">lifeContext.relationships.XIA  </w:t>
      </w:r>
      <w:r>
        <w:t>已经分开</w:t>
      </w:r>
      <w:bookmarkEnd w:id="2385"/>
    </w:p>
    <w:p>
      <w:bookmarkStart w:id="2386" w:name="text_02377"/>
      <w:r>
        <w:rPr>
          <w:color w:val="505050"/>
          <w:sz w:val="17"/>
        </w:rPr>
        <w:t xml:space="preserve">lifeContext.relationships.ANRAN  </w:t>
      </w:r>
      <w:r>
        <w:t>一起过日子</w:t>
      </w:r>
      <w:bookmarkEnd w:id="2386"/>
    </w:p>
    <w:p>
      <w:bookmarkStart w:id="2387" w:name="text_02378"/>
      <w:r>
        <w:rPr>
          <w:color w:val="505050"/>
          <w:sz w:val="17"/>
        </w:rPr>
        <w:t xml:space="preserve">lifeContext.relationships.ZHOUMAN  </w:t>
      </w:r>
      <w:r>
        <w:t>正在长大</w:t>
      </w:r>
      <w:bookmarkEnd w:id="2387"/>
    </w:p>
    <w:p>
      <w:bookmarkStart w:id="2388" w:name="text_02379"/>
      <w:r>
        <w:rPr>
          <w:color w:val="505050"/>
          <w:sz w:val="17"/>
        </w:rPr>
        <w:t xml:space="preserve">lifeContext.memory.title  </w:t>
      </w:r>
      <w:r>
        <w:t>后来一起过的日子</w:t>
      </w:r>
      <w:bookmarkEnd w:id="2388"/>
    </w:p>
    <w:p>
      <w:bookmarkStart w:id="2389" w:name="text_02380"/>
      <w:r>
        <w:rPr>
          <w:color w:val="505050"/>
          <w:sz w:val="17"/>
        </w:rPr>
        <w:t xml:space="preserve">lifeContext.memory.evidence[0]  </w:t>
      </w:r>
      <w:r>
        <w:t>早上那一袋</w:t>
      </w:r>
      <w:bookmarkEnd w:id="2389"/>
    </w:p>
    <w:p>
      <w:pPr>
        <w:pStyle w:val="Heading2"/>
      </w:pPr>
      <w:r>
        <w:t>夜里的那趟车</w:t>
      </w:r>
    </w:p>
    <w:p>
      <w:pPr>
        <w:keepNext/>
        <w:spacing w:after="60" w:line="264" w:lineRule="auto"/>
      </w:pPr>
      <w:r>
        <w:rPr>
          <w:color w:val="505050"/>
          <w:sz w:val="17"/>
        </w:rPr>
        <w:t>片段来源 assets/resources/data/story/chapter07/ep07_night_bus.json</w:t>
      </w:r>
    </w:p>
    <w:p>
      <w:pPr>
        <w:keepNext/>
      </w:pPr>
      <w:bookmarkStart w:id="2390" w:name="text_02381"/>
      <w:r>
        <w:rPr>
          <w:color w:val="505050"/>
          <w:sz w:val="17"/>
        </w:rPr>
        <w:t xml:space="preserve">name  </w:t>
      </w:r>
      <w:r>
        <w:t>夜里的那趟车</w:t>
      </w:r>
      <w:bookmarkEnd w:id="2390"/>
    </w:p>
    <w:p>
      <w:pPr>
        <w:keepNext/>
        <w:spacing w:after="60" w:line="264" w:lineRule="auto" w:before="120"/>
      </w:pPr>
      <w:r>
        <w:rPr>
          <w:color w:val="505050"/>
          <w:sz w:val="17"/>
        </w:rPr>
        <w:t>CH07_EP07_N001    生活正文</w:t>
      </w:r>
    </w:p>
    <w:p>
      <w:bookmarkStart w:id="2397" w:name="text_02388"/>
      <w:bookmarkStart w:id="2396" w:name="text_02387"/>
      <w:bookmarkStart w:id="2391" w:name="text_02382"/>
      <w:pPr>
        <w:keepNext/>
        <w:spacing w:after="80"/>
      </w:pPr>
      <w:r>
        <w:rPr>
          <w:color w:val="505050"/>
          <w:sz w:val="17"/>
        </w:rPr>
        <w:t xml:space="preserve">标题  </w:t>
      </w:r>
      <w:r>
        <w:t>听见她喊人</w:t>
      </w:r>
      <w:bookmarkEnd w:id="2391"/>
      <w:r>
        <w:t xml:space="preserve">   </w:t>
      </w:r>
      <w:r>
        <w:rPr>
          <w:color w:val="505050"/>
          <w:sz w:val="17"/>
        </w:rPr>
        <w:t xml:space="preserve">时间  </w:t>
      </w:r>
      <w:r>
        <w:t>2024 · 冬 · 听见她喊人</w:t>
      </w:r>
      <w:bookmarkEnd w:id="2396"/>
      <w:r>
        <w:t xml:space="preserve">   </w:t>
      </w:r>
      <w:r>
        <w:rPr>
          <w:color w:val="505050"/>
          <w:sz w:val="17"/>
        </w:rPr>
        <w:t xml:space="preserve">地点  </w:t>
      </w:r>
      <w:r>
        <w:t>家中与门诊</w:t>
      </w:r>
      <w:bookmarkEnd w:id="2397"/>
    </w:p>
    <w:p>
      <w:bookmarkStart w:id="2392" w:name="text_02383"/>
      <w:r>
        <w:rPr>
          <w:color w:val="505050"/>
          <w:sz w:val="17"/>
        </w:rPr>
        <w:t xml:space="preserve">叙述  </w:t>
      </w:r>
      <w:r>
        <w:t>周满三岁那年冬天，夜里发热，把自己盖的被子踢到床边，又伸手找母亲。程安然听见她喊，先起来照应，叫周叙拿外套和那只记录袋。周叙睡得沉，第一声没听见，第二次才坐起来，套鞋时把左右穿反。</w:t>
      </w:r>
      <w:bookmarkEnd w:id="2392"/>
    </w:p>
    <w:p>
      <w:bookmarkStart w:id="2393" w:name="text_02384"/>
      <w:r>
        <w:rPr>
          <w:color w:val="505050"/>
          <w:sz w:val="17"/>
        </w:rPr>
        <w:t xml:space="preserve">叙述  </w:t>
      </w:r>
      <w:r>
        <w:t>他们联系了能看的门诊，按要求带孩子过去，没有在家靠翻旧纸决定怎么处理。楼下那趟车还没来，周叙抱了一段，程安然把袋子翻过一遍，说自己的证件刚才落在另一件衣服里。他回去取，她和孩子留在有灯的地方等。</w:t>
      </w:r>
      <w:bookmarkEnd w:id="2393"/>
    </w:p>
    <w:p>
      <w:bookmarkStart w:id="2394" w:name="text_02385"/>
      <w:r>
        <w:rPr>
          <w:color w:val="505050"/>
          <w:sz w:val="17"/>
        </w:rPr>
        <w:t xml:space="preserve">叙述  </w:t>
      </w:r>
      <w:r>
        <w:t>候诊时周满不愿意坐，抱着母亲的袖子，程安然手麻了，让周叙接一下。周满哭着不肯，周叙没有为了证明自己能带就硬拽她，先坐在旁边，让她把另一只手放过来。后来孩子困了，靠到他身上，两个人才换过。</w:t>
      </w:r>
      <w:bookmarkEnd w:id="2394"/>
    </w:p>
    <w:p>
      <w:bookmarkStart w:id="2395" w:name="text_02386"/>
      <w:r>
        <w:rPr>
          <w:color w:val="505050"/>
          <w:sz w:val="17"/>
        </w:rPr>
        <w:t xml:space="preserve">叙述  </w:t>
      </w:r>
      <w:r>
        <w:t>看过以后他们听清了接下来要留意的事，写下复诊联络方式，再回家。途中程安然手机快没电，周叙把自己的递给她，先给第二天工作那边说明。没有人把这一夜拍成一张两个人都很从容的照片，回到家地上还摆着刚才掉的鞋。</w:t>
      </w:r>
      <w:bookmarkEnd w:id="2395"/>
    </w:p>
    <w:p>
      <w:bookmarkStart w:id="2398" w:name="text_02389"/>
      <w:r>
        <w:rPr>
          <w:color w:val="505050"/>
          <w:sz w:val="17"/>
        </w:rPr>
        <w:t xml:space="preserve">lifeContext.relationships.XIA  </w:t>
      </w:r>
      <w:r>
        <w:t>已经分开</w:t>
      </w:r>
      <w:bookmarkEnd w:id="2398"/>
    </w:p>
    <w:p>
      <w:bookmarkStart w:id="2399" w:name="text_02390"/>
      <w:r>
        <w:rPr>
          <w:color w:val="505050"/>
          <w:sz w:val="17"/>
        </w:rPr>
        <w:t xml:space="preserve">lifeContext.relationships.ANRAN  </w:t>
      </w:r>
      <w:r>
        <w:t>一起过日子</w:t>
      </w:r>
      <w:bookmarkEnd w:id="2399"/>
    </w:p>
    <w:p>
      <w:bookmarkStart w:id="2400" w:name="text_02391"/>
      <w:r>
        <w:rPr>
          <w:color w:val="505050"/>
          <w:sz w:val="17"/>
        </w:rPr>
        <w:t xml:space="preserve">lifeContext.relationships.ZHOUMAN  </w:t>
      </w:r>
      <w:r>
        <w:t>正在长大</w:t>
      </w:r>
      <w:bookmarkEnd w:id="2400"/>
    </w:p>
    <w:p>
      <w:bookmarkStart w:id="2401" w:name="text_02392"/>
      <w:r>
        <w:rPr>
          <w:color w:val="505050"/>
          <w:sz w:val="17"/>
        </w:rPr>
        <w:t xml:space="preserve">lifeContext.memory.title  </w:t>
      </w:r>
      <w:r>
        <w:t>后来一起过的日子</w:t>
      </w:r>
      <w:bookmarkEnd w:id="2401"/>
    </w:p>
    <w:p>
      <w:bookmarkStart w:id="2402" w:name="text_02393"/>
      <w:r>
        <w:rPr>
          <w:color w:val="505050"/>
          <w:sz w:val="17"/>
        </w:rPr>
        <w:t xml:space="preserve">lifeContext.memory.evidence[0]  </w:t>
      </w:r>
      <w:r>
        <w:t>听见她喊人</w:t>
      </w:r>
      <w:bookmarkEnd w:id="2402"/>
    </w:p>
    <w:p>
      <w:pPr>
        <w:keepNext/>
        <w:spacing w:after="60" w:line="264" w:lineRule="auto" w:before="120"/>
      </w:pPr>
      <w:r>
        <w:rPr>
          <w:color w:val="505050"/>
          <w:sz w:val="17"/>
        </w:rPr>
        <w:t>CH07_EP07_DIVIDE    生活正文</w:t>
      </w:r>
    </w:p>
    <w:p>
      <w:bookmarkStart w:id="2407" w:name="text_02398"/>
      <w:bookmarkStart w:id="2406" w:name="text_02397"/>
      <w:bookmarkStart w:id="2403" w:name="text_02394"/>
      <w:pPr>
        <w:keepNext/>
        <w:spacing w:after="80"/>
      </w:pPr>
      <w:r>
        <w:rPr>
          <w:color w:val="505050"/>
          <w:sz w:val="17"/>
        </w:rPr>
        <w:t xml:space="preserve">标题  </w:t>
      </w:r>
      <w:r>
        <w:t>早上的交接</w:t>
      </w:r>
      <w:bookmarkEnd w:id="2403"/>
      <w:r>
        <w:t xml:space="preserve">   </w:t>
      </w:r>
      <w:r>
        <w:rPr>
          <w:color w:val="505050"/>
          <w:sz w:val="17"/>
        </w:rPr>
        <w:t xml:space="preserve">时间  </w:t>
      </w:r>
      <w:r>
        <w:t>2024 · 冬 · 早上的交接</w:t>
      </w:r>
      <w:bookmarkEnd w:id="2406"/>
      <w:r>
        <w:t xml:space="preserve">   </w:t>
      </w:r>
      <w:r>
        <w:rPr>
          <w:color w:val="505050"/>
          <w:sz w:val="17"/>
        </w:rPr>
        <w:t xml:space="preserve">地点  </w:t>
      </w:r>
      <w:r>
        <w:t>家中</w:t>
      </w:r>
      <w:bookmarkEnd w:id="2407"/>
    </w:p>
    <w:p>
      <w:bookmarkStart w:id="2404" w:name="text_02395"/>
      <w:r>
        <w:rPr>
          <w:color w:val="505050"/>
          <w:sz w:val="17"/>
        </w:rPr>
        <w:t xml:space="preserve">叙述  </w:t>
      </w:r>
      <w:r>
        <w:t>天亮后程安然说自己上午能留，下午要交材料。周叙照两人原来一起核过的办法，先给公司问能不能把那一段调开，得到答复以后才写到纸上。他没把夜里她先起来算成白天也全部归她。</w:t>
      </w:r>
      <w:bookmarkEnd w:id="2404"/>
    </w:p>
    <w:p>
      <w:bookmarkStart w:id="2405" w:name="text_02396"/>
      <w:r>
        <w:rPr>
          <w:color w:val="505050"/>
          <w:sz w:val="17"/>
        </w:rPr>
        <w:t xml:space="preserve">叙述  </w:t>
      </w:r>
      <w:r>
        <w:t>她午后出去前仍不放心，周叙把要联系的号码再念了一遍，问她几点能通话。她说送完材料先看消息，别把自己还没出门就当成一直联系不到。周叙点头，去把孩子刚脱下来的衣服收起来。</w:t>
      </w:r>
      <w:bookmarkEnd w:id="2405"/>
    </w:p>
    <w:p>
      <w:bookmarkStart w:id="2408" w:name="text_02399"/>
      <w:r>
        <w:rPr>
          <w:color w:val="505050"/>
          <w:sz w:val="17"/>
        </w:rPr>
        <w:t xml:space="preserve">lifeContext.relationships.XIA  </w:t>
      </w:r>
      <w:r>
        <w:t>已经分开</w:t>
      </w:r>
      <w:bookmarkEnd w:id="2408"/>
    </w:p>
    <w:p>
      <w:bookmarkStart w:id="2409" w:name="text_02400"/>
      <w:r>
        <w:rPr>
          <w:color w:val="505050"/>
          <w:sz w:val="17"/>
        </w:rPr>
        <w:t xml:space="preserve">lifeContext.relationships.ANRAN  </w:t>
      </w:r>
      <w:r>
        <w:t>一起过日子</w:t>
      </w:r>
      <w:bookmarkEnd w:id="2409"/>
    </w:p>
    <w:p>
      <w:bookmarkStart w:id="2410" w:name="text_02401"/>
      <w:r>
        <w:rPr>
          <w:color w:val="505050"/>
          <w:sz w:val="17"/>
        </w:rPr>
        <w:t xml:space="preserve">lifeContext.relationships.ZHOUMAN  </w:t>
      </w:r>
      <w:r>
        <w:t>正在长大</w:t>
      </w:r>
      <w:bookmarkEnd w:id="2410"/>
    </w:p>
    <w:p>
      <w:bookmarkStart w:id="2411" w:name="text_02402"/>
      <w:r>
        <w:rPr>
          <w:color w:val="505050"/>
          <w:sz w:val="17"/>
        </w:rPr>
        <w:t xml:space="preserve">lifeContext.memory.title  </w:t>
      </w:r>
      <w:r>
        <w:t>后来一起过的日子</w:t>
      </w:r>
      <w:bookmarkEnd w:id="2411"/>
    </w:p>
    <w:p>
      <w:bookmarkStart w:id="2412" w:name="text_02403"/>
      <w:r>
        <w:rPr>
          <w:color w:val="505050"/>
          <w:sz w:val="17"/>
        </w:rPr>
        <w:t xml:space="preserve">lifeContext.memory.evidence[0]  </w:t>
      </w:r>
      <w:r>
        <w:t>早上的交接</w:t>
      </w:r>
      <w:bookmarkEnd w:id="2412"/>
    </w:p>
    <w:p>
      <w:pPr>
        <w:keepNext/>
        <w:spacing w:after="60" w:line="264" w:lineRule="auto" w:before="120"/>
      </w:pPr>
      <w:r>
        <w:rPr>
          <w:color w:val="505050"/>
          <w:sz w:val="17"/>
        </w:rPr>
        <w:t>CH07_EP07_REVISE    生活正文</w:t>
      </w:r>
    </w:p>
    <w:p>
      <w:bookmarkStart w:id="2417" w:name="text_02408"/>
      <w:bookmarkStart w:id="2416" w:name="text_02407"/>
      <w:bookmarkStart w:id="2413" w:name="text_02404"/>
      <w:pPr>
        <w:keepNext/>
        <w:spacing w:after="80"/>
      </w:pPr>
      <w:r>
        <w:rPr>
          <w:color w:val="505050"/>
          <w:sz w:val="17"/>
        </w:rPr>
        <w:t xml:space="preserve">标题  </w:t>
      </w:r>
      <w:r>
        <w:t>早上的交接</w:t>
      </w:r>
      <w:bookmarkEnd w:id="2413"/>
      <w:r>
        <w:t xml:space="preserve">   </w:t>
      </w:r>
      <w:r>
        <w:rPr>
          <w:color w:val="505050"/>
          <w:sz w:val="17"/>
        </w:rPr>
        <w:t xml:space="preserve">时间  </w:t>
      </w:r>
      <w:r>
        <w:t>2024 · 冬 · 早上的交接</w:t>
      </w:r>
      <w:bookmarkEnd w:id="2416"/>
      <w:r>
        <w:t xml:space="preserve">   </w:t>
      </w:r>
      <w:r>
        <w:rPr>
          <w:color w:val="505050"/>
          <w:sz w:val="17"/>
        </w:rPr>
        <w:t xml:space="preserve">地点  </w:t>
      </w:r>
      <w:r>
        <w:t>家中</w:t>
      </w:r>
      <w:bookmarkEnd w:id="2417"/>
    </w:p>
    <w:p>
      <w:bookmarkStart w:id="2414" w:name="text_02405"/>
      <w:r>
        <w:rPr>
          <w:color w:val="505050"/>
          <w:sz w:val="17"/>
        </w:rPr>
        <w:t xml:space="preserve">叙述  </w:t>
      </w:r>
      <w:r>
        <w:t>天亮后程安然说自己上午能留，下午要交材料。周叙原先想让她再留一天，话刚开头又停下，问自己这边能不能把下午调开。他去问公司，等到答复以后才写到纸上，没有把以前自己提过的停工又算成她答应过的安排。</w:t>
      </w:r>
      <w:bookmarkEnd w:id="2414"/>
    </w:p>
    <w:p>
      <w:bookmarkStart w:id="2415" w:name="text_02406"/>
      <w:r>
        <w:rPr>
          <w:color w:val="505050"/>
          <w:sz w:val="17"/>
        </w:rPr>
        <w:t xml:space="preserve">叙述  </w:t>
      </w:r>
      <w:r>
        <w:t>她出去前仍不放心，周叙把要联系的号码再念了一遍。程安然说下午那件是自己的工作，做完会先看消息。周叙应了，拿起孩子刚脱的衣服，才发现夜里匆忙塞进去的手套还在口袋里。</w:t>
      </w:r>
      <w:bookmarkEnd w:id="2415"/>
    </w:p>
    <w:p>
      <w:bookmarkStart w:id="2418" w:name="text_02409"/>
      <w:r>
        <w:rPr>
          <w:color w:val="505050"/>
          <w:sz w:val="17"/>
        </w:rPr>
        <w:t xml:space="preserve">lifeContext.relationships.XIA  </w:t>
      </w:r>
      <w:r>
        <w:t>已经分开</w:t>
      </w:r>
      <w:bookmarkEnd w:id="2418"/>
    </w:p>
    <w:p>
      <w:bookmarkStart w:id="2419" w:name="text_02410"/>
      <w:r>
        <w:rPr>
          <w:color w:val="505050"/>
          <w:sz w:val="17"/>
        </w:rPr>
        <w:t xml:space="preserve">lifeContext.relationships.ANRAN  </w:t>
      </w:r>
      <w:r>
        <w:t>一起过日子</w:t>
      </w:r>
      <w:bookmarkEnd w:id="2419"/>
    </w:p>
    <w:p>
      <w:bookmarkStart w:id="2420" w:name="text_02411"/>
      <w:r>
        <w:rPr>
          <w:color w:val="505050"/>
          <w:sz w:val="17"/>
        </w:rPr>
        <w:t xml:space="preserve">lifeContext.relationships.ZHOUMAN  </w:t>
      </w:r>
      <w:r>
        <w:t>正在长大</w:t>
      </w:r>
      <w:bookmarkEnd w:id="2420"/>
    </w:p>
    <w:p>
      <w:bookmarkStart w:id="2421" w:name="text_02412"/>
      <w:r>
        <w:rPr>
          <w:color w:val="505050"/>
          <w:sz w:val="17"/>
        </w:rPr>
        <w:t xml:space="preserve">lifeContext.memory.title  </w:t>
      </w:r>
      <w:r>
        <w:t>后来一起过的日子</w:t>
      </w:r>
      <w:bookmarkEnd w:id="2421"/>
    </w:p>
    <w:p>
      <w:bookmarkStart w:id="2422" w:name="text_02413"/>
      <w:r>
        <w:rPr>
          <w:color w:val="505050"/>
          <w:sz w:val="17"/>
        </w:rPr>
        <w:t xml:space="preserve">lifeContext.memory.evidence[0]  </w:t>
      </w:r>
      <w:r>
        <w:t>早上的交接</w:t>
      </w:r>
      <w:bookmarkEnd w:id="2422"/>
    </w:p>
    <w:p>
      <w:pPr>
        <w:keepNext/>
        <w:spacing w:after="60" w:line="264" w:lineRule="auto" w:before="120"/>
      </w:pPr>
      <w:r>
        <w:rPr>
          <w:color w:val="505050"/>
          <w:sz w:val="17"/>
        </w:rPr>
        <w:t>CH07_EP07_NEXT    生活正文</w:t>
      </w:r>
    </w:p>
    <w:p>
      <w:bookmarkStart w:id="2429" w:name="text_02420"/>
      <w:bookmarkStart w:id="2428" w:name="text_02419"/>
      <w:bookmarkStart w:id="2423" w:name="text_02414"/>
      <w:pPr>
        <w:keepNext/>
        <w:spacing w:after="80"/>
      </w:pPr>
      <w:r>
        <w:rPr>
          <w:color w:val="505050"/>
          <w:sz w:val="17"/>
        </w:rPr>
        <w:t xml:space="preserve">标题  </w:t>
      </w:r>
      <w:r>
        <w:t>另一边也要上班</w:t>
      </w:r>
      <w:bookmarkEnd w:id="2423"/>
      <w:r>
        <w:t xml:space="preserve">   </w:t>
      </w:r>
      <w:r>
        <w:rPr>
          <w:color w:val="505050"/>
          <w:sz w:val="17"/>
        </w:rPr>
        <w:t xml:space="preserve">时间  </w:t>
      </w:r>
      <w:r>
        <w:t>2024 · 冬 · 另一边也要上班</w:t>
      </w:r>
      <w:bookmarkEnd w:id="2428"/>
      <w:r>
        <w:t xml:space="preserve">   </w:t>
      </w:r>
      <w:r>
        <w:rPr>
          <w:color w:val="505050"/>
          <w:sz w:val="17"/>
        </w:rPr>
        <w:t xml:space="preserve">地点  </w:t>
      </w:r>
      <w:r>
        <w:t>家中</w:t>
      </w:r>
      <w:bookmarkEnd w:id="2429"/>
    </w:p>
    <w:p>
      <w:bookmarkStart w:id="2424" w:name="text_02415"/>
      <w:r>
        <w:rPr>
          <w:color w:val="505050"/>
          <w:sz w:val="17"/>
        </w:rPr>
        <w:t xml:space="preserve">叙述  </w:t>
      </w:r>
      <w:r>
        <w:t>过了那阵，孩子照常去幼儿园，周叙在门口被提醒帽子落了。他回去拿，程安然已经出门，只能在群里说谁下班早谁去取。她那天交材料不顺，被退回来两处，晚上把包一放先不说话，周叙以为她还在生自己的气，问过才知道是工作。</w:t>
      </w:r>
      <w:bookmarkEnd w:id="2424"/>
    </w:p>
    <w:p>
      <w:bookmarkStart w:id="2425" w:name="text_02416"/>
      <w:r>
        <w:rPr>
          <w:color w:val="505050"/>
          <w:sz w:val="17"/>
        </w:rPr>
        <w:t xml:space="preserve">叙述  </w:t>
      </w:r>
      <w:r>
        <w:t>陈野后来有了自己的家庭，见面得提前约。他家孩子和周满不是一个年级，两个人把门口等待的时间都讲错过，后来各自去问自己的家里。周叙没有拿着陈野的一张表照搬给周满，程安然听见他又在比较，叫他先看孩子这边实际几点结束。</w:t>
      </w:r>
      <w:bookmarkEnd w:id="2425"/>
    </w:p>
    <w:p>
      <w:bookmarkStart w:id="2426" w:name="text_02417"/>
      <w:r>
        <w:rPr>
          <w:color w:val="505050"/>
          <w:sz w:val="17"/>
        </w:rPr>
        <w:t xml:space="preserve">叙述  </w:t>
      </w:r>
      <w:r>
        <w:t>一次换班后，周叙没有及时把修改讲给她，程安然接了工作又发现没人去接。她打来语气很急，他承认自己只在单位表上改了，家里的没有改，后来自己去联络补上。晚上讨论时没有拿那次夜里抱过孩子抵掉这一次漏说。</w:t>
      </w:r>
      <w:bookmarkEnd w:id="2426"/>
    </w:p>
    <w:p>
      <w:bookmarkStart w:id="2427" w:name="text_02418"/>
      <w:r>
        <w:rPr>
          <w:color w:val="505050"/>
          <w:sz w:val="17"/>
        </w:rPr>
        <w:t xml:space="preserve">叙述  </w:t>
      </w:r>
      <w:r>
        <w:t>冰箱门上添了一张小纸，不是给谁打分，只写本周真的改过的班。谁写了谁讲一声，过期的取下来。到后来纸边卷了，周满想拿来画画，程安然先看日期，确认已经过完，才给她。</w:t>
      </w:r>
      <w:bookmarkEnd w:id="2427"/>
    </w:p>
    <w:p>
      <w:bookmarkStart w:id="2430" w:name="text_02421"/>
      <w:r>
        <w:rPr>
          <w:color w:val="505050"/>
          <w:sz w:val="17"/>
        </w:rPr>
        <w:t xml:space="preserve">lifeContext.relationships.XIA  </w:t>
      </w:r>
      <w:r>
        <w:t>已经分开</w:t>
      </w:r>
      <w:bookmarkEnd w:id="2430"/>
    </w:p>
    <w:p>
      <w:bookmarkStart w:id="2431" w:name="text_02422"/>
      <w:r>
        <w:rPr>
          <w:color w:val="505050"/>
          <w:sz w:val="17"/>
        </w:rPr>
        <w:t xml:space="preserve">lifeContext.relationships.ANRAN  </w:t>
      </w:r>
      <w:r>
        <w:t>一起过日子</w:t>
      </w:r>
      <w:bookmarkEnd w:id="2431"/>
    </w:p>
    <w:p>
      <w:bookmarkStart w:id="2432" w:name="text_02423"/>
      <w:r>
        <w:rPr>
          <w:color w:val="505050"/>
          <w:sz w:val="17"/>
        </w:rPr>
        <w:t xml:space="preserve">lifeContext.relationships.ZHOUMAN  </w:t>
      </w:r>
      <w:r>
        <w:t>正在长大</w:t>
      </w:r>
      <w:bookmarkEnd w:id="2432"/>
    </w:p>
    <w:p>
      <w:bookmarkStart w:id="2433" w:name="text_02424"/>
      <w:r>
        <w:rPr>
          <w:color w:val="505050"/>
          <w:sz w:val="17"/>
        </w:rPr>
        <w:t xml:space="preserve">lifeContext.memory.title  </w:t>
      </w:r>
      <w:r>
        <w:t>后来一起过的日子</w:t>
      </w:r>
      <w:bookmarkEnd w:id="2433"/>
    </w:p>
    <w:p>
      <w:bookmarkStart w:id="2434" w:name="text_02425"/>
      <w:r>
        <w:rPr>
          <w:color w:val="505050"/>
          <w:sz w:val="17"/>
        </w:rPr>
        <w:t xml:space="preserve">lifeContext.memory.evidence[0]  </w:t>
      </w:r>
      <w:r>
        <w:t>另一边也要上班</w:t>
      </w:r>
      <w:bookmarkEnd w:id="2434"/>
    </w:p>
    <w:p>
      <w:pPr>
        <w:pStyle w:val="Heading2"/>
      </w:pPr>
      <w:r>
        <w:t>她也有自己的周末</w:t>
      </w:r>
    </w:p>
    <w:p>
      <w:pPr>
        <w:keepNext/>
        <w:spacing w:after="60" w:line="264" w:lineRule="auto"/>
      </w:pPr>
      <w:r>
        <w:rPr>
          <w:color w:val="505050"/>
          <w:sz w:val="17"/>
        </w:rPr>
        <w:t>片段来源 assets/resources/data/story/chapter07/ep08_growing_up.json</w:t>
      </w:r>
    </w:p>
    <w:p>
      <w:pPr>
        <w:keepNext/>
      </w:pPr>
      <w:bookmarkStart w:id="2435" w:name="text_02426"/>
      <w:r>
        <w:rPr>
          <w:color w:val="505050"/>
          <w:sz w:val="17"/>
        </w:rPr>
        <w:t xml:space="preserve">name  </w:t>
      </w:r>
      <w:r>
        <w:t>她也有自己的周末</w:t>
      </w:r>
      <w:bookmarkEnd w:id="2435"/>
    </w:p>
    <w:p>
      <w:pPr>
        <w:keepNext/>
        <w:spacing w:after="60" w:line="264" w:lineRule="auto" w:before="120"/>
      </w:pPr>
      <w:r>
        <w:rPr>
          <w:color w:val="505050"/>
          <w:sz w:val="17"/>
        </w:rPr>
        <w:t>CH07_EP08_N001    生活正文</w:t>
      </w:r>
    </w:p>
    <w:p>
      <w:bookmarkStart w:id="2442" w:name="text_02433"/>
      <w:bookmarkStart w:id="2441" w:name="text_02432"/>
      <w:bookmarkStart w:id="2436" w:name="text_02427"/>
      <w:pPr>
        <w:keepNext/>
        <w:spacing w:after="80"/>
      </w:pPr>
      <w:r>
        <w:rPr>
          <w:color w:val="505050"/>
          <w:sz w:val="17"/>
        </w:rPr>
        <w:t xml:space="preserve">标题  </w:t>
      </w:r>
      <w:r>
        <w:t>书包换过几次</w:t>
      </w:r>
      <w:bookmarkEnd w:id="2436"/>
      <w:r>
        <w:t xml:space="preserve">   </w:t>
      </w:r>
      <w:r>
        <w:rPr>
          <w:color w:val="505050"/>
          <w:sz w:val="17"/>
        </w:rPr>
        <w:t xml:space="preserve">时间  </w:t>
      </w:r>
      <w:r>
        <w:t>2030 · 秋 · 书包换过几次</w:t>
      </w:r>
      <w:bookmarkEnd w:id="2441"/>
      <w:r>
        <w:t xml:space="preserve">   </w:t>
      </w:r>
      <w:r>
        <w:rPr>
          <w:color w:val="505050"/>
          <w:sz w:val="17"/>
        </w:rPr>
        <w:t xml:space="preserve">地点  </w:t>
      </w:r>
      <w:r>
        <w:t>家中</w:t>
      </w:r>
      <w:bookmarkEnd w:id="2442"/>
    </w:p>
    <w:p>
      <w:bookmarkStart w:id="2437" w:name="text_02428"/>
      <w:r>
        <w:rPr>
          <w:color w:val="505050"/>
          <w:sz w:val="17"/>
        </w:rPr>
        <w:t xml:space="preserve">叙述  </w:t>
      </w:r>
      <w:r>
        <w:t>周满上学以后，书包换过几次。九岁那年她坚持要自己收拾，周叙怕她漏东西，等她去洗手又把里面翻了一遍。她回来发现本子次序变了，说不是他以为的那样装，作业要按明天交的放上面，把父亲动过的重新排回去。</w:t>
      </w:r>
      <w:bookmarkEnd w:id="2437"/>
    </w:p>
    <w:p>
      <w:bookmarkStart w:id="2438" w:name="text_02429"/>
      <w:r>
        <w:rPr>
          <w:color w:val="505050"/>
          <w:sz w:val="17"/>
        </w:rPr>
        <w:t xml:space="preserve">叙述  </w:t>
      </w:r>
      <w:r>
        <w:t>程安然在一边听，没有让女儿马上对父亲的帮忙说谢谢。她叫周叙先问孩子需不需要检查，自己也承认上星期替她把一张画收起来，后来差点找不到。周满把画拿出来，角上折了，要求以后别放工作材料下面。</w:t>
      </w:r>
      <w:bookmarkEnd w:id="2438"/>
    </w:p>
    <w:p>
      <w:bookmarkStart w:id="2439" w:name="text_02430"/>
      <w:r>
        <w:rPr>
          <w:color w:val="505050"/>
          <w:sz w:val="17"/>
        </w:rPr>
        <w:t xml:space="preserve">叙述  </w:t>
      </w:r>
      <w:r>
        <w:t>这一年周叙母亲要复查，父亲会忘记把新单子和旧单子分开。程安然核文件时也有自己的父母要照应，两个人各看各那一边，有冲突再约，不能因为她记得清楚就让全部事情自动去她那里。</w:t>
      </w:r>
      <w:bookmarkEnd w:id="2439"/>
    </w:p>
    <w:p>
      <w:bookmarkStart w:id="2440" w:name="text_02431"/>
      <w:r>
        <w:rPr>
          <w:color w:val="505050"/>
          <w:sz w:val="17"/>
        </w:rPr>
        <w:t xml:space="preserve">叙述  </w:t>
      </w:r>
      <w:r>
        <w:t>他们换过住处，蓝色文件袋还在。孩子把袋子标签看过，问“双方都知道”是什么意思，程安然说爸爸妈妈都能找到，不用只等一个人在家。周满说自己的东西也能找，转头去拿本子，过了一会儿又出来问那张画到底放哪儿。</w:t>
      </w:r>
      <w:bookmarkEnd w:id="2440"/>
    </w:p>
    <w:p>
      <w:bookmarkStart w:id="2443" w:name="text_02434"/>
      <w:r>
        <w:rPr>
          <w:color w:val="505050"/>
          <w:sz w:val="17"/>
        </w:rPr>
        <w:t xml:space="preserve">lifeContext.relationships.XIA  </w:t>
      </w:r>
      <w:r>
        <w:t>已经分开</w:t>
      </w:r>
      <w:bookmarkEnd w:id="2443"/>
    </w:p>
    <w:p>
      <w:bookmarkStart w:id="2444" w:name="text_02435"/>
      <w:r>
        <w:rPr>
          <w:color w:val="505050"/>
          <w:sz w:val="17"/>
        </w:rPr>
        <w:t xml:space="preserve">lifeContext.relationships.ANRAN  </w:t>
      </w:r>
      <w:r>
        <w:t>一起过日子</w:t>
      </w:r>
      <w:bookmarkEnd w:id="2444"/>
    </w:p>
    <w:p>
      <w:bookmarkStart w:id="2445" w:name="text_02436"/>
      <w:r>
        <w:rPr>
          <w:color w:val="505050"/>
          <w:sz w:val="17"/>
        </w:rPr>
        <w:t xml:space="preserve">lifeContext.relationships.ZHOUMAN  </w:t>
      </w:r>
      <w:r>
        <w:t>正在长大</w:t>
      </w:r>
      <w:bookmarkEnd w:id="2445"/>
    </w:p>
    <w:p>
      <w:bookmarkStart w:id="2446" w:name="text_02437"/>
      <w:r>
        <w:rPr>
          <w:color w:val="505050"/>
          <w:sz w:val="17"/>
        </w:rPr>
        <w:t xml:space="preserve">lifeContext.memory.title  </w:t>
      </w:r>
      <w:r>
        <w:t>后来一起过的日子</w:t>
      </w:r>
      <w:bookmarkEnd w:id="2446"/>
    </w:p>
    <w:p>
      <w:bookmarkStart w:id="2447" w:name="text_02438"/>
      <w:r>
        <w:rPr>
          <w:color w:val="505050"/>
          <w:sz w:val="17"/>
        </w:rPr>
        <w:t xml:space="preserve">lifeContext.memory.evidence[0]  </w:t>
      </w:r>
      <w:r>
        <w:t>书包换过几次</w:t>
      </w:r>
      <w:bookmarkEnd w:id="2447"/>
    </w:p>
    <w:p>
      <w:pPr>
        <w:keepNext/>
        <w:spacing w:after="60" w:line="264" w:lineRule="auto" w:before="120"/>
      </w:pPr>
      <w:r>
        <w:rPr>
          <w:color w:val="505050"/>
          <w:sz w:val="17"/>
        </w:rPr>
        <w:t>CH07_EP08_PHOTO_INTRO    生活正文</w:t>
      </w:r>
    </w:p>
    <w:p>
      <w:bookmarkStart w:id="2454" w:name="text_02445"/>
      <w:bookmarkStart w:id="2453" w:name="text_02444"/>
      <w:bookmarkStart w:id="2448" w:name="text_02439"/>
      <w:pPr>
        <w:keepNext/>
        <w:spacing w:after="80"/>
      </w:pPr>
      <w:r>
        <w:rPr>
          <w:color w:val="505050"/>
          <w:sz w:val="17"/>
        </w:rPr>
        <w:t xml:space="preserve">标题  </w:t>
      </w:r>
      <w:r>
        <w:t>没有站在中间</w:t>
      </w:r>
      <w:bookmarkEnd w:id="2448"/>
      <w:r>
        <w:t xml:space="preserve">   </w:t>
      </w:r>
      <w:r>
        <w:rPr>
          <w:color w:val="505050"/>
          <w:sz w:val="17"/>
        </w:rPr>
        <w:t xml:space="preserve">时间  </w:t>
      </w:r>
      <w:r>
        <w:t>2035 · 夏 · 没有站在中间</w:t>
      </w:r>
      <w:bookmarkEnd w:id="2453"/>
      <w:r>
        <w:t xml:space="preserve">   </w:t>
      </w:r>
      <w:r>
        <w:rPr>
          <w:color w:val="505050"/>
          <w:sz w:val="17"/>
        </w:rPr>
        <w:t xml:space="preserve">地点  </w:t>
      </w:r>
      <w:r>
        <w:t>家中</w:t>
      </w:r>
      <w:bookmarkEnd w:id="2454"/>
    </w:p>
    <w:p>
      <w:bookmarkStart w:id="2449" w:name="text_02440"/>
      <w:r>
        <w:rPr>
          <w:color w:val="505050"/>
          <w:sz w:val="17"/>
        </w:rPr>
        <w:t xml:space="preserve">叙述  </w:t>
      </w:r>
      <w:r>
        <w:t>周满十四岁，和同学一起做暑假的事，周叙想问得细，她只把到几点、在哪里和谁能联系讲清，没把每句话都向父亲复述。程安然问他当年和陈野在外面，是不是也愿意每一段都讲，他想了想，先把原来要问的几句收回。</w:t>
      </w:r>
      <w:bookmarkEnd w:id="2449"/>
    </w:p>
    <w:p>
      <w:bookmarkStart w:id="2450" w:name="text_02441"/>
      <w:r>
        <w:rPr>
          <w:color w:val="505050"/>
          <w:sz w:val="17"/>
        </w:rPr>
        <w:t xml:space="preserve">叙述  </w:t>
      </w:r>
      <w:r>
        <w:t>一家三个人拍过一张普通照片。周满不肯站中间，说中间那块光太亮，自己要靠墙。程安然手上还拿着钥匙，周叙想让她放下，她说先拍，等一会儿还要去拿菜。第一张他没看镜头，周满看过以后要笑，被他说别只挑那一张发。</w:t>
      </w:r>
      <w:bookmarkEnd w:id="2450"/>
    </w:p>
    <w:p>
      <w:bookmarkStart w:id="2451" w:name="text_02442"/>
      <w:r>
        <w:rPr>
          <w:color w:val="505050"/>
          <w:sz w:val="17"/>
        </w:rPr>
        <w:t xml:space="preserve">叙述  </w:t>
      </w:r>
      <w:r>
        <w:t>照片后来洗了一份，纸角被女儿拿笔点了一个小点。她在背面写了自己的名字，又给父亲补一笔，说省得以后看见都是你拍就把别人忘了。程安然让她别把字写到边缘，女儿写完才发现已经出格，只能在后面另起一行。</w:t>
      </w:r>
      <w:bookmarkEnd w:id="2451"/>
    </w:p>
    <w:p>
      <w:bookmarkStart w:id="2452" w:name="text_02443"/>
      <w:r>
        <w:rPr>
          <w:color w:val="505050"/>
          <w:sz w:val="17"/>
        </w:rPr>
        <w:t xml:space="preserve">叙述  </w:t>
      </w:r>
      <w:r>
        <w:t>这张没有替换高中毕业的那张。周叙把它放在现在使用的抽屉，旧照片还在旧东西中。抽屉里也有学校通知、父母的复查单和借工具的纸条，照片拿出来时常把旁边一张也带出来，三个人轮着把它们放回去。</w:t>
      </w:r>
      <w:bookmarkEnd w:id="2452"/>
    </w:p>
    <w:p>
      <w:bookmarkStart w:id="2455" w:name="text_02446"/>
      <w:r>
        <w:rPr>
          <w:color w:val="505050"/>
          <w:sz w:val="17"/>
        </w:rPr>
        <w:t xml:space="preserve">lifeContext.relationships.XIA  </w:t>
      </w:r>
      <w:r>
        <w:t>已经分开</w:t>
      </w:r>
      <w:bookmarkEnd w:id="2455"/>
    </w:p>
    <w:p>
      <w:bookmarkStart w:id="2456" w:name="text_02447"/>
      <w:r>
        <w:rPr>
          <w:color w:val="505050"/>
          <w:sz w:val="17"/>
        </w:rPr>
        <w:t xml:space="preserve">lifeContext.relationships.ANRAN  </w:t>
      </w:r>
      <w:r>
        <w:t>一起过日子</w:t>
      </w:r>
      <w:bookmarkEnd w:id="2456"/>
    </w:p>
    <w:p>
      <w:bookmarkStart w:id="2457" w:name="text_02448"/>
      <w:r>
        <w:rPr>
          <w:color w:val="505050"/>
          <w:sz w:val="17"/>
        </w:rPr>
        <w:t xml:space="preserve">lifeContext.relationships.ZHOUMAN  </w:t>
      </w:r>
      <w:r>
        <w:t>正在长大</w:t>
      </w:r>
      <w:bookmarkEnd w:id="2457"/>
    </w:p>
    <w:p>
      <w:bookmarkStart w:id="2458" w:name="text_02449"/>
      <w:r>
        <w:rPr>
          <w:color w:val="505050"/>
          <w:sz w:val="17"/>
        </w:rPr>
        <w:t xml:space="preserve">lifeContext.memory.title  </w:t>
      </w:r>
      <w:r>
        <w:t>后来一起过的日子</w:t>
      </w:r>
      <w:bookmarkEnd w:id="2458"/>
    </w:p>
    <w:p>
      <w:bookmarkStart w:id="2459" w:name="text_02450"/>
      <w:r>
        <w:rPr>
          <w:color w:val="505050"/>
          <w:sz w:val="17"/>
        </w:rPr>
        <w:t xml:space="preserve">lifeContext.memory.evidence[0]  </w:t>
      </w:r>
      <w:r>
        <w:t>没有站在中间</w:t>
      </w:r>
      <w:bookmarkEnd w:id="2459"/>
    </w:p>
    <w:p>
      <w:pPr>
        <w:keepNext/>
        <w:spacing w:after="60" w:line="264" w:lineRule="auto" w:before="120"/>
      </w:pPr>
      <w:r>
        <w:rPr>
          <w:color w:val="505050"/>
          <w:sz w:val="17"/>
        </w:rPr>
        <w:t>CH07_EP08_PHOTO    照片</w:t>
      </w:r>
    </w:p>
    <w:p>
      <w:bookmarkStart w:id="2463" w:name="text_02454"/>
      <w:bookmarkStart w:id="2462" w:name="text_02453"/>
      <w:pPr>
        <w:keepNext/>
        <w:spacing w:after="80"/>
      </w:pPr>
      <w:r>
        <w:rPr>
          <w:color w:val="505050"/>
          <w:sz w:val="17"/>
        </w:rPr>
        <w:t xml:space="preserve">时间  </w:t>
      </w:r>
      <w:r>
        <w:t>2035 · 夏 · 现在那张照片</w:t>
      </w:r>
      <w:bookmarkEnd w:id="2462"/>
      <w:r>
        <w:t xml:space="preserve">   </w:t>
      </w:r>
      <w:r>
        <w:rPr>
          <w:color w:val="505050"/>
          <w:sz w:val="17"/>
        </w:rPr>
        <w:t xml:space="preserve">地点  </w:t>
      </w:r>
      <w:r>
        <w:t>家中</w:t>
      </w:r>
      <w:bookmarkEnd w:id="2463"/>
    </w:p>
    <w:p>
      <w:bookmarkStart w:id="2460" w:name="text_02451"/>
      <w:r>
        <w:rPr>
          <w:color w:val="505050"/>
          <w:sz w:val="17"/>
        </w:rPr>
        <w:t xml:space="preserve">正文  </w:t>
      </w:r>
      <w:r>
        <w:t>2035年夏天，一家三个人在楼下。周满靠墙，程安然手里还拿着钥匙，周叙没有看准镜头。</w:t>
      </w:r>
      <w:bookmarkEnd w:id="2460"/>
    </w:p>
    <w:p>
      <w:bookmarkStart w:id="2461" w:name="text_02452"/>
      <w:r>
        <w:rPr>
          <w:color w:val="505050"/>
          <w:sz w:val="17"/>
        </w:rPr>
        <w:t xml:space="preserve">照片背面  </w:t>
      </w:r>
      <w:r>
        <w:t>2035.7</w:t>
        <w:br/>
        <w:t>周满写：我没站中间。</w:t>
        <w:br/>
        <w:t>程安然补：三个人都在，钥匙也在。</w:t>
      </w:r>
      <w:bookmarkEnd w:id="2461"/>
    </w:p>
    <w:p>
      <w:bookmarkStart w:id="2464" w:name="text_02455"/>
      <w:r>
        <w:rPr>
          <w:color w:val="505050"/>
          <w:sz w:val="17"/>
        </w:rPr>
        <w:t xml:space="preserve">lifeContext.relationships.XIA  </w:t>
      </w:r>
      <w:r>
        <w:t>已经分开</w:t>
      </w:r>
      <w:bookmarkEnd w:id="2464"/>
    </w:p>
    <w:p>
      <w:bookmarkStart w:id="2465" w:name="text_02456"/>
      <w:r>
        <w:rPr>
          <w:color w:val="505050"/>
          <w:sz w:val="17"/>
        </w:rPr>
        <w:t xml:space="preserve">lifeContext.relationships.ANRAN  </w:t>
      </w:r>
      <w:r>
        <w:t>一起过日子</w:t>
      </w:r>
      <w:bookmarkEnd w:id="2465"/>
    </w:p>
    <w:p>
      <w:bookmarkStart w:id="2466" w:name="text_02457"/>
      <w:r>
        <w:rPr>
          <w:color w:val="505050"/>
          <w:sz w:val="17"/>
        </w:rPr>
        <w:t xml:space="preserve">lifeContext.relationships.ZHOUMAN  </w:t>
      </w:r>
      <w:r>
        <w:t>正在长大</w:t>
      </w:r>
      <w:bookmarkEnd w:id="2466"/>
    </w:p>
    <w:p>
      <w:bookmarkStart w:id="2467" w:name="text_02458"/>
      <w:r>
        <w:rPr>
          <w:color w:val="505050"/>
          <w:sz w:val="17"/>
        </w:rPr>
        <w:t xml:space="preserve">lifeContext.memory.title  </w:t>
      </w:r>
      <w:r>
        <w:t>后来一起过的日子</w:t>
      </w:r>
      <w:bookmarkEnd w:id="2467"/>
    </w:p>
    <w:p>
      <w:bookmarkStart w:id="2468" w:name="text_02459"/>
      <w:r>
        <w:rPr>
          <w:color w:val="505050"/>
          <w:sz w:val="17"/>
        </w:rPr>
        <w:t xml:space="preserve">lifeContext.memory.evidence[0]  </w:t>
      </w:r>
      <w:r>
        <w:t>2035年一家三人的照片</w:t>
      </w:r>
      <w:bookmarkEnd w:id="2468"/>
    </w:p>
    <w:p>
      <w:pPr>
        <w:keepNext/>
        <w:spacing w:after="60" w:line="264" w:lineRule="auto" w:before="120"/>
      </w:pPr>
      <w:r>
        <w:rPr>
          <w:color w:val="505050"/>
          <w:sz w:val="17"/>
        </w:rPr>
        <w:t>CH07_EP08_CLOSE    生活正文</w:t>
      </w:r>
    </w:p>
    <w:p>
      <w:bookmarkStart w:id="2475" w:name="text_02466"/>
      <w:bookmarkStart w:id="2474" w:name="text_02465"/>
      <w:bookmarkStart w:id="2469" w:name="text_02460"/>
      <w:pPr>
        <w:keepNext/>
        <w:spacing w:after="80"/>
      </w:pPr>
      <w:r>
        <w:rPr>
          <w:color w:val="505050"/>
          <w:sz w:val="17"/>
        </w:rPr>
        <w:t xml:space="preserve">标题  </w:t>
      </w:r>
      <w:r>
        <w:t>高中开学</w:t>
      </w:r>
      <w:bookmarkEnd w:id="2469"/>
      <w:r>
        <w:t xml:space="preserve">   </w:t>
      </w:r>
      <w:r>
        <w:rPr>
          <w:color w:val="505050"/>
          <w:sz w:val="17"/>
        </w:rPr>
        <w:t xml:space="preserve">时间  </w:t>
      </w:r>
      <w:r>
        <w:t>2037 · 秋 · 高中开学</w:t>
      </w:r>
      <w:bookmarkEnd w:id="2474"/>
      <w:r>
        <w:t xml:space="preserve">   </w:t>
      </w:r>
      <w:r>
        <w:rPr>
          <w:color w:val="505050"/>
          <w:sz w:val="17"/>
        </w:rPr>
        <w:t xml:space="preserve">地点  </w:t>
      </w:r>
      <w:r>
        <w:t>家中</w:t>
      </w:r>
      <w:bookmarkEnd w:id="2475"/>
    </w:p>
    <w:p>
      <w:bookmarkStart w:id="2470" w:name="text_02461"/>
      <w:r>
        <w:rPr>
          <w:color w:val="505050"/>
          <w:sz w:val="17"/>
        </w:rPr>
        <w:t xml:space="preserve">叙述  </w:t>
      </w:r>
      <w:r>
        <w:t>到高中，周满开始用自己的课表。她问母亲周末能不能去找同学，程安然说先讲回来的时间，再看家里已经约好的事。周叙想把接送全部排出来，女儿说自己能坐车，真的要接会提前发消息，他把多写的那一段删掉。</w:t>
      </w:r>
      <w:bookmarkEnd w:id="2470"/>
    </w:p>
    <w:p>
      <w:bookmarkStart w:id="2471" w:name="text_02462"/>
      <w:r>
        <w:rPr>
          <w:color w:val="505050"/>
          <w:sz w:val="17"/>
        </w:rPr>
        <w:t xml:space="preserve">叙述  </w:t>
      </w:r>
      <w:r>
        <w:t>程安然的公司材料换了好几轮，仍会在餐桌一角改。有时候她也讲不清哪一份是最后的，叫周叙先别动，等自己核完再归袋。有一次复查当天公司也有事，提醒响了，周叙才想起车还没约。他给程安然打电话，妻子已经出门，两个人在电话里重新核了一遍去医院的路。</w:t>
      </w:r>
      <w:bookmarkEnd w:id="2471"/>
    </w:p>
    <w:p>
      <w:bookmarkStart w:id="2472" w:name="text_02463"/>
      <w:r>
        <w:rPr>
          <w:color w:val="505050"/>
          <w:sz w:val="17"/>
        </w:rPr>
        <w:t xml:space="preserve">叙述  </w:t>
      </w:r>
      <w:r>
        <w:t>九月七日晚上，女儿把卷子拿到饭桌，争那道题的答案。程安然还要核工作，周叙从柜里拿出收回来的旧纸箱，胶带边湿了一点。他说到那个人的名字时，妻子先挪开旁边那杯水；当晚他们说过的话和没有说的，还在这一间屋子里。</w:t>
      </w:r>
      <w:bookmarkEnd w:id="2472"/>
    </w:p>
    <w:p>
      <w:bookmarkStart w:id="2473" w:name="text_02464"/>
      <w:r>
        <w:rPr>
          <w:color w:val="505050"/>
          <w:sz w:val="17"/>
        </w:rPr>
        <w:t xml:space="preserve">叙述  </w:t>
      </w:r>
      <w:r>
        <w:t>旧MP3的按键按下去又弹起，周叙坐在餐桌旁，听见厨房的水声停了。那些年没有在听到一个名字时消失。程安然擦了手回来，说自己还要收最后一页材料，问他旧纸是不是还要看，别和蓝色文件袋放混。</w:t>
      </w:r>
      <w:bookmarkEnd w:id="2473"/>
    </w:p>
    <w:p>
      <w:bookmarkStart w:id="2476" w:name="text_02467"/>
      <w:r>
        <w:rPr>
          <w:color w:val="505050"/>
          <w:sz w:val="17"/>
        </w:rPr>
        <w:t xml:space="preserve">lifeContext.relationships.XIA  </w:t>
      </w:r>
      <w:r>
        <w:t>已经分开</w:t>
      </w:r>
      <w:bookmarkEnd w:id="2476"/>
    </w:p>
    <w:p>
      <w:bookmarkStart w:id="2477" w:name="text_02468"/>
      <w:r>
        <w:rPr>
          <w:color w:val="505050"/>
          <w:sz w:val="17"/>
        </w:rPr>
        <w:t xml:space="preserve">lifeContext.relationships.ANRAN  </w:t>
      </w:r>
      <w:r>
        <w:t>一起过日子</w:t>
      </w:r>
      <w:bookmarkEnd w:id="2477"/>
    </w:p>
    <w:p>
      <w:bookmarkStart w:id="2478" w:name="text_02469"/>
      <w:r>
        <w:rPr>
          <w:color w:val="505050"/>
          <w:sz w:val="17"/>
        </w:rPr>
        <w:t xml:space="preserve">lifeContext.relationships.ZHOUMAN  </w:t>
      </w:r>
      <w:r>
        <w:t>高中生活</w:t>
      </w:r>
      <w:bookmarkEnd w:id="2478"/>
    </w:p>
    <w:p>
      <w:pPr>
        <w:keepNext/>
        <w:spacing w:after="60" w:line="264" w:lineRule="auto" w:before="120"/>
      </w:pPr>
      <w:r>
        <w:rPr>
          <w:color w:val="505050"/>
          <w:sz w:val="17"/>
        </w:rPr>
        <w:t>CH07_EP08_RETURN    时间转场</w:t>
      </w:r>
    </w:p>
    <w:p>
      <w:bookmarkStart w:id="2483" w:name="text_02474"/>
      <w:bookmarkStart w:id="2482" w:name="text_02473"/>
      <w:pPr>
        <w:keepNext/>
        <w:spacing w:after="80"/>
      </w:pPr>
      <w:r>
        <w:rPr>
          <w:color w:val="505050"/>
          <w:sz w:val="17"/>
        </w:rPr>
        <w:t xml:space="preserve">时间  </w:t>
      </w:r>
      <w:r>
        <w:t>2037 · 秋 · 回到餐桌</w:t>
      </w:r>
      <w:bookmarkEnd w:id="2482"/>
      <w:r>
        <w:t xml:space="preserve">   </w:t>
      </w:r>
      <w:r>
        <w:rPr>
          <w:color w:val="505050"/>
          <w:sz w:val="17"/>
        </w:rPr>
        <w:t xml:space="preserve">地点  </w:t>
      </w:r>
      <w:r>
        <w:t>家中</w:t>
      </w:r>
      <w:bookmarkEnd w:id="2483"/>
    </w:p>
    <w:p>
      <w:bookmarkStart w:id="2479" w:name="text_02470"/>
      <w:r>
        <w:rPr>
          <w:color w:val="505050"/>
          <w:sz w:val="17"/>
        </w:rPr>
        <w:t xml:space="preserve">正文  </w:t>
      </w:r>
      <w:r>
        <w:t>餐桌的灯还亮着。</w:t>
      </w:r>
      <w:bookmarkEnd w:id="2479"/>
    </w:p>
    <w:p>
      <w:bookmarkStart w:id="2480" w:name="text_02471"/>
      <w:r>
        <w:rPr>
          <w:color w:val="505050"/>
          <w:sz w:val="17"/>
        </w:rPr>
        <w:t xml:space="preserve">转场起点  </w:t>
      </w:r>
      <w:r>
        <w:t>2014～2037 · 后来的生活</w:t>
      </w:r>
      <w:bookmarkEnd w:id="2480"/>
    </w:p>
    <w:p>
      <w:bookmarkStart w:id="2481" w:name="text_02472"/>
      <w:r>
        <w:rPr>
          <w:color w:val="505050"/>
          <w:sz w:val="17"/>
        </w:rPr>
        <w:t xml:space="preserve">转场终点  </w:t>
      </w:r>
      <w:r>
        <w:t>2037年9月7日 · 家中</w:t>
      </w:r>
      <w:bookmarkEnd w:id="2481"/>
    </w:p>
    <w:p>
      <w:bookmarkStart w:id="2484" w:name="text_02475"/>
      <w:r>
        <w:rPr>
          <w:color w:val="505050"/>
          <w:sz w:val="17"/>
        </w:rPr>
        <w:t xml:space="preserve">lifeContext.relationships.XIA  </w:t>
      </w:r>
      <w:r>
        <w:t>已经分开</w:t>
      </w:r>
      <w:bookmarkEnd w:id="2484"/>
    </w:p>
    <w:p>
      <w:bookmarkStart w:id="2485" w:name="text_02476"/>
      <w:r>
        <w:rPr>
          <w:color w:val="505050"/>
          <w:sz w:val="17"/>
        </w:rPr>
        <w:t xml:space="preserve">lifeContext.relationships.ANRAN  </w:t>
      </w:r>
      <w:r>
        <w:t>一起过日子</w:t>
      </w:r>
      <w:bookmarkEnd w:id="2485"/>
    </w:p>
    <w:p>
      <w:bookmarkStart w:id="2486" w:name="text_02477"/>
      <w:r>
        <w:rPr>
          <w:color w:val="505050"/>
          <w:sz w:val="17"/>
        </w:rPr>
        <w:t xml:space="preserve">lifeContext.relationships.ZHOUMAN  </w:t>
      </w:r>
      <w:r>
        <w:t>高中生活</w:t>
      </w:r>
      <w:bookmarkEnd w:id="2486"/>
    </w:p>
    <w:p>
      <w:bookmarkStart w:id="2487" w:name="chapter_8"/>
      <w:pPr>
        <w:pStyle w:val="Heading1"/>
      </w:pPr>
      <w:r>
        <w:t>第8章 记忆会骗人</w:t>
      </w:r>
      <w:bookmarkEnd w:id="2487"/>
    </w:p>
    <w:p>
      <w:pPr>
        <w:keepNext/>
        <w:spacing w:after="60" w:line="264" w:lineRule="auto"/>
      </w:pPr>
      <w:r>
        <w:rPr>
          <w:color w:val="505050"/>
          <w:sz w:val="17"/>
        </w:rPr>
        <w:t>章节来源 assets/resources/data/story/chapter08/chapter08_manifest.json</w:t>
      </w:r>
    </w:p>
    <w:p>
      <w:pPr>
        <w:keepNext/>
      </w:pPr>
      <w:bookmarkStart w:id="2488" w:name="text_02478"/>
      <w:r>
        <w:rPr>
          <w:color w:val="505050"/>
          <w:sz w:val="17"/>
        </w:rPr>
        <w:t xml:space="preserve">title  </w:t>
      </w:r>
      <w:r>
        <w:t>记忆会骗人</w:t>
      </w:r>
      <w:bookmarkEnd w:id="2488"/>
    </w:p>
    <w:p>
      <w:pPr>
        <w:keepNext/>
      </w:pPr>
      <w:bookmarkStart w:id="2489" w:name="text_02479"/>
      <w:r>
        <w:rPr>
          <w:color w:val="505050"/>
          <w:sz w:val="17"/>
        </w:rPr>
        <w:t xml:space="preserve">episodes[0].name  </w:t>
      </w:r>
      <w:r>
        <w:t>灯还亮着</w:t>
      </w:r>
      <w:bookmarkEnd w:id="2489"/>
    </w:p>
    <w:p>
      <w:pPr>
        <w:keepNext/>
      </w:pPr>
      <w:bookmarkStart w:id="2490" w:name="text_02480"/>
      <w:r>
        <w:rPr>
          <w:color w:val="505050"/>
          <w:sz w:val="17"/>
        </w:rPr>
        <w:t xml:space="preserve">episodes[1].name  </w:t>
      </w:r>
      <w:r>
        <w:t>先看日期</w:t>
      </w:r>
      <w:bookmarkEnd w:id="2490"/>
    </w:p>
    <w:p>
      <w:pPr>
        <w:keepNext/>
      </w:pPr>
      <w:bookmarkStart w:id="2491" w:name="text_02481"/>
      <w:r>
        <w:rPr>
          <w:color w:val="505050"/>
          <w:sz w:val="17"/>
        </w:rPr>
        <w:t xml:space="preserve">episodes[2].name  </w:t>
      </w:r>
      <w:r>
        <w:t>留在袋子里的</w:t>
      </w:r>
      <w:bookmarkEnd w:id="2491"/>
    </w:p>
    <w:p>
      <w:pPr>
        <w:keepNext/>
      </w:pPr>
      <w:bookmarkStart w:id="2492" w:name="text_02482"/>
      <w:r>
        <w:rPr>
          <w:color w:val="505050"/>
          <w:sz w:val="17"/>
        </w:rPr>
        <w:t xml:space="preserve">episodes[3].name  </w:t>
      </w:r>
      <w:r>
        <w:t>陈野知道哪一段</w:t>
      </w:r>
      <w:bookmarkEnd w:id="2492"/>
    </w:p>
    <w:p>
      <w:pPr>
        <w:keepNext/>
      </w:pPr>
      <w:bookmarkStart w:id="2493" w:name="text_02483"/>
      <w:r>
        <w:rPr>
          <w:color w:val="505050"/>
          <w:sz w:val="17"/>
        </w:rPr>
        <w:t xml:space="preserve">episodes[4].name  </w:t>
      </w:r>
      <w:r>
        <w:t>把几段放回原处</w:t>
      </w:r>
      <w:bookmarkEnd w:id="2493"/>
    </w:p>
    <w:p>
      <w:pPr>
        <w:keepNext/>
      </w:pPr>
      <w:bookmarkStart w:id="2494" w:name="text_02484"/>
      <w:r>
        <w:rPr>
          <w:color w:val="505050"/>
          <w:sz w:val="17"/>
        </w:rPr>
        <w:t xml:space="preserve">episodes[5].name  </w:t>
      </w:r>
      <w:r>
        <w:t>这个周末还有事</w:t>
      </w:r>
      <w:bookmarkEnd w:id="2494"/>
    </w:p>
    <w:p>
      <w:pPr>
        <w:pStyle w:val="Heading2"/>
      </w:pPr>
      <w:r>
        <w:t>灯还亮着</w:t>
      </w:r>
    </w:p>
    <w:p>
      <w:pPr>
        <w:keepNext/>
        <w:spacing w:after="60" w:line="264" w:lineRule="auto"/>
      </w:pPr>
      <w:r>
        <w:rPr>
          <w:color w:val="505050"/>
          <w:sz w:val="17"/>
        </w:rPr>
        <w:t>片段来源 assets/resources/data/story/chapter08/ep01_lamp.json</w:t>
      </w:r>
    </w:p>
    <w:p>
      <w:pPr>
        <w:keepNext/>
      </w:pPr>
      <w:bookmarkStart w:id="2495" w:name="text_02485"/>
      <w:r>
        <w:rPr>
          <w:color w:val="505050"/>
          <w:sz w:val="17"/>
        </w:rPr>
        <w:t xml:space="preserve">name  </w:t>
      </w:r>
      <w:r>
        <w:t>灯还亮着</w:t>
      </w:r>
      <w:bookmarkEnd w:id="2495"/>
    </w:p>
    <w:p>
      <w:pPr>
        <w:keepNext/>
        <w:spacing w:after="60" w:line="264" w:lineRule="auto" w:before="120"/>
      </w:pPr>
      <w:r>
        <w:rPr>
          <w:color w:val="505050"/>
          <w:sz w:val="17"/>
        </w:rPr>
        <w:t>CH08_EP01_N001    生活正文</w:t>
      </w:r>
    </w:p>
    <w:p>
      <w:bookmarkStart w:id="2502" w:name="text_02492"/>
      <w:bookmarkStart w:id="2501" w:name="text_02491"/>
      <w:bookmarkStart w:id="2496" w:name="text_02486"/>
      <w:pPr>
        <w:keepNext/>
        <w:spacing w:after="80"/>
      </w:pPr>
      <w:r>
        <w:rPr>
          <w:color w:val="505050"/>
          <w:sz w:val="17"/>
        </w:rPr>
        <w:t xml:space="preserve">标题  </w:t>
      </w:r>
      <w:r>
        <w:t>九月七日的晚上</w:t>
      </w:r>
      <w:bookmarkEnd w:id="2496"/>
      <w:r>
        <w:t xml:space="preserve">   </w:t>
      </w:r>
      <w:r>
        <w:rPr>
          <w:color w:val="505050"/>
          <w:sz w:val="17"/>
        </w:rPr>
        <w:t xml:space="preserve">时间  </w:t>
      </w:r>
      <w:r>
        <w:t>2037 · 秋 · 九月七日的晚上</w:t>
      </w:r>
      <w:bookmarkEnd w:id="2501"/>
      <w:r>
        <w:t xml:space="preserve">   </w:t>
      </w:r>
      <w:r>
        <w:rPr>
          <w:color w:val="505050"/>
          <w:sz w:val="17"/>
        </w:rPr>
        <w:t xml:space="preserve">地点  </w:t>
      </w:r>
      <w:r>
        <w:t>家中</w:t>
      </w:r>
      <w:bookmarkEnd w:id="2502"/>
    </w:p>
    <w:p>
      <w:bookmarkStart w:id="2497" w:name="text_02487"/>
      <w:r>
        <w:rPr>
          <w:color w:val="505050"/>
          <w:sz w:val="17"/>
        </w:rPr>
        <w:t xml:space="preserve">叙述  </w:t>
      </w:r>
      <w:r>
        <w:t>程安然把最后一页材料装回袋子，没有问他想起多少事。她把桌上的耳机线往里收了一点，说自己明早还要带这张桌角的便签，旧纸别再压到上面。周叙把两个袋子分开，摸到桌下那块还没擦干的地方，又去拿了一块布。</w:t>
      </w:r>
      <w:bookmarkEnd w:id="2497"/>
    </w:p>
    <w:p>
      <w:bookmarkStart w:id="2498" w:name="text_02488"/>
      <w:r>
        <w:rPr>
          <w:color w:val="505050"/>
          <w:sz w:val="17"/>
        </w:rPr>
        <w:t xml:space="preserve">叙述  </w:t>
      </w:r>
      <w:r>
        <w:t>周满从房间出来找充电器，绕过纸箱，问父亲是不是还要用那只插座。他拔掉已经不用的线，把插座让给她。女儿看了一眼照片，说这人是你啊，又低头去看充电灯，没等他讲照片背面写了什么。</w:t>
      </w:r>
      <w:bookmarkEnd w:id="2498"/>
    </w:p>
    <w:p>
      <w:bookmarkStart w:id="2499" w:name="text_02489"/>
      <w:r>
        <w:rPr>
          <w:color w:val="505050"/>
          <w:sz w:val="17"/>
        </w:rPr>
        <w:t xml:space="preserve">叙述  </w:t>
      </w:r>
      <w:r>
        <w:t>过去那些年在脑子里过得快，桌上的杯子却还在原来的地方。周叙拿起来，里面的水已经凉了，嘴唇碰到杯沿才发现自己没喝。他把杯子洗掉，回来时程安然已经把电脑关上，在门边核明天的钥匙和卡。</w:t>
      </w:r>
      <w:bookmarkEnd w:id="2499"/>
    </w:p>
    <w:p>
      <w:bookmarkStart w:id="2500" w:name="text_02490"/>
      <w:r>
        <w:rPr>
          <w:color w:val="505050"/>
          <w:sz w:val="17"/>
        </w:rPr>
        <w:t xml:space="preserve">叙述  </w:t>
      </w:r>
      <w:r>
        <w:t>她说先睡，有事明天再讲。周叙答应了一声，把信纸合上，却没有随手塞回所有旧物下面。他在档案袋里找到学校附的清单，顶端盖着资料整理组的印章，纸是新的，和里面那些旧东西不是同一年。</w:t>
      </w:r>
      <w:bookmarkEnd w:id="2500"/>
    </w:p>
    <w:p>
      <w:bookmarkStart w:id="2503" w:name="text_02493"/>
      <w:r>
        <w:rPr>
          <w:color w:val="505050"/>
          <w:sz w:val="17"/>
        </w:rPr>
        <w:t xml:space="preserve">lifeContext.relationships.XIA  </w:t>
      </w:r>
      <w:r>
        <w:t>已经分开</w:t>
      </w:r>
      <w:bookmarkEnd w:id="2503"/>
    </w:p>
    <w:p>
      <w:bookmarkStart w:id="2504" w:name="text_02494"/>
      <w:r>
        <w:rPr>
          <w:color w:val="505050"/>
          <w:sz w:val="17"/>
        </w:rPr>
        <w:t xml:space="preserve">lifeContext.relationships.ANRAN  </w:t>
      </w:r>
      <w:r>
        <w:t>一起过日子</w:t>
      </w:r>
      <w:bookmarkEnd w:id="2504"/>
    </w:p>
    <w:p>
      <w:bookmarkStart w:id="2505" w:name="text_02495"/>
      <w:r>
        <w:rPr>
          <w:color w:val="505050"/>
          <w:sz w:val="17"/>
        </w:rPr>
        <w:t xml:space="preserve">lifeContext.relationships.ZHOUMAN  </w:t>
      </w:r>
      <w:r>
        <w:t>高中生活</w:t>
      </w:r>
      <w:bookmarkEnd w:id="2505"/>
    </w:p>
    <w:p>
      <w:pPr>
        <w:keepNext/>
        <w:spacing w:after="60" w:line="264" w:lineRule="auto" w:before="120"/>
      </w:pPr>
      <w:r>
        <w:rPr>
          <w:color w:val="505050"/>
          <w:sz w:val="17"/>
        </w:rPr>
        <w:t>CH08_EP01_SHARED    生活正文</w:t>
      </w:r>
    </w:p>
    <w:p>
      <w:bookmarkStart w:id="2510" w:name="text_02500"/>
      <w:bookmarkStart w:id="2509" w:name="text_02499"/>
      <w:bookmarkStart w:id="2506" w:name="text_02496"/>
      <w:pPr>
        <w:keepNext/>
        <w:spacing w:after="80"/>
      </w:pPr>
      <w:r>
        <w:rPr>
          <w:color w:val="505050"/>
          <w:sz w:val="17"/>
        </w:rPr>
        <w:t xml:space="preserve">标题  </w:t>
      </w:r>
      <w:r>
        <w:t>明早的接送</w:t>
      </w:r>
      <w:bookmarkEnd w:id="2506"/>
      <w:r>
        <w:t xml:space="preserve">   </w:t>
      </w:r>
      <w:r>
        <w:rPr>
          <w:color w:val="505050"/>
          <w:sz w:val="17"/>
        </w:rPr>
        <w:t xml:space="preserve">时间  </w:t>
      </w:r>
      <w:r>
        <w:t>2037 · 秋 · 明早的接送</w:t>
      </w:r>
      <w:bookmarkEnd w:id="2509"/>
      <w:r>
        <w:t xml:space="preserve">   </w:t>
      </w:r>
      <w:r>
        <w:rPr>
          <w:color w:val="505050"/>
          <w:sz w:val="17"/>
        </w:rPr>
        <w:t xml:space="preserve">地点  </w:t>
      </w:r>
      <w:r>
        <w:t>家中</w:t>
      </w:r>
      <w:bookmarkEnd w:id="2510"/>
    </w:p>
    <w:p>
      <w:bookmarkStart w:id="2507" w:name="text_02497"/>
      <w:r>
        <w:rPr>
          <w:color w:val="505050"/>
          <w:sz w:val="17"/>
        </w:rPr>
        <w:t xml:space="preserve">叙述  </w:t>
      </w:r>
      <w:r>
        <w:t>程安然在门口说女儿明早要提前到校，自己有一份材料要送，周叙先看了自己的出门时间，再说哪一程能接。以前一起列过班次，也没有让所有早晨都自动排好；女儿这次说只要送到公交站，后面的路自己走。</w:t>
      </w:r>
      <w:bookmarkEnd w:id="2507"/>
    </w:p>
    <w:p>
      <w:bookmarkStart w:id="2508" w:name="text_02498"/>
      <w:r>
        <w:rPr>
          <w:color w:val="505050"/>
          <w:sz w:val="17"/>
        </w:rPr>
        <w:t xml:space="preserve">叙述  </w:t>
      </w:r>
      <w:r>
        <w:t>他把提醒改成她实际要走的时间，没有按自己上班的点来算。程安然看过以后说好，又问家里的复查有没有确认日期。两人只把明天能定的事写完，不把后面一周也一口应下。</w:t>
      </w:r>
      <w:bookmarkEnd w:id="2508"/>
    </w:p>
    <w:p>
      <w:bookmarkStart w:id="2511" w:name="text_02501"/>
      <w:r>
        <w:rPr>
          <w:color w:val="505050"/>
          <w:sz w:val="17"/>
        </w:rPr>
        <w:t xml:space="preserve">lifeContext.relationships.XIA  </w:t>
      </w:r>
      <w:r>
        <w:t>已经分开</w:t>
      </w:r>
      <w:bookmarkEnd w:id="2511"/>
    </w:p>
    <w:p>
      <w:bookmarkStart w:id="2512" w:name="text_02502"/>
      <w:r>
        <w:rPr>
          <w:color w:val="505050"/>
          <w:sz w:val="17"/>
        </w:rPr>
        <w:t xml:space="preserve">lifeContext.relationships.ANRAN  </w:t>
      </w:r>
      <w:r>
        <w:t>一起过日子</w:t>
      </w:r>
      <w:bookmarkEnd w:id="2512"/>
    </w:p>
    <w:p>
      <w:bookmarkStart w:id="2513" w:name="text_02503"/>
      <w:r>
        <w:rPr>
          <w:color w:val="505050"/>
          <w:sz w:val="17"/>
        </w:rPr>
        <w:t xml:space="preserve">lifeContext.relationships.ZHOUMAN  </w:t>
      </w:r>
      <w:r>
        <w:t>高中生活</w:t>
      </w:r>
      <w:bookmarkEnd w:id="2513"/>
    </w:p>
    <w:p>
      <w:pPr>
        <w:keepNext/>
        <w:spacing w:after="60" w:line="264" w:lineRule="auto" w:before="120"/>
      </w:pPr>
      <w:r>
        <w:rPr>
          <w:color w:val="505050"/>
          <w:sz w:val="17"/>
        </w:rPr>
        <w:t>CH08_EP01_COMMON    生活正文</w:t>
      </w:r>
    </w:p>
    <w:p>
      <w:bookmarkStart w:id="2518" w:name="text_02508"/>
      <w:bookmarkStart w:id="2517" w:name="text_02507"/>
      <w:bookmarkStart w:id="2514" w:name="text_02504"/>
      <w:pPr>
        <w:keepNext/>
        <w:spacing w:after="80"/>
      </w:pPr>
      <w:r>
        <w:rPr>
          <w:color w:val="505050"/>
          <w:sz w:val="17"/>
        </w:rPr>
        <w:t xml:space="preserve">标题  </w:t>
      </w:r>
      <w:r>
        <w:t>门口的便签</w:t>
      </w:r>
      <w:bookmarkEnd w:id="2514"/>
      <w:r>
        <w:t xml:space="preserve">   </w:t>
      </w:r>
      <w:r>
        <w:rPr>
          <w:color w:val="505050"/>
          <w:sz w:val="17"/>
        </w:rPr>
        <w:t xml:space="preserve">时间  </w:t>
      </w:r>
      <w:r>
        <w:t>2037 · 秋 · 门口的便签</w:t>
      </w:r>
      <w:bookmarkEnd w:id="2517"/>
      <w:r>
        <w:t xml:space="preserve">   </w:t>
      </w:r>
      <w:r>
        <w:rPr>
          <w:color w:val="505050"/>
          <w:sz w:val="17"/>
        </w:rPr>
        <w:t xml:space="preserve">地点  </w:t>
      </w:r>
      <w:r>
        <w:t>家中</w:t>
      </w:r>
      <w:bookmarkEnd w:id="2518"/>
    </w:p>
    <w:p>
      <w:bookmarkStart w:id="2515" w:name="text_02505"/>
      <w:r>
        <w:rPr>
          <w:color w:val="505050"/>
          <w:sz w:val="17"/>
        </w:rPr>
        <w:t xml:space="preserve">叙述  </w:t>
      </w:r>
      <w:r>
        <w:t>门边的便签写着女儿要提前到校，程安然要送一份材料。周叙伸手想把两件事都圈到自己这一边，妻子让他先看自己的出门时间，女儿从屋里说只送到公交站就行。</w:t>
      </w:r>
      <w:bookmarkEnd w:id="2515"/>
    </w:p>
    <w:p>
      <w:bookmarkStart w:id="2516" w:name="text_02506"/>
      <w:r>
        <w:rPr>
          <w:color w:val="505050"/>
          <w:sz w:val="17"/>
        </w:rPr>
        <w:t xml:space="preserve">叙述  </w:t>
      </w:r>
      <w:r>
        <w:t>他把多圈的那一程擦掉，只留下能够确认的。程安然问复查日期有没有问过家里，他拿起手机，看到这时候已经很晚，说明早再打。她没有替他把那个日期补上。</w:t>
      </w:r>
      <w:bookmarkEnd w:id="2516"/>
    </w:p>
    <w:p>
      <w:bookmarkStart w:id="2519" w:name="text_02509"/>
      <w:r>
        <w:rPr>
          <w:color w:val="505050"/>
          <w:sz w:val="17"/>
        </w:rPr>
        <w:t xml:space="preserve">lifeContext.relationships.XIA  </w:t>
      </w:r>
      <w:r>
        <w:t>已经分开</w:t>
      </w:r>
      <w:bookmarkEnd w:id="2519"/>
    </w:p>
    <w:p>
      <w:bookmarkStart w:id="2520" w:name="text_02510"/>
      <w:r>
        <w:rPr>
          <w:color w:val="505050"/>
          <w:sz w:val="17"/>
        </w:rPr>
        <w:t xml:space="preserve">lifeContext.relationships.ANRAN  </w:t>
      </w:r>
      <w:r>
        <w:t>一起过日子</w:t>
      </w:r>
      <w:bookmarkEnd w:id="2520"/>
    </w:p>
    <w:p>
      <w:bookmarkStart w:id="2521" w:name="text_02511"/>
      <w:r>
        <w:rPr>
          <w:color w:val="505050"/>
          <w:sz w:val="17"/>
        </w:rPr>
        <w:t xml:space="preserve">lifeContext.relationships.ZHOUMAN  </w:t>
      </w:r>
      <w:r>
        <w:t>高中生活</w:t>
      </w:r>
      <w:bookmarkEnd w:id="2521"/>
    </w:p>
    <w:p>
      <w:pPr>
        <w:keepNext/>
        <w:spacing w:after="60" w:line="264" w:lineRule="auto" w:before="120"/>
      </w:pPr>
      <w:r>
        <w:rPr>
          <w:color w:val="505050"/>
          <w:sz w:val="17"/>
        </w:rPr>
        <w:t>CH08_EP01_ARCHIVE    信件与纸页</w:t>
      </w:r>
    </w:p>
    <w:p>
      <w:bookmarkStart w:id="2525" w:name="text_02515"/>
      <w:bookmarkStart w:id="2524" w:name="text_02514"/>
      <w:pPr>
        <w:keepNext/>
        <w:spacing w:after="80"/>
      </w:pPr>
      <w:r>
        <w:rPr>
          <w:color w:val="505050"/>
          <w:sz w:val="17"/>
        </w:rPr>
        <w:t xml:space="preserve">时间  </w:t>
      </w:r>
      <w:r>
        <w:t>2037 · 秋 · 看学校附页</w:t>
      </w:r>
      <w:bookmarkEnd w:id="2524"/>
      <w:r>
        <w:t xml:space="preserve">   </w:t>
      </w:r>
      <w:r>
        <w:rPr>
          <w:color w:val="505050"/>
          <w:sz w:val="17"/>
        </w:rPr>
        <w:t xml:space="preserve">地点  </w:t>
      </w:r>
      <w:r>
        <w:t>家中</w:t>
      </w:r>
      <w:bookmarkEnd w:id="2525"/>
    </w:p>
    <w:p>
      <w:pPr>
        <w:keepNext/>
      </w:pPr>
      <w:bookmarkStart w:id="2522" w:name="text_02512"/>
      <w:r>
        <w:rPr>
          <w:color w:val="505050"/>
          <w:sz w:val="17"/>
        </w:rPr>
        <w:t xml:space="preserve">操作文字  </w:t>
      </w:r>
      <w:r>
        <w:t>看学校附页</w:t>
      </w:r>
      <w:bookmarkEnd w:id="2522"/>
    </w:p>
    <w:p>
      <w:bookmarkStart w:id="2523" w:name="text_02513"/>
      <w:r>
        <w:rPr>
          <w:color w:val="505050"/>
          <w:sz w:val="17"/>
        </w:rPr>
        <w:t xml:space="preserve">正文  </w:t>
      </w:r>
      <w:r>
        <w:t>南城第二中学旧校区资料整理组</w:t>
        <w:br/>
        <w:br/>
        <w:t>2037.9</w:t>
        <w:br/>
        <w:t>退还：社团留存袋，袋签姓名周叙。</w:t>
        <w:br/>
        <w:t>旧登记页：2009.8，器材归还时附存的照片、未封信封及小器材。</w:t>
        <w:br/>
        <w:t>本次按现有袋签联系收件人，未核定每件旧物的拍摄或录制日期。</w:t>
        <w:br/>
        <w:br/>
        <w:t>登记页与旧袋同时附回。</w:t>
      </w:r>
      <w:bookmarkEnd w:id="2523"/>
    </w:p>
    <w:p>
      <w:bookmarkStart w:id="2526" w:name="text_02516"/>
      <w:r>
        <w:rPr>
          <w:color w:val="505050"/>
          <w:sz w:val="17"/>
        </w:rPr>
        <w:t xml:space="preserve">lifeContext.relationships.XIA  </w:t>
      </w:r>
      <w:r>
        <w:t>已经分开</w:t>
      </w:r>
      <w:bookmarkEnd w:id="2526"/>
    </w:p>
    <w:p>
      <w:bookmarkStart w:id="2527" w:name="text_02517"/>
      <w:r>
        <w:rPr>
          <w:color w:val="505050"/>
          <w:sz w:val="17"/>
        </w:rPr>
        <w:t xml:space="preserve">lifeContext.relationships.ANRAN  </w:t>
      </w:r>
      <w:r>
        <w:t>一起过日子</w:t>
      </w:r>
      <w:bookmarkEnd w:id="2527"/>
    </w:p>
    <w:p>
      <w:bookmarkStart w:id="2528" w:name="text_02518"/>
      <w:r>
        <w:rPr>
          <w:color w:val="505050"/>
          <w:sz w:val="17"/>
        </w:rPr>
        <w:t xml:space="preserve">lifeContext.relationships.ZHOUMAN  </w:t>
      </w:r>
      <w:r>
        <w:t>高中生活</w:t>
      </w:r>
      <w:bookmarkEnd w:id="2528"/>
    </w:p>
    <w:p>
      <w:pPr>
        <w:keepNext/>
        <w:spacing w:after="60" w:line="264" w:lineRule="auto" w:before="120"/>
      </w:pPr>
      <w:r>
        <w:rPr>
          <w:color w:val="505050"/>
          <w:sz w:val="17"/>
        </w:rPr>
        <w:t>CH08_EP01_CLOSE    生活正文</w:t>
      </w:r>
    </w:p>
    <w:p>
      <w:bookmarkStart w:id="2534" w:name="text_02524"/>
      <w:bookmarkStart w:id="2533" w:name="text_02523"/>
      <w:bookmarkStart w:id="2529" w:name="text_02519"/>
      <w:pPr>
        <w:keepNext/>
        <w:spacing w:after="80"/>
      </w:pPr>
      <w:r>
        <w:rPr>
          <w:color w:val="505050"/>
          <w:sz w:val="17"/>
        </w:rPr>
        <w:t xml:space="preserve">标题  </w:t>
      </w:r>
      <w:r>
        <w:t>先把袋子放平</w:t>
      </w:r>
      <w:bookmarkEnd w:id="2529"/>
      <w:r>
        <w:t xml:space="preserve">   </w:t>
      </w:r>
      <w:r>
        <w:rPr>
          <w:color w:val="505050"/>
          <w:sz w:val="17"/>
        </w:rPr>
        <w:t xml:space="preserve">时间  </w:t>
      </w:r>
      <w:r>
        <w:t>2037 · 秋 · 先把袋子放平</w:t>
      </w:r>
      <w:bookmarkEnd w:id="2533"/>
      <w:r>
        <w:t xml:space="preserve">   </w:t>
      </w:r>
      <w:r>
        <w:rPr>
          <w:color w:val="505050"/>
          <w:sz w:val="17"/>
        </w:rPr>
        <w:t xml:space="preserve">地点  </w:t>
      </w:r>
      <w:r>
        <w:t>家中</w:t>
      </w:r>
      <w:bookmarkEnd w:id="2534"/>
    </w:p>
    <w:p>
      <w:bookmarkStart w:id="2530" w:name="text_02520"/>
      <w:r>
        <w:rPr>
          <w:color w:val="505050"/>
          <w:sz w:val="17"/>
        </w:rPr>
        <w:t xml:space="preserve">叙述  </w:t>
      </w:r>
      <w:r>
        <w:t>附页没有说许知夏最近写过信，也没有说她托学校来找他。周叙又看了一遍袋签，把“2009.8”从旧印章里辨出来。开头那句像是写给很久以后的话，现在读着很近，纸却已经在学校留了许多年。</w:t>
      </w:r>
      <w:bookmarkEnd w:id="2530"/>
    </w:p>
    <w:p>
      <w:bookmarkStart w:id="2531" w:name="text_02521"/>
      <w:r>
        <w:rPr>
          <w:color w:val="505050"/>
          <w:sz w:val="17"/>
        </w:rPr>
        <w:t xml:space="preserve">叙述  </w:t>
      </w:r>
      <w:r>
        <w:t>他先前把工作宿舍那个箱子和这只档案袋想成了同一处。他从自己的旧本子中取出当年寄送照片用的封套，对过地址与笔迹，才认出2013装地址和照片的旧封套并不是2009这封未来信。学校附的袋签仍在这一个上面。他只把能够对得上的部分放到桌上，没有靠箱子的形状替余下的事补完。</w:t>
      </w:r>
      <w:bookmarkEnd w:id="2531"/>
    </w:p>
    <w:p>
      <w:bookmarkStart w:id="2532" w:name="text_02522"/>
      <w:r>
        <w:rPr>
          <w:color w:val="505050"/>
          <w:sz w:val="17"/>
        </w:rPr>
        <w:t xml:space="preserve">叙述  </w:t>
      </w:r>
      <w:r>
        <w:t>房间里有人叫他关灯，周叙把清单和信纸分开放平。对面的楼还有一扇窗亮着，他去检查阳台的衣服，摸到一件袖口还湿，往旁边挪开，才把灯关掉。</w:t>
      </w:r>
      <w:bookmarkEnd w:id="2532"/>
    </w:p>
    <w:p>
      <w:bookmarkStart w:id="2535" w:name="text_02525"/>
      <w:r>
        <w:rPr>
          <w:color w:val="505050"/>
          <w:sz w:val="17"/>
        </w:rPr>
        <w:t xml:space="preserve">lifeContext.relationships.XIA  </w:t>
      </w:r>
      <w:r>
        <w:t>已经分开</w:t>
      </w:r>
      <w:bookmarkEnd w:id="2535"/>
    </w:p>
    <w:p>
      <w:bookmarkStart w:id="2536" w:name="text_02526"/>
      <w:r>
        <w:rPr>
          <w:color w:val="505050"/>
          <w:sz w:val="17"/>
        </w:rPr>
        <w:t xml:space="preserve">lifeContext.relationships.ANRAN  </w:t>
      </w:r>
      <w:r>
        <w:t>一起过日子</w:t>
      </w:r>
      <w:bookmarkEnd w:id="2536"/>
    </w:p>
    <w:p>
      <w:bookmarkStart w:id="2537" w:name="text_02527"/>
      <w:r>
        <w:rPr>
          <w:color w:val="505050"/>
          <w:sz w:val="17"/>
        </w:rPr>
        <w:t xml:space="preserve">lifeContext.relationships.ZHOUMAN  </w:t>
      </w:r>
      <w:r>
        <w:t>高中生活</w:t>
      </w:r>
      <w:bookmarkEnd w:id="2537"/>
    </w:p>
    <w:p>
      <w:pPr>
        <w:pStyle w:val="Heading2"/>
      </w:pPr>
      <w:r>
        <w:t>先看日期</w:t>
      </w:r>
    </w:p>
    <w:p>
      <w:pPr>
        <w:keepNext/>
        <w:spacing w:after="60" w:line="264" w:lineRule="auto"/>
      </w:pPr>
      <w:r>
        <w:rPr>
          <w:color w:val="505050"/>
          <w:sz w:val="17"/>
        </w:rPr>
        <w:t>片段来源 assets/resources/data/story/chapter08/ep02_dates.json</w:t>
      </w:r>
    </w:p>
    <w:p>
      <w:pPr>
        <w:keepNext/>
      </w:pPr>
      <w:bookmarkStart w:id="2538" w:name="text_02528"/>
      <w:r>
        <w:rPr>
          <w:color w:val="505050"/>
          <w:sz w:val="17"/>
        </w:rPr>
        <w:t xml:space="preserve">name  </w:t>
      </w:r>
      <w:r>
        <w:t>先看日期</w:t>
      </w:r>
      <w:bookmarkEnd w:id="2538"/>
    </w:p>
    <w:p>
      <w:pPr>
        <w:keepNext/>
        <w:spacing w:after="60" w:line="264" w:lineRule="auto" w:before="120"/>
      </w:pPr>
      <w:r>
        <w:rPr>
          <w:color w:val="505050"/>
          <w:sz w:val="17"/>
        </w:rPr>
        <w:t>CH08_EP02_N001    生活正文</w:t>
      </w:r>
    </w:p>
    <w:p>
      <w:bookmarkStart w:id="2544" w:name="text_02534"/>
      <w:bookmarkStart w:id="2543" w:name="text_02533"/>
      <w:bookmarkStart w:id="2539" w:name="text_02529"/>
      <w:pPr>
        <w:keepNext/>
        <w:spacing w:after="80"/>
      </w:pPr>
      <w:r>
        <w:rPr>
          <w:color w:val="505050"/>
          <w:sz w:val="17"/>
        </w:rPr>
        <w:t xml:space="preserve">标题  </w:t>
      </w:r>
      <w:r>
        <w:t>九月八日的早晨</w:t>
      </w:r>
      <w:bookmarkEnd w:id="2539"/>
      <w:r>
        <w:t xml:space="preserve">   </w:t>
      </w:r>
      <w:r>
        <w:rPr>
          <w:color w:val="505050"/>
          <w:sz w:val="17"/>
        </w:rPr>
        <w:t xml:space="preserve">时间  </w:t>
      </w:r>
      <w:r>
        <w:t>2037 · 秋 · 九月八日的早晨</w:t>
      </w:r>
      <w:bookmarkEnd w:id="2543"/>
      <w:r>
        <w:t xml:space="preserve">   </w:t>
      </w:r>
      <w:r>
        <w:rPr>
          <w:color w:val="505050"/>
          <w:sz w:val="17"/>
        </w:rPr>
        <w:t xml:space="preserve">地点  </w:t>
      </w:r>
      <w:r>
        <w:t>家中</w:t>
      </w:r>
      <w:bookmarkEnd w:id="2544"/>
    </w:p>
    <w:p>
      <w:bookmarkStart w:id="2540" w:name="text_02530"/>
      <w:r>
        <w:rPr>
          <w:color w:val="505050"/>
          <w:sz w:val="17"/>
        </w:rPr>
        <w:t xml:space="preserve">叙述  </w:t>
      </w:r>
      <w:r>
        <w:t>早晨周满在门口找卡，程安然说昨天已经放进包的侧袋。女儿从另一个袋子摸到，自己把拉链拉上，说中午不回家吃。周叙拿出雨伞，抬头看了一眼天，没把昨晚窗外的雨也当成今天还在下。</w:t>
      </w:r>
      <w:bookmarkEnd w:id="2540"/>
    </w:p>
    <w:p>
      <w:bookmarkStart w:id="2541" w:name="text_02531"/>
      <w:r>
        <w:rPr>
          <w:color w:val="505050"/>
          <w:sz w:val="17"/>
        </w:rPr>
        <w:t xml:space="preserve">叙述  </w:t>
      </w:r>
      <w:r>
        <w:t>程安然出门前问桌上的信纸要不要替他收起来，他说自己先放好。她把工作袋拿走，门关上以后，周叙才发现自己那只饭盒还在厨房。去公交站之前，他返回去拿，没有为了看旧东西让同事等。</w:t>
      </w:r>
      <w:bookmarkEnd w:id="2541"/>
    </w:p>
    <w:p>
      <w:bookmarkStart w:id="2542" w:name="text_02532"/>
      <w:r>
        <w:rPr>
          <w:color w:val="505050"/>
          <w:sz w:val="17"/>
        </w:rPr>
        <w:t xml:space="preserve">叙述  </w:t>
      </w:r>
      <w:r>
        <w:t>下班回家，母亲打来讲复查时间。她说只是改了半天，别按上次那个星期排。周叙把冰箱纸上的旧日期划掉，换上她说的那个，又拿出自己的旧本子。本子中间夹着一张纸，外沿压在装订线里，他抽的时候把那一页撕出一个小口。</w:t>
      </w:r>
      <w:bookmarkEnd w:id="2542"/>
    </w:p>
    <w:p>
      <w:bookmarkStart w:id="2545" w:name="text_02535"/>
      <w:r>
        <w:rPr>
          <w:color w:val="505050"/>
          <w:sz w:val="17"/>
        </w:rPr>
        <w:t xml:space="preserve">lifeContext.relationships.XIA  </w:t>
      </w:r>
      <w:r>
        <w:t>已经分开</w:t>
      </w:r>
      <w:bookmarkEnd w:id="2545"/>
    </w:p>
    <w:p>
      <w:bookmarkStart w:id="2546" w:name="text_02536"/>
      <w:r>
        <w:rPr>
          <w:color w:val="505050"/>
          <w:sz w:val="17"/>
        </w:rPr>
        <w:t xml:space="preserve">lifeContext.relationships.ANRAN  </w:t>
      </w:r>
      <w:r>
        <w:t>一起过日子</w:t>
      </w:r>
      <w:bookmarkEnd w:id="2546"/>
    </w:p>
    <w:p>
      <w:bookmarkStart w:id="2547" w:name="text_02537"/>
      <w:r>
        <w:rPr>
          <w:color w:val="505050"/>
          <w:sz w:val="17"/>
        </w:rPr>
        <w:t xml:space="preserve">lifeContext.relationships.ZHOUMAN  </w:t>
      </w:r>
      <w:r>
        <w:t>高中生活</w:t>
      </w:r>
      <w:bookmarkEnd w:id="2547"/>
    </w:p>
    <w:p>
      <w:pPr>
        <w:keepNext/>
        <w:spacing w:after="60" w:line="264" w:lineRule="auto" w:before="120"/>
      </w:pPr>
      <w:r>
        <w:rPr>
          <w:color w:val="505050"/>
          <w:sz w:val="17"/>
        </w:rPr>
        <w:t>CH08_EP02_COMPARE    生活正文</w:t>
      </w:r>
    </w:p>
    <w:p>
      <w:bookmarkStart w:id="2553" w:name="text_02543"/>
      <w:bookmarkStart w:id="2552" w:name="text_02542"/>
      <w:bookmarkStart w:id="2548" w:name="text_02538"/>
      <w:pPr>
        <w:keepNext/>
        <w:spacing w:after="80"/>
      </w:pPr>
      <w:r>
        <w:rPr>
          <w:color w:val="505050"/>
          <w:sz w:val="17"/>
        </w:rPr>
        <w:t xml:space="preserve">标题  </w:t>
      </w:r>
      <w:r>
        <w:t>两处不同的纸</w:t>
      </w:r>
      <w:bookmarkEnd w:id="2548"/>
      <w:r>
        <w:t xml:space="preserve">   </w:t>
      </w:r>
      <w:r>
        <w:rPr>
          <w:color w:val="505050"/>
          <w:sz w:val="17"/>
        </w:rPr>
        <w:t xml:space="preserve">时间  </w:t>
      </w:r>
      <w:r>
        <w:t>2037 · 秋 · 两处不同的纸</w:t>
      </w:r>
      <w:bookmarkEnd w:id="2552"/>
      <w:r>
        <w:t xml:space="preserve">   </w:t>
      </w:r>
      <w:r>
        <w:rPr>
          <w:color w:val="505050"/>
          <w:sz w:val="17"/>
        </w:rPr>
        <w:t xml:space="preserve">地点  </w:t>
      </w:r>
      <w:r>
        <w:t>家中</w:t>
      </w:r>
      <w:bookmarkEnd w:id="2553"/>
    </w:p>
    <w:p>
      <w:bookmarkStart w:id="2549" w:name="text_02539"/>
      <w:r>
        <w:rPr>
          <w:color w:val="505050"/>
          <w:sz w:val="17"/>
        </w:rPr>
        <w:t xml:space="preserve">叙述  </w:t>
      </w:r>
      <w:r>
        <w:t>本子里还有九月那张计划纸和十月的返程便条。他先找到2013.9，纸上写着没买票，双方的时间没有确认；下一页才是十月回家要办的事。他记得那阵子总在等一个答复，看这两张纸，才发现自己也不是每次都已经把票买好了。</w:t>
      </w:r>
      <w:bookmarkEnd w:id="2549"/>
    </w:p>
    <w:p>
      <w:bookmarkStart w:id="2550" w:name="text_02540"/>
      <w:r>
        <w:rPr>
          <w:color w:val="505050"/>
          <w:sz w:val="17"/>
        </w:rPr>
        <w:t xml:space="preserve">叙述  </w:t>
      </w:r>
      <w:r>
        <w:t>毕业后两份岗位各自确定，许知夏去北方，他留在省内。九月没约成，十月在家谈过长期去向，车站又说了一次要结束来往。他把这几个时间写在空白页，查到一张返程便条，在十月下面添上车次。写九月的时候，笔尖没水了，他找了另一支接着写。</w:t>
      </w:r>
      <w:bookmarkEnd w:id="2550"/>
    </w:p>
    <w:p>
      <w:bookmarkStart w:id="2551" w:name="text_02541"/>
      <w:r>
        <w:rPr>
          <w:color w:val="505050"/>
          <w:sz w:val="17"/>
        </w:rPr>
        <w:t xml:space="preserve">叙述  </w:t>
      </w:r>
      <w:r>
        <w:t>当时哪些话提前问过、哪些后来才改口，仍是他自己经历的几种做法。纸上没有她答应将来一定回来工作的话，也没有证明她从来不想见他。周叙把两边的纸按原来的日期放下，不再只找一句能替整件事定输赢的话。</w:t>
      </w:r>
      <w:bookmarkEnd w:id="2551"/>
    </w:p>
    <w:p>
      <w:bookmarkStart w:id="2554" w:name="text_02544"/>
      <w:r>
        <w:rPr>
          <w:color w:val="505050"/>
          <w:sz w:val="17"/>
        </w:rPr>
        <w:t xml:space="preserve">lifeContext.relationships.XIA  </w:t>
      </w:r>
      <w:r>
        <w:t>已经分开</w:t>
      </w:r>
      <w:bookmarkEnd w:id="2554"/>
    </w:p>
    <w:p>
      <w:bookmarkStart w:id="2555" w:name="text_02545"/>
      <w:r>
        <w:rPr>
          <w:color w:val="505050"/>
          <w:sz w:val="17"/>
        </w:rPr>
        <w:t xml:space="preserve">lifeContext.relationships.ANRAN  </w:t>
      </w:r>
      <w:r>
        <w:t>一起过日子</w:t>
      </w:r>
      <w:bookmarkEnd w:id="2555"/>
    </w:p>
    <w:p>
      <w:bookmarkStart w:id="2556" w:name="text_02546"/>
      <w:r>
        <w:rPr>
          <w:color w:val="505050"/>
          <w:sz w:val="17"/>
        </w:rPr>
        <w:t xml:space="preserve">lifeContext.relationships.ZHOUMAN  </w:t>
      </w:r>
      <w:r>
        <w:t>高中生活</w:t>
      </w:r>
      <w:bookmarkEnd w:id="2556"/>
    </w:p>
    <w:p>
      <w:pPr>
        <w:keepNext/>
        <w:spacing w:after="60" w:line="264" w:lineRule="auto" w:before="120"/>
      </w:pPr>
      <w:r>
        <w:rPr>
          <w:color w:val="505050"/>
          <w:sz w:val="17"/>
        </w:rPr>
        <w:t>CH08_EP02_DATES    信件与纸页</w:t>
      </w:r>
    </w:p>
    <w:p>
      <w:bookmarkStart w:id="2560" w:name="text_02550"/>
      <w:bookmarkStart w:id="2559" w:name="text_02549"/>
      <w:pPr>
        <w:keepNext/>
        <w:spacing w:after="80"/>
      </w:pPr>
      <w:r>
        <w:rPr>
          <w:color w:val="505050"/>
          <w:sz w:val="17"/>
        </w:rPr>
        <w:t xml:space="preserve">时间  </w:t>
      </w:r>
      <w:r>
        <w:t>2037 · 秋 · 看自己对过的日期</w:t>
      </w:r>
      <w:bookmarkEnd w:id="2559"/>
      <w:r>
        <w:t xml:space="preserve">   </w:t>
      </w:r>
      <w:r>
        <w:rPr>
          <w:color w:val="505050"/>
          <w:sz w:val="17"/>
        </w:rPr>
        <w:t xml:space="preserve">地点  </w:t>
      </w:r>
      <w:r>
        <w:t>家中</w:t>
      </w:r>
      <w:bookmarkEnd w:id="2560"/>
    </w:p>
    <w:p>
      <w:pPr>
        <w:keepNext/>
      </w:pPr>
      <w:bookmarkStart w:id="2557" w:name="text_02547"/>
      <w:r>
        <w:rPr>
          <w:color w:val="505050"/>
          <w:sz w:val="17"/>
        </w:rPr>
        <w:t xml:space="preserve">操作文字  </w:t>
      </w:r>
      <w:r>
        <w:t>看自己对过的日期</w:t>
      </w:r>
      <w:bookmarkEnd w:id="2557"/>
    </w:p>
    <w:p>
      <w:bookmarkStart w:id="2558" w:name="text_02548"/>
      <w:r>
        <w:rPr>
          <w:color w:val="505050"/>
          <w:sz w:val="17"/>
        </w:rPr>
        <w:t xml:space="preserve">正文  </w:t>
      </w:r>
      <w:r>
        <w:t>2009.8：学校归还器材时留下的袋签。</w:t>
        <w:br/>
        <w:t>2013.6：毕业，车票未全部确认。</w:t>
        <w:br/>
        <w:t>2013.7：两人各自正式报到。</w:t>
        <w:br/>
        <w:t>2013.9：没有买见面的车票，日期未确认。</w:t>
        <w:br/>
        <w:t>2013.10：回家办事；谈长期去向；车站明确结束来往。</w:t>
        <w:br/>
        <w:t>2013.10：周叙次日返程，再一日跟班；许知夏回北方工作。</w:t>
        <w:br/>
        <w:br/>
        <w:t>来源：旧袋登记页、自己的计划纸和返程便条。不能证明车站内自己没有看见的动作。</w:t>
      </w:r>
      <w:bookmarkEnd w:id="2558"/>
    </w:p>
    <w:p>
      <w:bookmarkStart w:id="2561" w:name="text_02551"/>
      <w:r>
        <w:rPr>
          <w:color w:val="505050"/>
          <w:sz w:val="17"/>
        </w:rPr>
        <w:t xml:space="preserve">lifeContext.relationships.XIA  </w:t>
      </w:r>
      <w:r>
        <w:t>已经分开</w:t>
      </w:r>
      <w:bookmarkEnd w:id="2561"/>
    </w:p>
    <w:p>
      <w:bookmarkStart w:id="2562" w:name="text_02552"/>
      <w:r>
        <w:rPr>
          <w:color w:val="505050"/>
          <w:sz w:val="17"/>
        </w:rPr>
        <w:t xml:space="preserve">lifeContext.relationships.ANRAN  </w:t>
      </w:r>
      <w:r>
        <w:t>一起过日子</w:t>
      </w:r>
      <w:bookmarkEnd w:id="2562"/>
    </w:p>
    <w:p>
      <w:bookmarkStart w:id="2563" w:name="text_02553"/>
      <w:r>
        <w:rPr>
          <w:color w:val="505050"/>
          <w:sz w:val="17"/>
        </w:rPr>
        <w:t xml:space="preserve">lifeContext.relationships.ZHOUMAN  </w:t>
      </w:r>
      <w:r>
        <w:t>高中生活</w:t>
      </w:r>
      <w:bookmarkEnd w:id="2563"/>
    </w:p>
    <w:p>
      <w:pPr>
        <w:keepNext/>
        <w:spacing w:after="60" w:line="264" w:lineRule="auto" w:before="120"/>
      </w:pPr>
      <w:r>
        <w:rPr>
          <w:color w:val="505050"/>
          <w:sz w:val="17"/>
        </w:rPr>
        <w:t>CH08_EP02_CLOSE    生活正文</w:t>
      </w:r>
    </w:p>
    <w:p>
      <w:bookmarkStart w:id="2569" w:name="text_02559"/>
      <w:bookmarkStart w:id="2568" w:name="text_02558"/>
      <w:bookmarkStart w:id="2564" w:name="text_02554"/>
      <w:pPr>
        <w:keepNext/>
        <w:spacing w:after="80"/>
      </w:pPr>
      <w:r>
        <w:rPr>
          <w:color w:val="505050"/>
          <w:sz w:val="17"/>
        </w:rPr>
        <w:t xml:space="preserve">标题  </w:t>
      </w:r>
      <w:r>
        <w:t>先接现在的电话</w:t>
      </w:r>
      <w:bookmarkEnd w:id="2564"/>
      <w:r>
        <w:t xml:space="preserve">   </w:t>
      </w:r>
      <w:r>
        <w:rPr>
          <w:color w:val="505050"/>
          <w:sz w:val="17"/>
        </w:rPr>
        <w:t xml:space="preserve">时间  </w:t>
      </w:r>
      <w:r>
        <w:t>2037 · 秋 · 先接现在的电话</w:t>
      </w:r>
      <w:bookmarkEnd w:id="2568"/>
      <w:r>
        <w:t xml:space="preserve">   </w:t>
      </w:r>
      <w:r>
        <w:rPr>
          <w:color w:val="505050"/>
          <w:sz w:val="17"/>
        </w:rPr>
        <w:t xml:space="preserve">地点  </w:t>
      </w:r>
      <w:r>
        <w:t>家中</w:t>
      </w:r>
      <w:bookmarkEnd w:id="2569"/>
    </w:p>
    <w:p>
      <w:bookmarkStart w:id="2565" w:name="text_02555"/>
      <w:r>
        <w:rPr>
          <w:color w:val="505050"/>
          <w:sz w:val="17"/>
        </w:rPr>
        <w:t xml:space="preserve">叙述  </w:t>
      </w:r>
      <w:r>
        <w:t>程安然回来时手机还没挂，说那份材料要换最后一页。周叙把自己的本子拿远，等她空出手。她没让他替自己判断该用哪一个版本，只请他去拿桌边的订书器，他拿回来，又发现钉子用完了。</w:t>
      </w:r>
      <w:bookmarkEnd w:id="2565"/>
    </w:p>
    <w:p>
      <w:bookmarkStart w:id="2566" w:name="text_02556"/>
      <w:r>
        <w:rPr>
          <w:color w:val="505050"/>
          <w:sz w:val="17"/>
        </w:rPr>
        <w:t xml:space="preserve">叙述  </w:t>
      </w:r>
      <w:r>
        <w:t>两人去楼下买，顺手把家里少的菜带回来。排队时她说周满周末想去同学家，时间等女儿自己讲，别拿父亲高中时的来往来替她推猜。周叙把手机收起来，回家之后先问女儿什么时候回来，没问她到底和谁坐同一辆车。</w:t>
      </w:r>
      <w:bookmarkEnd w:id="2566"/>
    </w:p>
    <w:p>
      <w:bookmarkStart w:id="2567" w:name="text_02557"/>
      <w:r>
        <w:rPr>
          <w:color w:val="505050"/>
          <w:sz w:val="17"/>
        </w:rPr>
        <w:t xml:space="preserve">叙述  </w:t>
      </w:r>
      <w:r>
        <w:t>吃过饭，他给陈野发了一条消息：学校寄回了旧东西，明天有没有空讲十分钟。陈野过了一会儿回说晚上可以，白天要带父亲出去办事。周叙回了好，没再追加一长串需要他立刻回答的问题。</w:t>
      </w:r>
      <w:bookmarkEnd w:id="2567"/>
    </w:p>
    <w:p>
      <w:bookmarkStart w:id="2570" w:name="text_02560"/>
      <w:r>
        <w:rPr>
          <w:color w:val="505050"/>
          <w:sz w:val="17"/>
        </w:rPr>
        <w:t xml:space="preserve">lifeContext.relationships.XIA  </w:t>
      </w:r>
      <w:r>
        <w:t>已经分开</w:t>
      </w:r>
      <w:bookmarkEnd w:id="2570"/>
    </w:p>
    <w:p>
      <w:bookmarkStart w:id="2571" w:name="text_02561"/>
      <w:r>
        <w:rPr>
          <w:color w:val="505050"/>
          <w:sz w:val="17"/>
        </w:rPr>
        <w:t xml:space="preserve">lifeContext.relationships.ANRAN  </w:t>
      </w:r>
      <w:r>
        <w:t>一起过日子</w:t>
      </w:r>
      <w:bookmarkEnd w:id="2571"/>
    </w:p>
    <w:p>
      <w:bookmarkStart w:id="2572" w:name="text_02562"/>
      <w:r>
        <w:rPr>
          <w:color w:val="505050"/>
          <w:sz w:val="17"/>
        </w:rPr>
        <w:t xml:space="preserve">lifeContext.relationships.ZHOUMAN  </w:t>
      </w:r>
      <w:r>
        <w:t>高中生活</w:t>
      </w:r>
      <w:bookmarkEnd w:id="2572"/>
    </w:p>
    <w:p>
      <w:pPr>
        <w:pStyle w:val="Heading2"/>
      </w:pPr>
      <w:r>
        <w:t>留在袋子里的</w:t>
      </w:r>
    </w:p>
    <w:p>
      <w:pPr>
        <w:keepNext/>
        <w:spacing w:after="60" w:line="264" w:lineRule="auto"/>
      </w:pPr>
      <w:r>
        <w:rPr>
          <w:color w:val="505050"/>
          <w:sz w:val="17"/>
        </w:rPr>
        <w:t>片段来源 assets/resources/data/story/chapter08/ep03_folded_pages.json</w:t>
      </w:r>
    </w:p>
    <w:p>
      <w:pPr>
        <w:keepNext/>
      </w:pPr>
      <w:bookmarkStart w:id="2573" w:name="text_02563"/>
      <w:r>
        <w:rPr>
          <w:color w:val="505050"/>
          <w:sz w:val="17"/>
        </w:rPr>
        <w:t xml:space="preserve">name  </w:t>
      </w:r>
      <w:r>
        <w:t>留在袋子里的</w:t>
      </w:r>
      <w:bookmarkEnd w:id="2573"/>
    </w:p>
    <w:p>
      <w:pPr>
        <w:keepNext/>
        <w:spacing w:after="60" w:line="264" w:lineRule="auto" w:before="120"/>
      </w:pPr>
      <w:r>
        <w:rPr>
          <w:color w:val="505050"/>
          <w:sz w:val="17"/>
        </w:rPr>
        <w:t>CH08_EP03_N001    生活正文</w:t>
      </w:r>
    </w:p>
    <w:p>
      <w:bookmarkStart w:id="2579" w:name="text_02569"/>
      <w:bookmarkStart w:id="2578" w:name="text_02568"/>
      <w:bookmarkStart w:id="2574" w:name="text_02564"/>
      <w:pPr>
        <w:keepNext/>
        <w:spacing w:after="80"/>
      </w:pPr>
      <w:r>
        <w:rPr>
          <w:color w:val="505050"/>
          <w:sz w:val="17"/>
        </w:rPr>
        <w:t xml:space="preserve">标题  </w:t>
      </w:r>
      <w:r>
        <w:t>纸没有自己展开</w:t>
      </w:r>
      <w:bookmarkEnd w:id="2574"/>
      <w:r>
        <w:t xml:space="preserve">   </w:t>
      </w:r>
      <w:r>
        <w:rPr>
          <w:color w:val="505050"/>
          <w:sz w:val="17"/>
        </w:rPr>
        <w:t xml:space="preserve">时间  </w:t>
      </w:r>
      <w:r>
        <w:t>2037 · 秋 · 纸没有自己展开</w:t>
      </w:r>
      <w:bookmarkEnd w:id="2578"/>
      <w:r>
        <w:t xml:space="preserve">   </w:t>
      </w:r>
      <w:r>
        <w:rPr>
          <w:color w:val="505050"/>
          <w:sz w:val="17"/>
        </w:rPr>
        <w:t xml:space="preserve">地点  </w:t>
      </w:r>
      <w:r>
        <w:t>家中</w:t>
      </w:r>
      <w:bookmarkEnd w:id="2579"/>
    </w:p>
    <w:p>
      <w:bookmarkStart w:id="2575" w:name="text_02565"/>
      <w:r>
        <w:rPr>
          <w:color w:val="505050"/>
          <w:sz w:val="17"/>
        </w:rPr>
        <w:t xml:space="preserve">叙述  </w:t>
      </w:r>
      <w:r>
        <w:t>晚饭后收桌子，程安然先把饭盒放到自己的袋里，又把周叙那一个推到他面前。他接过去，想起昨晚说过还要看旧纸，先问桌面晚上能不能留出一点位置。妻子说自己九点以前还要核材料，过后可以，她没有答应一整个晚上都坐着等。</w:t>
      </w:r>
      <w:bookmarkEnd w:id="2575"/>
    </w:p>
    <w:p>
      <w:bookmarkStart w:id="2576" w:name="text_02566"/>
      <w:r>
        <w:rPr>
          <w:color w:val="505050"/>
          <w:sz w:val="17"/>
        </w:rPr>
        <w:t xml:space="preserve">叙述  </w:t>
      </w:r>
      <w:r>
        <w:t>周叙把信纸翻到里面那一页，边缘有一条折出来的细线。开头那几句让他以为她在很远的地方下了一个结论，里面却还有没写完时加上的话。他停在折线前，把纸压平，没拿自己的杯子去压。</w:t>
      </w:r>
      <w:bookmarkEnd w:id="2576"/>
    </w:p>
    <w:p>
      <w:bookmarkStart w:id="2577" w:name="text_02567"/>
      <w:r>
        <w:rPr>
          <w:color w:val="505050"/>
          <w:sz w:val="17"/>
        </w:rPr>
        <w:t xml:space="preserve">叙述  </w:t>
      </w:r>
      <w:r>
        <w:t>旁边的旧MP3仍停在第一行。周叙把文件名记在学校附页的空白边上，旁边写着2009.8的袋签。他把耳机线解开，试着插稳，又把信纸压平。程安然问是不是还要用桌子，他说看一会儿，九点以前会收好。</w:t>
      </w:r>
      <w:bookmarkEnd w:id="2577"/>
    </w:p>
    <w:p>
      <w:bookmarkStart w:id="2580" w:name="text_02570"/>
      <w:r>
        <w:rPr>
          <w:color w:val="505050"/>
          <w:sz w:val="17"/>
        </w:rPr>
        <w:t xml:space="preserve">lifeContext.relationships.XIA  </w:t>
      </w:r>
      <w:r>
        <w:t>已经分开</w:t>
      </w:r>
      <w:bookmarkEnd w:id="2580"/>
    </w:p>
    <w:p>
      <w:bookmarkStart w:id="2581" w:name="text_02571"/>
      <w:r>
        <w:rPr>
          <w:color w:val="505050"/>
          <w:sz w:val="17"/>
        </w:rPr>
        <w:t xml:space="preserve">lifeContext.relationships.ANRAN  </w:t>
      </w:r>
      <w:r>
        <w:t>一起过日子</w:t>
      </w:r>
      <w:bookmarkEnd w:id="2581"/>
    </w:p>
    <w:p>
      <w:bookmarkStart w:id="2582" w:name="text_02572"/>
      <w:r>
        <w:rPr>
          <w:color w:val="505050"/>
          <w:sz w:val="17"/>
        </w:rPr>
        <w:t xml:space="preserve">lifeContext.relationships.ZHOUMAN  </w:t>
      </w:r>
      <w:r>
        <w:t>高中生活</w:t>
      </w:r>
      <w:bookmarkEnd w:id="2582"/>
    </w:p>
    <w:p>
      <w:pPr>
        <w:keepNext/>
        <w:spacing w:after="60" w:line="264" w:lineRule="auto" w:before="120"/>
      </w:pPr>
      <w:r>
        <w:rPr>
          <w:color w:val="505050"/>
          <w:sz w:val="17"/>
        </w:rPr>
        <w:t>CH08_EP03_DESK    旧物调查</w:t>
      </w:r>
    </w:p>
    <w:p>
      <w:bookmarkStart w:id="2583" w:name="text_02573"/>
      <w:r>
        <w:rPr>
          <w:color w:val="505050"/>
          <w:sz w:val="17"/>
        </w:rPr>
        <w:t xml:space="preserve">正文  </w:t>
      </w:r>
      <w:r>
        <w:t>摊开的信纸和旧MP3。</w:t>
      </w:r>
      <w:bookmarkEnd w:id="2583"/>
    </w:p>
    <w:p>
      <w:bookmarkStart w:id="2584" w:name="text_02574"/>
      <w:r>
        <w:rPr>
          <w:color w:val="505050"/>
          <w:sz w:val="17"/>
        </w:rPr>
        <w:t xml:space="preserve">收起操作  </w:t>
      </w:r>
      <w:r>
        <w:t>先把桌面收好</w:t>
      </w:r>
      <w:bookmarkEnd w:id="2584"/>
    </w:p>
    <w:p>
      <w:bookmarkStart w:id="2585" w:name="text_02575"/>
      <w:r>
        <w:rPr>
          <w:color w:val="505050"/>
          <w:sz w:val="17"/>
        </w:rPr>
        <w:t xml:space="preserve">调查入口 1  </w:t>
      </w:r>
      <w:r>
        <w:t>展开两页信纸</w:t>
      </w:r>
      <w:bookmarkEnd w:id="2585"/>
    </w:p>
    <w:p>
      <w:bookmarkStart w:id="2586" w:name="text_02576"/>
      <w:r>
        <w:rPr>
          <w:color w:val="505050"/>
          <w:sz w:val="17"/>
        </w:rPr>
        <w:t xml:space="preserve">调查入口 2  </w:t>
      </w:r>
      <w:r>
        <w:t>看01.mp3的完整记录</w:t>
      </w:r>
      <w:bookmarkEnd w:id="2586"/>
    </w:p>
    <w:p>
      <w:pPr>
        <w:keepNext/>
        <w:spacing w:after="60" w:line="264" w:lineRule="auto" w:before="120"/>
      </w:pPr>
      <w:r>
        <w:rPr>
          <w:color w:val="505050"/>
          <w:sz w:val="17"/>
        </w:rPr>
        <w:t>CH08_EP03_LETTER    信件与纸页</w:t>
      </w:r>
    </w:p>
    <w:p>
      <w:bookmarkStart w:id="2590" w:name="text_02580"/>
      <w:bookmarkStart w:id="2589" w:name="text_02579"/>
      <w:pPr>
        <w:keepNext/>
        <w:spacing w:after="80"/>
      </w:pPr>
      <w:r>
        <w:rPr>
          <w:color w:val="505050"/>
          <w:sz w:val="17"/>
        </w:rPr>
        <w:t xml:space="preserve">时间  </w:t>
      </w:r>
      <w:r>
        <w:t>2037 · 秋 · 展开信纸</w:t>
      </w:r>
      <w:bookmarkEnd w:id="2589"/>
      <w:r>
        <w:t xml:space="preserve">   </w:t>
      </w:r>
      <w:r>
        <w:rPr>
          <w:color w:val="505050"/>
          <w:sz w:val="17"/>
        </w:rPr>
        <w:t xml:space="preserve">地点  </w:t>
      </w:r>
      <w:r>
        <w:t>家中</w:t>
      </w:r>
      <w:bookmarkEnd w:id="2590"/>
    </w:p>
    <w:p>
      <w:pPr>
        <w:keepNext/>
      </w:pPr>
      <w:bookmarkStart w:id="2587" w:name="text_02577"/>
      <w:r>
        <w:rPr>
          <w:color w:val="505050"/>
          <w:sz w:val="17"/>
        </w:rPr>
        <w:t xml:space="preserve">操作文字  </w:t>
      </w:r>
      <w:r>
        <w:t>展开信纸</w:t>
      </w:r>
      <w:bookmarkEnd w:id="2587"/>
    </w:p>
    <w:p>
      <w:bookmarkStart w:id="2588" w:name="text_02578"/>
      <w:r>
        <w:rPr>
          <w:color w:val="505050"/>
          <w:sz w:val="17"/>
        </w:rPr>
        <w:t xml:space="preserve">正文  </w:t>
      </w:r>
      <w:r>
        <w:t>周叙：</w:t>
        <w:br/>
        <w:br/>
        <w:t>不知道你看到这封信的时候，已经多少岁了。</w:t>
        <w:br/>
        <w:br/>
        <w:t>如果真的已经过去很多年……那大概说明，我们最后没有一起走到未来。</w:t>
        <w:br/>
        <w:br/>
        <w:t>先别笑。这两句是我写完又不舍得划掉的。要是你读到这里的时候还坐在我旁边，前面那句就算写错了，纸上留着也没什么。</w:t>
        <w:br/>
        <w:br/>
        <w:t>今天老师催我们关门，我还有一页没写完。你拿公交票压在下面的时候，我怕上面有湿印，让你拿开，结果纸角又翘起来。写完这一页，还是得重新折。</w:t>
        <w:br/>
        <w:br/>
        <w:t>我把南门那张照片多洗了一张，不知道你会放到哪里。拍照的时候你不看镜头，回来看照片又说是老师叫得太快。那天太阳确实很晒，我抬手遮一下，就被一起拍进去了。要是以后有一张照得齐整的，别拿它把这一张换掉，我想留的就是这一天。</w:t>
        <w:br/>
        <w:br/>
        <w:t>开学以后我会去看学校的校刊。上次采访只问了三道题，录音里有一半是我说“嗯”。我想再试一次，也可能试完才知道自己不喜欢。母亲问我是不是想当记者，我现在还不能答得那么准。</w:t>
        <w:br/>
        <w:br/>
        <w:t>你说两个地方坐车也不是太远。我查过，等车和转车还是要算进去，不能只看车在路上开多久。到时候我有课，你也有课，不一定每个周末都能见。我怕你把这个想成我不想来，其实有些日子只是得先把手里的事做完。</w:t>
        <w:br/>
        <w:br/>
        <w:t>我也不是每次都讲得清楚。你问我以后去哪儿，我有时说随便，过一会儿又想换。那不是真的让你替我选。有时候我只是还没定，有时候是怕一开口，别人就要我一直照这个答案做。</w:t>
        <w:br/>
        <w:br/>
        <w:t>你的父母有他们的事，我母亲也不可能每次都空出周末。我们想去的学校各自填了，录取后再对车次和日期。想见面是想见面，不等于已经把以后住在哪里答应好了。我写这几句也嫌它不像一封信，可是光写别的，好像又没把我现在想的事写进去。</w:t>
        <w:br/>
        <w:br/>
        <w:t>最后给你留一件小事。你从门口回来，把那只杯子移到了窗台，我当时没说，后来在下面看见一圈水。下次先看看底是不是湿的，别又压在照片上。</w:t>
        <w:br/>
        <w:br/>
        <w:t>别一看完就拿红笔批。你要写，也找一张自己的纸。</w:t>
        <w:br/>
        <w:br/>
        <w:t>许知夏</w:t>
        <w:br/>
        <w:t>2009.8</w:t>
        <w:br/>
        <w:br/>
        <w:t>第二页底角：相机带已经交回老师。</w:t>
      </w:r>
      <w:bookmarkEnd w:id="2588"/>
    </w:p>
    <w:p>
      <w:bookmarkStart w:id="2591" w:name="text_02581"/>
      <w:r>
        <w:rPr>
          <w:color w:val="505050"/>
          <w:sz w:val="17"/>
        </w:rPr>
        <w:t xml:space="preserve">lifeContext.relationships.XIA  </w:t>
      </w:r>
      <w:r>
        <w:t>已经分开</w:t>
      </w:r>
      <w:bookmarkEnd w:id="2591"/>
    </w:p>
    <w:p>
      <w:bookmarkStart w:id="2592" w:name="text_02582"/>
      <w:r>
        <w:rPr>
          <w:color w:val="505050"/>
          <w:sz w:val="17"/>
        </w:rPr>
        <w:t xml:space="preserve">lifeContext.relationships.ANRAN  </w:t>
      </w:r>
      <w:r>
        <w:t>一起过日子</w:t>
      </w:r>
      <w:bookmarkEnd w:id="2592"/>
    </w:p>
    <w:p>
      <w:bookmarkStart w:id="2593" w:name="text_02583"/>
      <w:r>
        <w:rPr>
          <w:color w:val="505050"/>
          <w:sz w:val="17"/>
        </w:rPr>
        <w:t xml:space="preserve">lifeContext.relationships.ZHOUMAN  </w:t>
      </w:r>
      <w:r>
        <w:t>高中生活</w:t>
      </w:r>
      <w:bookmarkEnd w:id="2593"/>
    </w:p>
    <w:p>
      <w:pPr>
        <w:keepNext/>
        <w:spacing w:after="60" w:line="264" w:lineRule="auto" w:before="120"/>
      </w:pPr>
      <w:r>
        <w:rPr>
          <w:color w:val="505050"/>
          <w:sz w:val="17"/>
        </w:rPr>
        <w:t>CH08_EP03_AUDIO    录音</w:t>
      </w:r>
    </w:p>
    <w:p>
      <w:bookmarkStart w:id="2597" w:name="text_02587"/>
      <w:bookmarkStart w:id="2596" w:name="text_02586"/>
      <w:pPr>
        <w:keepNext/>
        <w:spacing w:after="80"/>
      </w:pPr>
      <w:r>
        <w:rPr>
          <w:color w:val="505050"/>
          <w:sz w:val="17"/>
        </w:rPr>
        <w:t xml:space="preserve">时间  </w:t>
      </w:r>
      <w:r>
        <w:t>2037 · 秋 · 旧录音全文</w:t>
      </w:r>
      <w:bookmarkEnd w:id="2596"/>
      <w:r>
        <w:t xml:space="preserve">   </w:t>
      </w:r>
      <w:r>
        <w:rPr>
          <w:color w:val="505050"/>
          <w:sz w:val="17"/>
        </w:rPr>
        <w:t xml:space="preserve">地点  </w:t>
      </w:r>
      <w:r>
        <w:t>家中</w:t>
      </w:r>
      <w:bookmarkEnd w:id="2597"/>
    </w:p>
    <w:p>
      <w:bookmarkStart w:id="2594" w:name="text_02584"/>
      <w:r>
        <w:rPr>
          <w:color w:val="505050"/>
          <w:sz w:val="17"/>
        </w:rPr>
        <w:t xml:space="preserve">正文  </w:t>
      </w:r>
      <w:r>
        <w:t>01.mp3 · 原来的完整文件</w:t>
      </w:r>
      <w:bookmarkEnd w:id="2594"/>
    </w:p>
    <w:p>
      <w:bookmarkStart w:id="2595" w:name="text_02585"/>
      <w:r>
        <w:rPr>
          <w:color w:val="505050"/>
          <w:sz w:val="17"/>
        </w:rPr>
        <w:t xml:space="preserve">录音文字  </w:t>
      </w:r>
      <w:r>
        <w:t>01.mp3 · 完整录音文字</w:t>
        <w:br/>
        <w:br/>
        <w:t>许知夏：喂？听得到吗？</w:t>
        <w:br/>
        <w:br/>
        <w:t>许知夏：周叙。你别装死。不是你说让我试一下录音功能吗？现在我录了，你又不说话。</w:t>
        <w:br/>
        <w:br/>
        <w:t>周叙：我不知道说什么。你离近点，刚才那句会不会没录上？</w:t>
        <w:br/>
        <w:br/>
        <w:t>许知夏：等一下。车来了。</w:t>
        <w:br/>
        <w:br/>
        <w:t>许知夏：哦，是隔壁班的车。你刚说什么？</w:t>
        <w:br/>
        <w:br/>
        <w:t>周叙：让你离近点。</w:t>
        <w:br/>
        <w:br/>
        <w:t>许知夏：这么近啊。你先听听，能不能听清。</w:t>
        <w:br/>
        <w:br/>
        <w:t>周叙：你把它带去社团？</w:t>
        <w:br/>
        <w:br/>
        <w:t>许知夏：先试。老师说采访的时候有人答得快，我老来不及写。也不是每次都录，真让别人说话，得先问。</w:t>
        <w:br/>
        <w:br/>
        <w:t>周叙：那以后你问，我来写。</w:t>
        <w:br/>
        <w:br/>
        <w:t>许知夏：你先把自己的作业写完。上次最后两页还是问陈野的。</w:t>
        <w:br/>
        <w:br/>
        <w:t>周叙：有一页他也没写。</w:t>
        <w:br/>
        <w:br/>
        <w:t>许知夏：那你们俩先写。明天我要去借相机，别说又没找着老师。</w:t>
        <w:br/>
        <w:br/>
        <w:t>许知夏：这句也录进去了。先别删，我想听听刚才那一下。</w:t>
        <w:br/>
        <w:br/>
        <w:t>周叙：那文件名改一下。</w:t>
        <w:br/>
        <w:br/>
        <w:t>许知夏：等会儿。老师在门口叫了，你把线先收起来。</w:t>
        <w:br/>
        <w:br/>
        <w:t>来源：旧MP3中的01.mp3，与开头连续。录音内容发生在高中，归还袋签为2009.8；文件名和列表不是2013车站录音的证明。</w:t>
      </w:r>
      <w:bookmarkEnd w:id="2595"/>
    </w:p>
    <w:p>
      <w:bookmarkStart w:id="2598" w:name="text_02588"/>
      <w:r>
        <w:rPr>
          <w:color w:val="505050"/>
          <w:sz w:val="17"/>
        </w:rPr>
        <w:t xml:space="preserve">lifeContext.relationships.XIA  </w:t>
      </w:r>
      <w:r>
        <w:t>已经分开</w:t>
      </w:r>
      <w:bookmarkEnd w:id="2598"/>
    </w:p>
    <w:p>
      <w:bookmarkStart w:id="2599" w:name="text_02589"/>
      <w:r>
        <w:rPr>
          <w:color w:val="505050"/>
          <w:sz w:val="17"/>
        </w:rPr>
        <w:t xml:space="preserve">lifeContext.relationships.ANRAN  </w:t>
      </w:r>
      <w:r>
        <w:t>一起过日子</w:t>
      </w:r>
      <w:bookmarkEnd w:id="2599"/>
    </w:p>
    <w:p>
      <w:bookmarkStart w:id="2600" w:name="text_02590"/>
      <w:r>
        <w:rPr>
          <w:color w:val="505050"/>
          <w:sz w:val="17"/>
        </w:rPr>
        <w:t xml:space="preserve">lifeContext.relationships.ZHOUMAN  </w:t>
      </w:r>
      <w:r>
        <w:t>高中生活</w:t>
      </w:r>
      <w:bookmarkEnd w:id="2600"/>
    </w:p>
    <w:p>
      <w:pPr>
        <w:keepNext/>
        <w:spacing w:after="60" w:line="264" w:lineRule="auto" w:before="120"/>
      </w:pPr>
      <w:r>
        <w:rPr>
          <w:color w:val="505050"/>
          <w:sz w:val="17"/>
        </w:rPr>
        <w:t>CH08_EP03_READ    生活正文</w:t>
      </w:r>
    </w:p>
    <w:p>
      <w:bookmarkStart w:id="2605" w:name="text_02595"/>
      <w:bookmarkStart w:id="2604" w:name="text_02594"/>
      <w:bookmarkStart w:id="2601" w:name="text_02591"/>
      <w:pPr>
        <w:keepNext/>
        <w:spacing w:after="80"/>
      </w:pPr>
      <w:r>
        <w:rPr>
          <w:color w:val="505050"/>
          <w:sz w:val="17"/>
        </w:rPr>
        <w:t xml:space="preserve">标题  </w:t>
      </w:r>
      <w:r>
        <w:t>纸里写的是那时</w:t>
      </w:r>
      <w:bookmarkEnd w:id="2601"/>
      <w:r>
        <w:t xml:space="preserve">   </w:t>
      </w:r>
      <w:r>
        <w:rPr>
          <w:color w:val="505050"/>
          <w:sz w:val="17"/>
        </w:rPr>
        <w:t xml:space="preserve">时间  </w:t>
      </w:r>
      <w:r>
        <w:t>2037 · 秋 · 纸里写的是那时</w:t>
      </w:r>
      <w:bookmarkEnd w:id="2604"/>
      <w:r>
        <w:t xml:space="preserve">   </w:t>
      </w:r>
      <w:r>
        <w:rPr>
          <w:color w:val="505050"/>
          <w:sz w:val="17"/>
        </w:rPr>
        <w:t xml:space="preserve">地点  </w:t>
      </w:r>
      <w:r>
        <w:t>家中</w:t>
      </w:r>
      <w:bookmarkEnd w:id="2605"/>
    </w:p>
    <w:p>
      <w:bookmarkStart w:id="2602" w:name="text_02592"/>
      <w:r>
        <w:rPr>
          <w:color w:val="505050"/>
          <w:sz w:val="17"/>
        </w:rPr>
        <w:t xml:space="preserve">叙述  </w:t>
      </w:r>
      <w:r>
        <w:t>周叙读到了她后来添的那几行。那不是三十年后寄来的一句要求，也没有说她已经知道他们会在哪里分开。她查过车程，也想去看校刊；她还不能把未来每一件事答得准。</w:t>
      </w:r>
      <w:bookmarkEnd w:id="2602"/>
    </w:p>
    <w:p>
      <w:bookmarkStart w:id="2603" w:name="text_02593"/>
      <w:r>
        <w:rPr>
          <w:color w:val="505050"/>
          <w:sz w:val="17"/>
        </w:rPr>
        <w:t xml:space="preserve">叙述  </w:t>
      </w:r>
      <w:r>
        <w:t>他曾经把信的开头记成全部，好像她很早就替两个人做完了决定。现在两页在一起，里面有他当时嫌细的日期、杯子的湿底和采访只问出三道题的事。那些话不能拿来保证后来一定顺利，也不能只留下最像告别的一句。</w:t>
      </w:r>
      <w:bookmarkEnd w:id="2603"/>
    </w:p>
    <w:p>
      <w:bookmarkStart w:id="2606" w:name="text_02596"/>
      <w:r>
        <w:rPr>
          <w:color w:val="505050"/>
          <w:sz w:val="17"/>
        </w:rPr>
        <w:t xml:space="preserve">lifeContext.relationships.XIA  </w:t>
      </w:r>
      <w:r>
        <w:t>已经分开</w:t>
      </w:r>
      <w:bookmarkEnd w:id="2606"/>
    </w:p>
    <w:p>
      <w:bookmarkStart w:id="2607" w:name="text_02597"/>
      <w:r>
        <w:rPr>
          <w:color w:val="505050"/>
          <w:sz w:val="17"/>
        </w:rPr>
        <w:t xml:space="preserve">lifeContext.relationships.ANRAN  </w:t>
      </w:r>
      <w:r>
        <w:t>一起过日子</w:t>
      </w:r>
      <w:bookmarkEnd w:id="2607"/>
    </w:p>
    <w:p>
      <w:bookmarkStart w:id="2608" w:name="text_02598"/>
      <w:r>
        <w:rPr>
          <w:color w:val="505050"/>
          <w:sz w:val="17"/>
        </w:rPr>
        <w:t xml:space="preserve">lifeContext.relationships.ZHOUMAN  </w:t>
      </w:r>
      <w:r>
        <w:t>高中生活</w:t>
      </w:r>
      <w:bookmarkEnd w:id="2608"/>
    </w:p>
    <w:p>
      <w:pPr>
        <w:keepNext/>
        <w:spacing w:after="60" w:line="264" w:lineRule="auto" w:before="120"/>
      </w:pPr>
      <w:r>
        <w:rPr>
          <w:color w:val="505050"/>
          <w:sz w:val="17"/>
        </w:rPr>
        <w:t>CH08_EP03_UNREAD    生活正文</w:t>
      </w:r>
    </w:p>
    <w:p>
      <w:bookmarkStart w:id="2613" w:name="text_02603"/>
      <w:bookmarkStart w:id="2612" w:name="text_02602"/>
      <w:bookmarkStart w:id="2609" w:name="text_02599"/>
      <w:pPr>
        <w:keepNext/>
        <w:spacing w:after="80"/>
      </w:pPr>
      <w:r>
        <w:rPr>
          <w:color w:val="505050"/>
          <w:sz w:val="17"/>
        </w:rPr>
        <w:t xml:space="preserve">标题  </w:t>
      </w:r>
      <w:r>
        <w:t>还没展开的那一页</w:t>
      </w:r>
      <w:bookmarkEnd w:id="2609"/>
      <w:r>
        <w:t xml:space="preserve">   </w:t>
      </w:r>
      <w:r>
        <w:rPr>
          <w:color w:val="505050"/>
          <w:sz w:val="17"/>
        </w:rPr>
        <w:t xml:space="preserve">时间  </w:t>
      </w:r>
      <w:r>
        <w:t>2037 · 秋 · 还没展开的那一页</w:t>
      </w:r>
      <w:bookmarkEnd w:id="2612"/>
      <w:r>
        <w:t xml:space="preserve">   </w:t>
      </w:r>
      <w:r>
        <w:rPr>
          <w:color w:val="505050"/>
          <w:sz w:val="17"/>
        </w:rPr>
        <w:t xml:space="preserve">地点  </w:t>
      </w:r>
      <w:r>
        <w:t>家中</w:t>
      </w:r>
      <w:bookmarkEnd w:id="2613"/>
    </w:p>
    <w:p>
      <w:bookmarkStart w:id="2610" w:name="text_02600"/>
      <w:r>
        <w:rPr>
          <w:color w:val="505050"/>
          <w:sz w:val="17"/>
        </w:rPr>
        <w:t xml:space="preserve">叙述  </w:t>
      </w:r>
      <w:r>
        <w:t>周叙把信纸合上，里面那页还没有读完。他记得的仍是开头，不愿意这时候把余下内容猜成同一个意思。学校附页能说明袋子从哪里来，不能替许知夏写完没读过的话。</w:t>
      </w:r>
      <w:bookmarkEnd w:id="2610"/>
    </w:p>
    <w:p>
      <w:bookmarkStart w:id="2611" w:name="text_02601"/>
      <w:r>
        <w:rPr>
          <w:color w:val="505050"/>
          <w:sz w:val="17"/>
        </w:rPr>
        <w:t xml:space="preserve">叙述  </w:t>
      </w:r>
      <w:r>
        <w:t>程安然从屋里出来收自己的纸，他把台灯让给她。她问他是不是还有一页，他说有，还留着。这个答复没有把信收走，也没有说自己已经把所有事情弄明白。</w:t>
      </w:r>
      <w:bookmarkEnd w:id="2611"/>
    </w:p>
    <w:p>
      <w:bookmarkStart w:id="2614" w:name="text_02604"/>
      <w:r>
        <w:rPr>
          <w:color w:val="505050"/>
          <w:sz w:val="17"/>
        </w:rPr>
        <w:t xml:space="preserve">lifeContext.relationships.XIA  </w:t>
      </w:r>
      <w:r>
        <w:t>已经分开</w:t>
      </w:r>
      <w:bookmarkEnd w:id="2614"/>
    </w:p>
    <w:p>
      <w:bookmarkStart w:id="2615" w:name="text_02605"/>
      <w:r>
        <w:rPr>
          <w:color w:val="505050"/>
          <w:sz w:val="17"/>
        </w:rPr>
        <w:t xml:space="preserve">lifeContext.relationships.ANRAN  </w:t>
      </w:r>
      <w:r>
        <w:t>一起过日子</w:t>
      </w:r>
      <w:bookmarkEnd w:id="2615"/>
    </w:p>
    <w:p>
      <w:bookmarkStart w:id="2616" w:name="text_02606"/>
      <w:r>
        <w:rPr>
          <w:color w:val="505050"/>
          <w:sz w:val="17"/>
        </w:rPr>
        <w:t xml:space="preserve">lifeContext.relationships.ZHOUMAN  </w:t>
      </w:r>
      <w:r>
        <w:t>高中生活</w:t>
      </w:r>
      <w:bookmarkEnd w:id="2616"/>
    </w:p>
    <w:p>
      <w:pPr>
        <w:keepNext/>
        <w:spacing w:after="60" w:line="264" w:lineRule="auto" w:before="120"/>
      </w:pPr>
      <w:r>
        <w:rPr>
          <w:color w:val="505050"/>
          <w:sz w:val="17"/>
        </w:rPr>
        <w:t>CH08_EP03_CLOSE    生活正文</w:t>
      </w:r>
    </w:p>
    <w:p>
      <w:bookmarkStart w:id="2622" w:name="text_02612"/>
      <w:bookmarkStart w:id="2621" w:name="text_02611"/>
      <w:bookmarkStart w:id="2617" w:name="text_02607"/>
      <w:pPr>
        <w:keepNext/>
        <w:spacing w:after="80"/>
      </w:pPr>
      <w:r>
        <w:rPr>
          <w:color w:val="505050"/>
          <w:sz w:val="17"/>
        </w:rPr>
        <w:t xml:space="preserve">标题  </w:t>
      </w:r>
      <w:r>
        <w:t>分开两只袋子</w:t>
      </w:r>
      <w:bookmarkEnd w:id="2617"/>
      <w:r>
        <w:t xml:space="preserve">   </w:t>
      </w:r>
      <w:r>
        <w:rPr>
          <w:color w:val="505050"/>
          <w:sz w:val="17"/>
        </w:rPr>
        <w:t xml:space="preserve">时间  </w:t>
      </w:r>
      <w:r>
        <w:t>2037 · 秋 · 分开两只袋子</w:t>
      </w:r>
      <w:bookmarkEnd w:id="2621"/>
      <w:r>
        <w:t xml:space="preserve">   </w:t>
      </w:r>
      <w:r>
        <w:rPr>
          <w:color w:val="505050"/>
          <w:sz w:val="17"/>
        </w:rPr>
        <w:t xml:space="preserve">地点  </w:t>
      </w:r>
      <w:r>
        <w:t>家中</w:t>
      </w:r>
      <w:bookmarkEnd w:id="2622"/>
    </w:p>
    <w:p>
      <w:bookmarkStart w:id="2618" w:name="text_02608"/>
      <w:r>
        <w:rPr>
          <w:color w:val="505050"/>
          <w:sz w:val="17"/>
        </w:rPr>
        <w:t xml:space="preserve">叙述  </w:t>
      </w:r>
      <w:r>
        <w:t>周叙把旧袋放回柜边，程安然问里面有没有混进她的工作便签。他翻了一遍，找出一张印着现在公司抬头的纸，递回去。妻子说就是这张，拿到灯下又改了一个数字，没为旧信停下自己的事。</w:t>
      </w:r>
      <w:bookmarkEnd w:id="2618"/>
    </w:p>
    <w:p>
      <w:bookmarkStart w:id="2619" w:name="text_02609"/>
      <w:r>
        <w:rPr>
          <w:color w:val="505050"/>
          <w:sz w:val="17"/>
        </w:rPr>
        <w:t xml:space="preserve">叙述  </w:t>
      </w:r>
      <w:r>
        <w:t>周满出来倒水，说周六要带一本同学的书回来，不用父母替她买。周叙问借多久，女儿说已经说好下周还。程安然把她上次忘还的那一本放到门口，女儿看见，自己把两本书的名字写到了手机里。</w:t>
      </w:r>
      <w:bookmarkEnd w:id="2619"/>
    </w:p>
    <w:p>
      <w:bookmarkStart w:id="2620" w:name="text_02610"/>
      <w:r>
        <w:rPr>
          <w:color w:val="505050"/>
          <w:sz w:val="17"/>
        </w:rPr>
        <w:t xml:space="preserve">叙述  </w:t>
      </w:r>
      <w:r>
        <w:t>睡前陈野发来消息，说明晚九点之后到家。周叙回了好，把要问的两件事写在旧本子旁边，没有写“她到底为什么”，只写他当时能知道的日期、哪些话有没有真的共同答应过。</w:t>
      </w:r>
      <w:bookmarkEnd w:id="2620"/>
    </w:p>
    <w:p>
      <w:bookmarkStart w:id="2623" w:name="text_02613"/>
      <w:r>
        <w:rPr>
          <w:color w:val="505050"/>
          <w:sz w:val="17"/>
        </w:rPr>
        <w:t xml:space="preserve">lifeContext.relationships.XIA  </w:t>
      </w:r>
      <w:r>
        <w:t>已经分开</w:t>
      </w:r>
      <w:bookmarkEnd w:id="2623"/>
    </w:p>
    <w:p>
      <w:bookmarkStart w:id="2624" w:name="text_02614"/>
      <w:r>
        <w:rPr>
          <w:color w:val="505050"/>
          <w:sz w:val="17"/>
        </w:rPr>
        <w:t xml:space="preserve">lifeContext.relationships.ANRAN  </w:t>
      </w:r>
      <w:r>
        <w:t>一起过日子</w:t>
      </w:r>
      <w:bookmarkEnd w:id="2624"/>
    </w:p>
    <w:p>
      <w:bookmarkStart w:id="2625" w:name="text_02615"/>
      <w:r>
        <w:rPr>
          <w:color w:val="505050"/>
          <w:sz w:val="17"/>
        </w:rPr>
        <w:t xml:space="preserve">lifeContext.relationships.ZHOUMAN  </w:t>
      </w:r>
      <w:r>
        <w:t>高中生活</w:t>
      </w:r>
      <w:bookmarkEnd w:id="2625"/>
    </w:p>
    <w:p>
      <w:pPr>
        <w:pStyle w:val="Heading2"/>
      </w:pPr>
      <w:r>
        <w:t>陈野知道哪一段</w:t>
      </w:r>
    </w:p>
    <w:p>
      <w:pPr>
        <w:keepNext/>
        <w:spacing w:after="60" w:line="264" w:lineRule="auto"/>
      </w:pPr>
      <w:r>
        <w:rPr>
          <w:color w:val="505050"/>
          <w:sz w:val="17"/>
        </w:rPr>
        <w:t>片段来源 assets/resources/data/story/chapter08/ep04_chen_call.json</w:t>
      </w:r>
    </w:p>
    <w:p>
      <w:pPr>
        <w:keepNext/>
      </w:pPr>
      <w:bookmarkStart w:id="2626" w:name="text_02616"/>
      <w:r>
        <w:rPr>
          <w:color w:val="505050"/>
          <w:sz w:val="17"/>
        </w:rPr>
        <w:t xml:space="preserve">name  </w:t>
      </w:r>
      <w:r>
        <w:t>陈野知道哪一段</w:t>
      </w:r>
      <w:bookmarkEnd w:id="2626"/>
    </w:p>
    <w:p>
      <w:pPr>
        <w:keepNext/>
        <w:spacing w:after="60" w:line="264" w:lineRule="auto" w:before="120"/>
      </w:pPr>
      <w:r>
        <w:rPr>
          <w:color w:val="505050"/>
          <w:sz w:val="17"/>
        </w:rPr>
        <w:t>CH08_EP04_N001    生活正文</w:t>
      </w:r>
    </w:p>
    <w:p>
      <w:bookmarkStart w:id="2632" w:name="text_02622"/>
      <w:bookmarkStart w:id="2631" w:name="text_02621"/>
      <w:bookmarkStart w:id="2627" w:name="text_02617"/>
      <w:pPr>
        <w:keepNext/>
        <w:spacing w:after="80"/>
      </w:pPr>
      <w:r>
        <w:rPr>
          <w:color w:val="505050"/>
          <w:sz w:val="17"/>
        </w:rPr>
        <w:t xml:space="preserve">标题  </w:t>
      </w:r>
      <w:r>
        <w:t>九月九日</w:t>
      </w:r>
      <w:bookmarkEnd w:id="2627"/>
      <w:r>
        <w:t xml:space="preserve">   </w:t>
      </w:r>
      <w:r>
        <w:rPr>
          <w:color w:val="505050"/>
          <w:sz w:val="17"/>
        </w:rPr>
        <w:t xml:space="preserve">时间  </w:t>
      </w:r>
      <w:r>
        <w:t>2037 · 秋 · 九月九日</w:t>
      </w:r>
      <w:bookmarkEnd w:id="2631"/>
      <w:r>
        <w:t xml:space="preserve">   </w:t>
      </w:r>
      <w:r>
        <w:rPr>
          <w:color w:val="505050"/>
          <w:sz w:val="17"/>
        </w:rPr>
        <w:t xml:space="preserve">地点  </w:t>
      </w:r>
      <w:r>
        <w:t>家中</w:t>
      </w:r>
      <w:bookmarkEnd w:id="2632"/>
    </w:p>
    <w:p>
      <w:bookmarkStart w:id="2628" w:name="text_02618"/>
      <w:r>
        <w:rPr>
          <w:color w:val="505050"/>
          <w:sz w:val="17"/>
        </w:rPr>
        <w:t xml:space="preserve">叙述  </w:t>
      </w:r>
      <w:r>
        <w:t>星期里的第三天，周叙被临时拉去核一份旧材料。下午回消息比平时晚，程安然发来问饭盒是不是还在公司，他看到以后才把洗好的盒子装回包。她后面补说自己也忘了带一份纸，两人各自回去拿，没有顺手替对方把忘事排成谁更忙。</w:t>
      </w:r>
      <w:bookmarkEnd w:id="2628"/>
    </w:p>
    <w:p>
      <w:bookmarkStart w:id="2629" w:name="text_02619"/>
      <w:r>
        <w:rPr>
          <w:color w:val="505050"/>
          <w:sz w:val="17"/>
        </w:rPr>
        <w:t xml:space="preserve">叙述  </w:t>
      </w:r>
      <w:r>
        <w:t>晚上周满在房间读书，陈野的电话过九点才来。那头有开抽屉的声音，陈野说父亲那张卡又找不到，先等等。周叙听了一会儿，把耳机换到另一边，没在等的这几秒把问题一次讲完。</w:t>
      </w:r>
      <w:bookmarkEnd w:id="2629"/>
    </w:p>
    <w:p>
      <w:bookmarkStart w:id="2630" w:name="text_02620"/>
      <w:r>
        <w:rPr>
          <w:color w:val="505050"/>
          <w:sz w:val="17"/>
        </w:rPr>
        <w:t xml:space="preserve">叙述  </w:t>
      </w:r>
      <w:r>
        <w:t>陈野找到卡，说在另一件外套里，又让自己儿子别把包装袋堆到门边。他问学校寄回来什么，周叙说照片、信、旧设备，还有袋签。陈野说自己的那袋还没通知，老师当时收了不止他们几个。</w:t>
      </w:r>
      <w:bookmarkEnd w:id="2630"/>
    </w:p>
    <w:p>
      <w:bookmarkStart w:id="2633" w:name="text_02623"/>
      <w:r>
        <w:rPr>
          <w:color w:val="505050"/>
          <w:sz w:val="17"/>
        </w:rPr>
        <w:t xml:space="preserve">lifeContext.relationships.XIA  </w:t>
      </w:r>
      <w:r>
        <w:t>已经分开</w:t>
      </w:r>
      <w:bookmarkEnd w:id="2633"/>
    </w:p>
    <w:p>
      <w:bookmarkStart w:id="2634" w:name="text_02624"/>
      <w:r>
        <w:rPr>
          <w:color w:val="505050"/>
          <w:sz w:val="17"/>
        </w:rPr>
        <w:t xml:space="preserve">lifeContext.relationships.ANRAN  </w:t>
      </w:r>
      <w:r>
        <w:t>一起过日子</w:t>
      </w:r>
      <w:bookmarkEnd w:id="2634"/>
    </w:p>
    <w:p>
      <w:bookmarkStart w:id="2635" w:name="text_02625"/>
      <w:r>
        <w:rPr>
          <w:color w:val="505050"/>
          <w:sz w:val="17"/>
        </w:rPr>
        <w:t xml:space="preserve">lifeContext.relationships.ZHOUMAN  </w:t>
      </w:r>
      <w:r>
        <w:t>高中生活</w:t>
      </w:r>
      <w:bookmarkEnd w:id="2635"/>
    </w:p>
    <w:p>
      <w:pPr>
        <w:keepNext/>
        <w:spacing w:after="60" w:line="264" w:lineRule="auto" w:before="120"/>
      </w:pPr>
      <w:r>
        <w:rPr>
          <w:color w:val="505050"/>
          <w:sz w:val="17"/>
        </w:rPr>
        <w:t>CH08_EP04_CALL    电话与短信</w:t>
      </w:r>
    </w:p>
    <w:p>
      <w:bookmarkStart w:id="2647" w:name="text_02637"/>
      <w:bookmarkStart w:id="2646" w:name="text_02636"/>
      <w:bookmarkStart w:id="2636" w:name="text_02626"/>
      <w:pPr>
        <w:keepNext/>
        <w:spacing w:after="80"/>
      </w:pPr>
      <w:r>
        <w:rPr>
          <w:color w:val="505050"/>
          <w:sz w:val="17"/>
        </w:rPr>
        <w:t xml:space="preserve">标题  </w:t>
      </w:r>
      <w:r>
        <w:t>说自己知道的部分</w:t>
      </w:r>
      <w:bookmarkEnd w:id="2636"/>
      <w:r>
        <w:t xml:space="preserve">   </w:t>
      </w:r>
      <w:r>
        <w:rPr>
          <w:color w:val="505050"/>
          <w:sz w:val="17"/>
        </w:rPr>
        <w:t xml:space="preserve">时间  </w:t>
      </w:r>
      <w:r>
        <w:t>2037 · 秋 · 陈野的电话</w:t>
      </w:r>
      <w:bookmarkEnd w:id="2646"/>
      <w:r>
        <w:t xml:space="preserve">   </w:t>
      </w:r>
      <w:r>
        <w:rPr>
          <w:color w:val="505050"/>
          <w:sz w:val="17"/>
        </w:rPr>
        <w:t xml:space="preserve">地点  </w:t>
      </w:r>
      <w:r>
        <w:t>家中</w:t>
      </w:r>
      <w:bookmarkEnd w:id="2647"/>
    </w:p>
    <w:p>
      <w:bookmarkStart w:id="2637" w:name="text_02627"/>
      <w:r>
        <w:rPr>
          <w:color w:val="505050"/>
          <w:sz w:val="17"/>
        </w:rPr>
        <w:t xml:space="preserve">周叙  </w:t>
      </w:r>
      <w:r>
        <w:t>那年十月，我后来跟你说过什么？</w:t>
      </w:r>
      <w:bookmarkEnd w:id="2637"/>
    </w:p>
    <w:p>
      <w:bookmarkStart w:id="2638" w:name="text_02628"/>
      <w:r>
        <w:rPr>
          <w:color w:val="505050"/>
          <w:sz w:val="17"/>
        </w:rPr>
        <w:t xml:space="preserve">陈野  </w:t>
      </w:r>
      <w:r>
        <w:t>你说分开了。我没去车站，别问我她进去以后看没看你。</w:t>
      </w:r>
      <w:bookmarkEnd w:id="2638"/>
    </w:p>
    <w:p>
      <w:bookmarkStart w:id="2639" w:name="text_02629"/>
      <w:r>
        <w:rPr>
          <w:color w:val="505050"/>
          <w:sz w:val="17"/>
        </w:rPr>
        <w:t xml:space="preserve">周叙  </w:t>
      </w:r>
      <w:r>
        <w:t>九月那次呢？</w:t>
      </w:r>
      <w:bookmarkEnd w:id="2639"/>
    </w:p>
    <w:p>
      <w:bookmarkStart w:id="2640" w:name="text_02630"/>
      <w:r>
        <w:rPr>
          <w:color w:val="505050"/>
          <w:sz w:val="17"/>
        </w:rPr>
        <w:t xml:space="preserve">陈野  </w:t>
      </w:r>
      <w:r>
        <w:t>你说时间没对上，票没买。我问后来定没有，你说十月各自回家还有事。别的你没都跟我讲。</w:t>
      </w:r>
      <w:bookmarkEnd w:id="2640"/>
    </w:p>
    <w:p>
      <w:bookmarkStart w:id="2641" w:name="text_02631"/>
      <w:r>
        <w:rPr>
          <w:color w:val="505050"/>
          <w:sz w:val="17"/>
        </w:rPr>
        <w:t xml:space="preserve">叙述  </w:t>
      </w:r>
      <w:r>
        <w:t>陈野停下去接家里的另一句话，回来又说自己只能讲记得的。他知道周叙在省内跟班、许知夏去了北方，不知道她那边每一份材料和班次，也没听见两人所有电话。</w:t>
      </w:r>
      <w:bookmarkEnd w:id="2641"/>
    </w:p>
    <w:p>
      <w:bookmarkStart w:id="2642" w:name="text_02632"/>
      <w:r>
        <w:rPr>
          <w:color w:val="505050"/>
          <w:sz w:val="17"/>
        </w:rPr>
        <w:t xml:space="preserve">陈野  </w:t>
      </w:r>
      <w:r>
        <w:t>我当时也没空整天帮你问。我弟的事，配货那边，还有我自己的事，乱着。</w:t>
      </w:r>
      <w:bookmarkEnd w:id="2642"/>
    </w:p>
    <w:p>
      <w:bookmarkStart w:id="2643" w:name="text_02633"/>
      <w:r>
        <w:rPr>
          <w:color w:val="505050"/>
          <w:sz w:val="17"/>
        </w:rPr>
        <w:t xml:space="preserve">叙述  </w:t>
      </w:r>
      <w:r>
        <w:t>周叙原本想问陈野是不是记得她答应回来，翻到自己的那页纸，把问题改成自己有没有说过双方已经定好同城。陈野说自己没记得这一句，不记得也不算证据，让他看当时真正留下的东西。</w:t>
      </w:r>
      <w:bookmarkEnd w:id="2643"/>
    </w:p>
    <w:p>
      <w:bookmarkStart w:id="2644" w:name="text_02634"/>
      <w:r>
        <w:rPr>
          <w:color w:val="505050"/>
          <w:sz w:val="17"/>
        </w:rPr>
        <w:t xml:space="preserve">周叙  </w:t>
      </w:r>
      <w:r>
        <w:t>嗯。我这边的日期先对过了。</w:t>
      </w:r>
      <w:bookmarkEnd w:id="2644"/>
    </w:p>
    <w:p>
      <w:bookmarkStart w:id="2645" w:name="text_02635"/>
      <w:r>
        <w:rPr>
          <w:color w:val="505050"/>
          <w:sz w:val="17"/>
        </w:rPr>
        <w:t xml:space="preserve">陈野  </w:t>
      </w:r>
      <w:r>
        <w:t>你要找她，也先问人家现在有没有空。她现在的生活我也不知道。</w:t>
      </w:r>
      <w:bookmarkEnd w:id="2645"/>
    </w:p>
    <w:p>
      <w:bookmarkStart w:id="2648" w:name="text_02638"/>
      <w:r>
        <w:rPr>
          <w:color w:val="505050"/>
          <w:sz w:val="17"/>
        </w:rPr>
        <w:t xml:space="preserve">lifeContext.relationships.XIA  </w:t>
      </w:r>
      <w:r>
        <w:t>已经分开</w:t>
      </w:r>
      <w:bookmarkEnd w:id="2648"/>
    </w:p>
    <w:p>
      <w:bookmarkStart w:id="2649" w:name="text_02639"/>
      <w:r>
        <w:rPr>
          <w:color w:val="505050"/>
          <w:sz w:val="17"/>
        </w:rPr>
        <w:t xml:space="preserve">lifeContext.relationships.ANRAN  </w:t>
      </w:r>
      <w:r>
        <w:t>一起过日子</w:t>
      </w:r>
      <w:bookmarkEnd w:id="2649"/>
    </w:p>
    <w:p>
      <w:bookmarkStart w:id="2650" w:name="text_02640"/>
      <w:r>
        <w:rPr>
          <w:color w:val="505050"/>
          <w:sz w:val="17"/>
        </w:rPr>
        <w:t xml:space="preserve">lifeContext.relationships.ZHOUMAN  </w:t>
      </w:r>
      <w:r>
        <w:t>高中生活</w:t>
      </w:r>
      <w:bookmarkEnd w:id="2650"/>
    </w:p>
    <w:p>
      <w:pPr>
        <w:keepNext/>
        <w:spacing w:after="60" w:line="264" w:lineRule="auto" w:before="120"/>
      </w:pPr>
      <w:r>
        <w:rPr>
          <w:color w:val="505050"/>
          <w:sz w:val="17"/>
        </w:rPr>
        <w:t>CH08_EP04_CLOSE    生活正文</w:t>
      </w:r>
    </w:p>
    <w:p>
      <w:bookmarkStart w:id="2656" w:name="text_02646"/>
      <w:bookmarkStart w:id="2655" w:name="text_02645"/>
      <w:bookmarkStart w:id="2651" w:name="text_02641"/>
      <w:pPr>
        <w:keepNext/>
        <w:spacing w:after="80"/>
      </w:pPr>
      <w:r>
        <w:rPr>
          <w:color w:val="505050"/>
          <w:sz w:val="17"/>
        </w:rPr>
        <w:t xml:space="preserve">标题  </w:t>
      </w:r>
      <w:r>
        <w:t>挂电话以后</w:t>
      </w:r>
      <w:bookmarkEnd w:id="2651"/>
      <w:r>
        <w:t xml:space="preserve">   </w:t>
      </w:r>
      <w:r>
        <w:rPr>
          <w:color w:val="505050"/>
          <w:sz w:val="17"/>
        </w:rPr>
        <w:t xml:space="preserve">时间  </w:t>
      </w:r>
      <w:r>
        <w:t>2037 · 秋 · 挂电话以后</w:t>
      </w:r>
      <w:bookmarkEnd w:id="2655"/>
      <w:r>
        <w:t xml:space="preserve">   </w:t>
      </w:r>
      <w:r>
        <w:rPr>
          <w:color w:val="505050"/>
          <w:sz w:val="17"/>
        </w:rPr>
        <w:t xml:space="preserve">地点  </w:t>
      </w:r>
      <w:r>
        <w:t>家中</w:t>
      </w:r>
      <w:bookmarkEnd w:id="2656"/>
    </w:p>
    <w:p>
      <w:bookmarkStart w:id="2652" w:name="text_02642"/>
      <w:r>
        <w:rPr>
          <w:color w:val="505050"/>
          <w:sz w:val="17"/>
        </w:rPr>
        <w:t xml:space="preserve">叙述  </w:t>
      </w:r>
      <w:r>
        <w:t>周叙把陈野讲得清楚的几件事记下，旁边写“陈野不在车站”。最初写的“进去以后”四个字还在问话那一栏，他划掉，把那里的横线留空。手机已经暗了，他解锁看了一遍通话时间，把纸移到台灯下面。</w:t>
      </w:r>
      <w:bookmarkEnd w:id="2652"/>
    </w:p>
    <w:p>
      <w:bookmarkStart w:id="2653" w:name="text_02643"/>
      <w:r>
        <w:rPr>
          <w:color w:val="505050"/>
          <w:sz w:val="17"/>
        </w:rPr>
        <w:t xml:space="preserve">叙述  </w:t>
      </w:r>
      <w:r>
        <w:t>电话挂掉，周满出来说陈叔叔总叫别人找卡，上次他自己的也丢过。周叙说这次找到了。女儿又问周末还去不去接她，程安然从桌边抬头，让她先把回来的时间发清楚。女儿发到家庭群，周叙看到确切那一程，才回说可以。</w:t>
      </w:r>
      <w:bookmarkEnd w:id="2653"/>
    </w:p>
    <w:p>
      <w:bookmarkStart w:id="2654" w:name="text_02644"/>
      <w:r>
        <w:rPr>
          <w:color w:val="505050"/>
          <w:sz w:val="17"/>
        </w:rPr>
        <w:t xml:space="preserve">叙述  </w:t>
      </w:r>
      <w:r>
        <w:t>程安然收电脑，问他讲完没有。周叙说讲完了，只对了几件当时的事。她说好，把明天要带的盒子递给他。他往包里装到一半，看见自己的那只还在水池旁，折回去洗。程安然从门边叫他先把包让开，拉链差一点夹住她的文件袋。</w:t>
      </w:r>
      <w:bookmarkEnd w:id="2654"/>
    </w:p>
    <w:p>
      <w:bookmarkStart w:id="2657" w:name="text_02647"/>
      <w:r>
        <w:rPr>
          <w:color w:val="505050"/>
          <w:sz w:val="17"/>
        </w:rPr>
        <w:t xml:space="preserve">lifeContext.relationships.XIA  </w:t>
      </w:r>
      <w:r>
        <w:t>已经分开</w:t>
      </w:r>
      <w:bookmarkEnd w:id="2657"/>
    </w:p>
    <w:p>
      <w:bookmarkStart w:id="2658" w:name="text_02648"/>
      <w:r>
        <w:rPr>
          <w:color w:val="505050"/>
          <w:sz w:val="17"/>
        </w:rPr>
        <w:t xml:space="preserve">lifeContext.relationships.ANRAN  </w:t>
      </w:r>
      <w:r>
        <w:t>一起过日子</w:t>
      </w:r>
      <w:bookmarkEnd w:id="2658"/>
    </w:p>
    <w:p>
      <w:bookmarkStart w:id="2659" w:name="text_02649"/>
      <w:r>
        <w:rPr>
          <w:color w:val="505050"/>
          <w:sz w:val="17"/>
        </w:rPr>
        <w:t xml:space="preserve">lifeContext.relationships.ZHOUMAN  </w:t>
      </w:r>
      <w:r>
        <w:t>高中生活</w:t>
      </w:r>
      <w:bookmarkEnd w:id="2659"/>
    </w:p>
    <w:p>
      <w:pPr>
        <w:pStyle w:val="Heading2"/>
      </w:pPr>
      <w:r>
        <w:t>把几段放回原处</w:t>
      </w:r>
    </w:p>
    <w:p>
      <w:pPr>
        <w:keepNext/>
        <w:spacing w:after="60" w:line="264" w:lineRule="auto"/>
      </w:pPr>
      <w:r>
        <w:rPr>
          <w:color w:val="505050"/>
          <w:sz w:val="17"/>
        </w:rPr>
        <w:t>片段来源 assets/resources/data/story/chapter08/ep05_put_back.json</w:t>
      </w:r>
    </w:p>
    <w:p>
      <w:pPr>
        <w:keepNext/>
      </w:pPr>
      <w:bookmarkStart w:id="2660" w:name="text_02650"/>
      <w:r>
        <w:rPr>
          <w:color w:val="505050"/>
          <w:sz w:val="17"/>
        </w:rPr>
        <w:t xml:space="preserve">name  </w:t>
      </w:r>
      <w:r>
        <w:t>把几段放回原处</w:t>
      </w:r>
      <w:bookmarkEnd w:id="2660"/>
    </w:p>
    <w:p>
      <w:pPr>
        <w:keepNext/>
        <w:spacing w:after="60" w:line="264" w:lineRule="auto" w:before="120"/>
      </w:pPr>
      <w:r>
        <w:rPr>
          <w:color w:val="505050"/>
          <w:sz w:val="17"/>
        </w:rPr>
        <w:t>CH08_EP05_N001    生活正文</w:t>
      </w:r>
    </w:p>
    <w:p>
      <w:bookmarkStart w:id="2666" w:name="text_02656"/>
      <w:bookmarkStart w:id="2665" w:name="text_02655"/>
      <w:bookmarkStart w:id="2661" w:name="text_02651"/>
      <w:pPr>
        <w:keepNext/>
        <w:spacing w:after="80"/>
      </w:pPr>
      <w:r>
        <w:rPr>
          <w:color w:val="505050"/>
          <w:sz w:val="17"/>
        </w:rPr>
        <w:t xml:space="preserve">标题  </w:t>
      </w:r>
      <w:r>
        <w:t>不同来源</w:t>
      </w:r>
      <w:bookmarkEnd w:id="2661"/>
      <w:r>
        <w:t xml:space="preserve">   </w:t>
      </w:r>
      <w:r>
        <w:rPr>
          <w:color w:val="505050"/>
          <w:sz w:val="17"/>
        </w:rPr>
        <w:t xml:space="preserve">时间  </w:t>
      </w:r>
      <w:r>
        <w:t>2037 · 秋 · 不同来源</w:t>
      </w:r>
      <w:bookmarkEnd w:id="2665"/>
      <w:r>
        <w:t xml:space="preserve">   </w:t>
      </w:r>
      <w:r>
        <w:rPr>
          <w:color w:val="505050"/>
          <w:sz w:val="17"/>
        </w:rPr>
        <w:t xml:space="preserve">地点  </w:t>
      </w:r>
      <w:r>
        <w:t>家中</w:t>
      </w:r>
      <w:bookmarkEnd w:id="2666"/>
    </w:p>
    <w:p>
      <w:bookmarkStart w:id="2662" w:name="text_02652"/>
      <w:r>
        <w:rPr>
          <w:color w:val="505050"/>
          <w:sz w:val="17"/>
        </w:rPr>
        <w:t xml:space="preserve">叙述  </w:t>
      </w:r>
      <w:r>
        <w:t>周叙把学校附页、两张自己的计划纸、信与MP3列表放成两堆：高中留下的东西，毕业以后自己记过的事。陈野的电话另写在一张现在的纸上，不能因为笔迹都出自自己，就当成同一年记录。</w:t>
      </w:r>
      <w:bookmarkEnd w:id="2662"/>
    </w:p>
    <w:p>
      <w:bookmarkStart w:id="2663" w:name="text_02653"/>
      <w:r>
        <w:rPr>
          <w:color w:val="505050"/>
          <w:sz w:val="17"/>
        </w:rPr>
        <w:t xml:space="preserve">叙述  </w:t>
      </w:r>
      <w:r>
        <w:t>在车站坐着那一阵，他和许知夏确实说过结束来往。多年前的试录音里可以听见一个人在试怎么拿设备，不会有2013那班车的广播。未来信讲学校和路程，也不会凭空知道两个人报到以后每一次通话。</w:t>
      </w:r>
      <w:bookmarkEnd w:id="2663"/>
    </w:p>
    <w:p>
      <w:bookmarkStart w:id="2664" w:name="text_02654"/>
      <w:r>
        <w:rPr>
          <w:color w:val="505050"/>
          <w:sz w:val="17"/>
        </w:rPr>
        <w:t xml:space="preserve">叙述  </w:t>
      </w:r>
      <w:r>
        <w:t>周叙以前只记得她说到这里，回去还要照常工作，便把它和自己想留下来的句子连在了一起。现在他愿意先对彼此说过、做过和没有共同答应过的事。仍没看过的内容，不因为剩下几张纸已经摊开，就自动也变成看过。</w:t>
      </w:r>
      <w:bookmarkEnd w:id="2664"/>
    </w:p>
    <w:p>
      <w:bookmarkStart w:id="2667" w:name="text_02657"/>
      <w:r>
        <w:rPr>
          <w:color w:val="505050"/>
          <w:sz w:val="17"/>
        </w:rPr>
        <w:t xml:space="preserve">lifeContext.relationships.XIA  </w:t>
      </w:r>
      <w:r>
        <w:t>已经分开</w:t>
      </w:r>
      <w:bookmarkEnd w:id="2667"/>
    </w:p>
    <w:p>
      <w:bookmarkStart w:id="2668" w:name="text_02658"/>
      <w:r>
        <w:rPr>
          <w:color w:val="505050"/>
          <w:sz w:val="17"/>
        </w:rPr>
        <w:t xml:space="preserve">lifeContext.relationships.ANRAN  </w:t>
      </w:r>
      <w:r>
        <w:t>一起过日子</w:t>
      </w:r>
      <w:bookmarkEnd w:id="2668"/>
    </w:p>
    <w:p>
      <w:bookmarkStart w:id="2669" w:name="text_02659"/>
      <w:r>
        <w:rPr>
          <w:color w:val="505050"/>
          <w:sz w:val="17"/>
        </w:rPr>
        <w:t xml:space="preserve">lifeContext.relationships.ZHOUMAN  </w:t>
      </w:r>
      <w:r>
        <w:t>高中生活</w:t>
      </w:r>
      <w:bookmarkEnd w:id="2669"/>
    </w:p>
    <w:p>
      <w:pPr>
        <w:keepNext/>
        <w:spacing w:after="60" w:line="264" w:lineRule="auto" w:before="120"/>
      </w:pPr>
      <w:r>
        <w:rPr>
          <w:color w:val="505050"/>
          <w:sz w:val="17"/>
        </w:rPr>
        <w:t>CH08_EP05_RECONSTRUCT    信件与纸页</w:t>
      </w:r>
    </w:p>
    <w:p>
      <w:bookmarkStart w:id="2673" w:name="text_02663"/>
      <w:bookmarkStart w:id="2672" w:name="text_02662"/>
      <w:pPr>
        <w:keepNext/>
        <w:spacing w:after="80"/>
      </w:pPr>
      <w:r>
        <w:rPr>
          <w:color w:val="505050"/>
          <w:sz w:val="17"/>
        </w:rPr>
        <w:t xml:space="preserve">时间  </w:t>
      </w:r>
      <w:r>
        <w:t>2037 · 秋 · 对照后的分开</w:t>
      </w:r>
      <w:bookmarkEnd w:id="2672"/>
      <w:r>
        <w:t xml:space="preserve">   </w:t>
      </w:r>
      <w:r>
        <w:rPr>
          <w:color w:val="505050"/>
          <w:sz w:val="17"/>
        </w:rPr>
        <w:t xml:space="preserve">地点  </w:t>
      </w:r>
      <w:r>
        <w:t>家中</w:t>
      </w:r>
      <w:bookmarkEnd w:id="2673"/>
    </w:p>
    <w:p>
      <w:pPr>
        <w:keepNext/>
      </w:pPr>
      <w:bookmarkStart w:id="2670" w:name="text_02660"/>
      <w:r>
        <w:rPr>
          <w:color w:val="505050"/>
          <w:sz w:val="17"/>
        </w:rPr>
        <w:t xml:space="preserve">操作文字  </w:t>
      </w:r>
      <w:r>
        <w:t>对照这几段记录</w:t>
      </w:r>
      <w:bookmarkEnd w:id="2670"/>
    </w:p>
    <w:p>
      <w:bookmarkStart w:id="2671" w:name="text_02661"/>
      <w:r>
        <w:rPr>
          <w:color w:val="505050"/>
          <w:sz w:val="17"/>
        </w:rPr>
        <w:t xml:space="preserve">正文  </w:t>
      </w:r>
      <w:r>
        <w:t>2009的信：没有共同答应将来一定同城；她想去看校刊、试采访，也还没有把以后全部定好。</w:t>
        <w:br/>
        <w:br/>
        <w:t>旧录音：高中时试设备的一整段，不是分手当天的秘密留言。</w:t>
        <w:br/>
        <w:br/>
        <w:t>2013自己的纸：九月车票没有确认；十月各自返乡，谈长期去向，车站明确结束来往。</w:t>
        <w:br/>
        <w:br/>
        <w:t>陈野的部分：只听过周叙讲的日期与分开消息，不在车站，不能作闸内动作的证人。</w:t>
        <w:br/>
        <w:br/>
        <w:t>两份工作、家里的事、说了又等的安排，积了几年。没有一句共同许下的同城承诺被她单方面收回，也不是一次漏接电话把他们分开。</w:t>
        <w:br/>
        <w:br/>
        <w:t>能够重新理解这些事实，不等于知道许知夏当时全部想法。她后来怎样生活，仍要由她自己说。</w:t>
      </w:r>
      <w:bookmarkEnd w:id="2671"/>
    </w:p>
    <w:p>
      <w:bookmarkStart w:id="2674" w:name="text_02664"/>
      <w:r>
        <w:rPr>
          <w:color w:val="505050"/>
          <w:sz w:val="17"/>
        </w:rPr>
        <w:t xml:space="preserve">lifeContext.relationships.XIA  </w:t>
      </w:r>
      <w:r>
        <w:t>已经分开</w:t>
      </w:r>
      <w:bookmarkEnd w:id="2674"/>
    </w:p>
    <w:p>
      <w:bookmarkStart w:id="2675" w:name="text_02665"/>
      <w:r>
        <w:rPr>
          <w:color w:val="505050"/>
          <w:sz w:val="17"/>
        </w:rPr>
        <w:t xml:space="preserve">lifeContext.relationships.ANRAN  </w:t>
      </w:r>
      <w:r>
        <w:t>一起过日子</w:t>
      </w:r>
      <w:bookmarkEnd w:id="2675"/>
    </w:p>
    <w:p>
      <w:bookmarkStart w:id="2676" w:name="text_02666"/>
      <w:r>
        <w:rPr>
          <w:color w:val="505050"/>
          <w:sz w:val="17"/>
        </w:rPr>
        <w:t xml:space="preserve">lifeContext.relationships.ZHOUMAN  </w:t>
      </w:r>
      <w:r>
        <w:t>高中生活</w:t>
      </w:r>
      <w:bookmarkEnd w:id="2676"/>
    </w:p>
    <w:p>
      <w:bookmarkStart w:id="2677" w:name="text_02667"/>
      <w:r>
        <w:rPr>
          <w:color w:val="505050"/>
          <w:sz w:val="17"/>
        </w:rPr>
        <w:t xml:space="preserve">lifeContext.memory.title  </w:t>
      </w:r>
      <w:r>
        <w:t>分开之前的约定</w:t>
      </w:r>
      <w:bookmarkEnd w:id="2677"/>
    </w:p>
    <w:p>
      <w:bookmarkStart w:id="2678" w:name="text_02668"/>
      <w:r>
        <w:rPr>
          <w:color w:val="505050"/>
          <w:sz w:val="17"/>
        </w:rPr>
        <w:t xml:space="preserve">lifeContext.memory.evidence[0]  </w:t>
      </w:r>
      <w:r>
        <w:t>完整未来信与高中录音已对照</w:t>
      </w:r>
      <w:bookmarkEnd w:id="2678"/>
    </w:p>
    <w:p>
      <w:bookmarkStart w:id="2679" w:name="text_02669"/>
      <w:r>
        <w:rPr>
          <w:color w:val="505050"/>
          <w:sz w:val="17"/>
        </w:rPr>
        <w:t xml:space="preserve">lifeContext.memory.evidence[1]  </w:t>
      </w:r>
      <w:r>
        <w:t>自己的2013日期与陈野非目击范围已核对</w:t>
      </w:r>
      <w:bookmarkEnd w:id="2679"/>
    </w:p>
    <w:p>
      <w:pPr>
        <w:keepNext/>
        <w:spacing w:after="60" w:line="264" w:lineRule="auto" w:before="120"/>
      </w:pPr>
      <w:r>
        <w:rPr>
          <w:color w:val="505050"/>
          <w:sz w:val="17"/>
        </w:rPr>
        <w:t>CH08_EP05_GRADUATION    生活正文</w:t>
      </w:r>
    </w:p>
    <w:p>
      <w:bookmarkStart w:id="2684" w:name="text_02674"/>
      <w:bookmarkStart w:id="2683" w:name="text_02673"/>
      <w:bookmarkStart w:id="2680" w:name="text_02670"/>
      <w:pPr>
        <w:keepNext/>
        <w:spacing w:after="80"/>
      </w:pPr>
      <w:r>
        <w:rPr>
          <w:color w:val="505050"/>
          <w:sz w:val="17"/>
        </w:rPr>
        <w:t xml:space="preserve">标题  </w:t>
      </w:r>
      <w:r>
        <w:t>放回毕业的那一年</w:t>
      </w:r>
      <w:bookmarkEnd w:id="2680"/>
      <w:r>
        <w:t xml:space="preserve">   </w:t>
      </w:r>
      <w:r>
        <w:rPr>
          <w:color w:val="505050"/>
          <w:sz w:val="17"/>
        </w:rPr>
        <w:t xml:space="preserve">时间  </w:t>
      </w:r>
      <w:r>
        <w:t>2037 · 秋 · 信纸的年份</w:t>
      </w:r>
      <w:bookmarkEnd w:id="2683"/>
      <w:r>
        <w:t xml:space="preserve">   </w:t>
      </w:r>
      <w:r>
        <w:rPr>
          <w:color w:val="505050"/>
          <w:sz w:val="17"/>
        </w:rPr>
        <w:t xml:space="preserve">地点  </w:t>
      </w:r>
      <w:r>
        <w:t>家中</w:t>
      </w:r>
      <w:bookmarkEnd w:id="2684"/>
    </w:p>
    <w:p>
      <w:bookmarkStart w:id="2681" w:name="text_02671"/>
      <w:r>
        <w:rPr>
          <w:color w:val="505050"/>
          <w:sz w:val="17"/>
        </w:rPr>
        <w:t xml:space="preserve">叙述  </w:t>
      </w:r>
      <w:r>
        <w:t>信纸背面的八月，和袋签的八月对上了。许知夏在学校还东西，老师催锁门，她还有一页要补。周叙又翻到袋签确认了一遍，把那页压在照片下面，只压住边，不用杯子。</w:t>
      </w:r>
      <w:bookmarkEnd w:id="2681"/>
    </w:p>
    <w:p>
      <w:bookmarkStart w:id="2682" w:name="text_02672"/>
      <w:r>
        <w:rPr>
          <w:color w:val="505050"/>
          <w:sz w:val="17"/>
        </w:rPr>
        <w:t xml:space="preserve">叙述  </w:t>
      </w:r>
      <w:r>
        <w:t>他曾经记得“给以后看的”是她早早把自己想要的未来交给了他。现在正文也在这里，她说的是自己还要试什么，两个人如何去问还没定的事。他能把那封信放回2009，不再拿它当2037的一次召唤。</w:t>
      </w:r>
      <w:bookmarkEnd w:id="2682"/>
    </w:p>
    <w:p>
      <w:bookmarkStart w:id="2685" w:name="text_02675"/>
      <w:r>
        <w:rPr>
          <w:color w:val="505050"/>
          <w:sz w:val="17"/>
        </w:rPr>
        <w:t xml:space="preserve">lifeContext.relationships.XIA  </w:t>
      </w:r>
      <w:r>
        <w:t>已经分开</w:t>
      </w:r>
      <w:bookmarkEnd w:id="2685"/>
    </w:p>
    <w:p>
      <w:bookmarkStart w:id="2686" w:name="text_02676"/>
      <w:r>
        <w:rPr>
          <w:color w:val="505050"/>
          <w:sz w:val="17"/>
        </w:rPr>
        <w:t xml:space="preserve">lifeContext.relationships.ANRAN  </w:t>
      </w:r>
      <w:r>
        <w:t>一起过日子</w:t>
      </w:r>
      <w:bookmarkEnd w:id="2686"/>
    </w:p>
    <w:p>
      <w:bookmarkStart w:id="2687" w:name="text_02677"/>
      <w:r>
        <w:rPr>
          <w:color w:val="505050"/>
          <w:sz w:val="17"/>
        </w:rPr>
        <w:t xml:space="preserve">lifeContext.relationships.ZHOUMAN  </w:t>
      </w:r>
      <w:r>
        <w:t>高中生活</w:t>
      </w:r>
      <w:bookmarkEnd w:id="2687"/>
    </w:p>
    <w:p>
      <w:bookmarkStart w:id="2688" w:name="text_02678"/>
      <w:r>
        <w:rPr>
          <w:color w:val="505050"/>
          <w:sz w:val="17"/>
        </w:rPr>
        <w:t xml:space="preserve">lifeContext.memory.title  </w:t>
      </w:r>
      <w:r>
        <w:t>毕业那年</w:t>
      </w:r>
      <w:bookmarkEnd w:id="2688"/>
    </w:p>
    <w:p>
      <w:bookmarkStart w:id="2689" w:name="text_02679"/>
      <w:r>
        <w:rPr>
          <w:color w:val="505050"/>
          <w:sz w:val="17"/>
        </w:rPr>
        <w:t xml:space="preserve">lifeContext.memory.evidence[0]  </w:t>
      </w:r>
      <w:r>
        <w:t>两页未来信完整正文与2009.8袋签一致</w:t>
      </w:r>
      <w:bookmarkEnd w:id="2689"/>
    </w:p>
    <w:p>
      <w:pPr>
        <w:keepNext/>
        <w:spacing w:after="60" w:line="264" w:lineRule="auto" w:before="120"/>
      </w:pPr>
      <w:r>
        <w:rPr>
          <w:color w:val="505050"/>
          <w:sz w:val="17"/>
        </w:rPr>
        <w:t>CH08_EP05_PARTIAL    生活正文</w:t>
      </w:r>
    </w:p>
    <w:p>
      <w:bookmarkStart w:id="2694" w:name="text_02684"/>
      <w:bookmarkStart w:id="2693" w:name="text_02683"/>
      <w:bookmarkStart w:id="2690" w:name="text_02680"/>
      <w:pPr>
        <w:keepNext/>
        <w:spacing w:after="80"/>
      </w:pPr>
      <w:r>
        <w:rPr>
          <w:color w:val="505050"/>
          <w:sz w:val="17"/>
        </w:rPr>
        <w:t xml:space="preserve">标题  </w:t>
      </w:r>
      <w:r>
        <w:t>先留空</w:t>
      </w:r>
      <w:bookmarkEnd w:id="2690"/>
      <w:r>
        <w:t xml:space="preserve">   </w:t>
      </w:r>
      <w:r>
        <w:rPr>
          <w:color w:val="505050"/>
          <w:sz w:val="17"/>
        </w:rPr>
        <w:t xml:space="preserve">时间  </w:t>
      </w:r>
      <w:r>
        <w:t>2037 · 秋 · 先留空</w:t>
      </w:r>
      <w:bookmarkEnd w:id="2693"/>
      <w:r>
        <w:t xml:space="preserve">   </w:t>
      </w:r>
      <w:r>
        <w:rPr>
          <w:color w:val="505050"/>
          <w:sz w:val="17"/>
        </w:rPr>
        <w:t xml:space="preserve">地点  </w:t>
      </w:r>
      <w:r>
        <w:t>家中</w:t>
      </w:r>
      <w:bookmarkEnd w:id="2694"/>
    </w:p>
    <w:p>
      <w:bookmarkStart w:id="2691" w:name="text_02681"/>
      <w:r>
        <w:rPr>
          <w:color w:val="505050"/>
          <w:sz w:val="17"/>
        </w:rPr>
        <w:t xml:space="preserve">叙述  </w:t>
      </w:r>
      <w:r>
        <w:t>他把已经对过的日期记在自己的纸上，没有把未读完的信或录音补成想听的话。陈野能说到哪里已经写清，学校附页也只证明自己的来源。余下内容仍在袋里，没看的地方先留空。</w:t>
      </w:r>
      <w:bookmarkEnd w:id="2691"/>
    </w:p>
    <w:p>
      <w:bookmarkStart w:id="2692" w:name="text_02682"/>
      <w:r>
        <w:rPr>
          <w:color w:val="505050"/>
          <w:sz w:val="17"/>
        </w:rPr>
        <w:t xml:space="preserve">叙述  </w:t>
      </w:r>
      <w:r>
        <w:t>周叙知道他们在2013分开，也知道此后各自照常工作。这些已知的事实不需要另一次电话来批准；至于当时被自己拼错的那一段，现在手里的材料还不够让他把每一部分都说清楚。</w:t>
      </w:r>
      <w:bookmarkEnd w:id="2692"/>
    </w:p>
    <w:p>
      <w:bookmarkStart w:id="2695" w:name="text_02685"/>
      <w:r>
        <w:rPr>
          <w:color w:val="505050"/>
          <w:sz w:val="17"/>
        </w:rPr>
        <w:t xml:space="preserve">lifeContext.relationships.XIA  </w:t>
      </w:r>
      <w:r>
        <w:t>已经分开</w:t>
      </w:r>
      <w:bookmarkEnd w:id="2695"/>
    </w:p>
    <w:p>
      <w:bookmarkStart w:id="2696" w:name="text_02686"/>
      <w:r>
        <w:rPr>
          <w:color w:val="505050"/>
          <w:sz w:val="17"/>
        </w:rPr>
        <w:t xml:space="preserve">lifeContext.relationships.ANRAN  </w:t>
      </w:r>
      <w:r>
        <w:t>一起过日子</w:t>
      </w:r>
      <w:bookmarkEnd w:id="2696"/>
    </w:p>
    <w:p>
      <w:bookmarkStart w:id="2697" w:name="text_02687"/>
      <w:r>
        <w:rPr>
          <w:color w:val="505050"/>
          <w:sz w:val="17"/>
        </w:rPr>
        <w:t xml:space="preserve">lifeContext.relationships.ZHOUMAN  </w:t>
      </w:r>
      <w:r>
        <w:t>高中生活</w:t>
      </w:r>
      <w:bookmarkEnd w:id="2697"/>
    </w:p>
    <w:p>
      <w:pPr>
        <w:keepNext/>
        <w:spacing w:after="60" w:line="264" w:lineRule="auto" w:before="120"/>
      </w:pPr>
      <w:r>
        <w:rPr>
          <w:color w:val="505050"/>
          <w:sz w:val="17"/>
        </w:rPr>
        <w:t>CH08_EP05_CLOSE    生活正文</w:t>
      </w:r>
    </w:p>
    <w:p>
      <w:bookmarkStart w:id="2703" w:name="text_02693"/>
      <w:bookmarkStart w:id="2702" w:name="text_02692"/>
      <w:bookmarkStart w:id="2698" w:name="text_02688"/>
      <w:pPr>
        <w:keepNext/>
        <w:spacing w:after="80"/>
      </w:pPr>
      <w:r>
        <w:rPr>
          <w:color w:val="505050"/>
          <w:sz w:val="17"/>
        </w:rPr>
        <w:t xml:space="preserve">标题  </w:t>
      </w:r>
      <w:r>
        <w:t>把纸放远一点</w:t>
      </w:r>
      <w:bookmarkEnd w:id="2698"/>
      <w:r>
        <w:t xml:space="preserve">   </w:t>
      </w:r>
      <w:r>
        <w:rPr>
          <w:color w:val="505050"/>
          <w:sz w:val="17"/>
        </w:rPr>
        <w:t xml:space="preserve">时间  </w:t>
      </w:r>
      <w:r>
        <w:t>2037 · 秋 · 把纸放远一点</w:t>
      </w:r>
      <w:bookmarkEnd w:id="2702"/>
      <w:r>
        <w:t xml:space="preserve">   </w:t>
      </w:r>
      <w:r>
        <w:rPr>
          <w:color w:val="505050"/>
          <w:sz w:val="17"/>
        </w:rPr>
        <w:t xml:space="preserve">地点  </w:t>
      </w:r>
      <w:r>
        <w:t>家中</w:t>
      </w:r>
      <w:bookmarkEnd w:id="2703"/>
    </w:p>
    <w:p>
      <w:bookmarkStart w:id="2699" w:name="text_02689"/>
      <w:r>
        <w:rPr>
          <w:color w:val="505050"/>
          <w:sz w:val="17"/>
        </w:rPr>
        <w:t xml:space="preserve">叙述  </w:t>
      </w:r>
      <w:r>
        <w:t>程安然把用完的台灯关了，周叙借过去，把几张纸按来源夹好。她问他是不是还要找别的，他说现在先放着。妻子把自己的文件袋拉链拉上，说桌子明天要放周满的书，旧纸有地方收就收好。</w:t>
      </w:r>
      <w:bookmarkEnd w:id="2699"/>
    </w:p>
    <w:p>
      <w:bookmarkStart w:id="2700" w:name="text_02690"/>
      <w:r>
        <w:rPr>
          <w:color w:val="505050"/>
          <w:sz w:val="17"/>
        </w:rPr>
        <w:t xml:space="preserve">叙述  </w:t>
      </w:r>
      <w:r>
        <w:t>周叙起身找了一只空袋。袋子里原来装着女儿小时候的绘画纸，他问过她，把要留的那两张拿出来，其余放到她自己愿意放的地方。周满说有一张不要对折，他停下，把它从已经合上的纸堆里抽出来。</w:t>
      </w:r>
      <w:bookmarkEnd w:id="2700"/>
    </w:p>
    <w:p>
      <w:bookmarkStart w:id="2701" w:name="text_02691"/>
      <w:r>
        <w:rPr>
          <w:color w:val="505050"/>
          <w:sz w:val="17"/>
        </w:rPr>
        <w:t xml:space="preserve">叙述  </w:t>
      </w:r>
      <w:r>
        <w:t>许知夏没在这个晚上替他回答。程安然和周满也没为他把过去判出一个对错。他把旧袋放进柜里，听见厨房那边有人问明天要不要热饭，走过去看了一眼冰箱，才说哪一份还有。</w:t>
      </w:r>
      <w:bookmarkEnd w:id="2701"/>
    </w:p>
    <w:p>
      <w:bookmarkStart w:id="2704" w:name="text_02694"/>
      <w:r>
        <w:rPr>
          <w:color w:val="505050"/>
          <w:sz w:val="17"/>
        </w:rPr>
        <w:t xml:space="preserve">lifeContext.relationships.XIA  </w:t>
      </w:r>
      <w:r>
        <w:t>已经分开</w:t>
      </w:r>
      <w:bookmarkEnd w:id="2704"/>
    </w:p>
    <w:p>
      <w:bookmarkStart w:id="2705" w:name="text_02695"/>
      <w:r>
        <w:rPr>
          <w:color w:val="505050"/>
          <w:sz w:val="17"/>
        </w:rPr>
        <w:t xml:space="preserve">lifeContext.relationships.ANRAN  </w:t>
      </w:r>
      <w:r>
        <w:t>一起过日子</w:t>
      </w:r>
      <w:bookmarkEnd w:id="2705"/>
    </w:p>
    <w:p>
      <w:bookmarkStart w:id="2706" w:name="text_02696"/>
      <w:r>
        <w:rPr>
          <w:color w:val="505050"/>
          <w:sz w:val="17"/>
        </w:rPr>
        <w:t xml:space="preserve">lifeContext.relationships.ZHOUMAN  </w:t>
      </w:r>
      <w:r>
        <w:t>高中生活</w:t>
      </w:r>
      <w:bookmarkEnd w:id="2706"/>
    </w:p>
    <w:p>
      <w:pPr>
        <w:pStyle w:val="Heading2"/>
      </w:pPr>
      <w:r>
        <w:t>这个周末还有事</w:t>
      </w:r>
    </w:p>
    <w:p>
      <w:pPr>
        <w:keepNext/>
        <w:spacing w:after="60" w:line="264" w:lineRule="auto"/>
      </w:pPr>
      <w:r>
        <w:rPr>
          <w:color w:val="505050"/>
          <w:sz w:val="17"/>
        </w:rPr>
        <w:t>片段来源 assets/resources/data/story/chapter08/ep06_current_weekend.json</w:t>
      </w:r>
    </w:p>
    <w:p>
      <w:pPr>
        <w:keepNext/>
      </w:pPr>
      <w:bookmarkStart w:id="2707" w:name="text_02697"/>
      <w:r>
        <w:rPr>
          <w:color w:val="505050"/>
          <w:sz w:val="17"/>
        </w:rPr>
        <w:t xml:space="preserve">name  </w:t>
      </w:r>
      <w:r>
        <w:t>这个周末还有事</w:t>
      </w:r>
      <w:bookmarkEnd w:id="2707"/>
    </w:p>
    <w:p>
      <w:pPr>
        <w:keepNext/>
        <w:spacing w:after="60" w:line="264" w:lineRule="auto" w:before="120"/>
      </w:pPr>
      <w:r>
        <w:rPr>
          <w:color w:val="505050"/>
          <w:sz w:val="17"/>
        </w:rPr>
        <w:t>CH08_EP06_N001    生活正文</w:t>
      </w:r>
    </w:p>
    <w:p>
      <w:bookmarkStart w:id="2713" w:name="text_02703"/>
      <w:bookmarkStart w:id="2712" w:name="text_02702"/>
      <w:bookmarkStart w:id="2708" w:name="text_02698"/>
      <w:pPr>
        <w:keepNext/>
        <w:spacing w:after="80"/>
      </w:pPr>
      <w:r>
        <w:rPr>
          <w:color w:val="505050"/>
          <w:sz w:val="17"/>
        </w:rPr>
        <w:t xml:space="preserve">标题  </w:t>
      </w:r>
      <w:r>
        <w:t>九月十日</w:t>
      </w:r>
      <w:bookmarkEnd w:id="2708"/>
      <w:r>
        <w:t xml:space="preserve">   </w:t>
      </w:r>
      <w:r>
        <w:rPr>
          <w:color w:val="505050"/>
          <w:sz w:val="17"/>
        </w:rPr>
        <w:t xml:space="preserve">时间  </w:t>
      </w:r>
      <w:r>
        <w:t>2037 · 秋 · 九月十日</w:t>
      </w:r>
      <w:bookmarkEnd w:id="2712"/>
      <w:r>
        <w:t xml:space="preserve">   </w:t>
      </w:r>
      <w:r>
        <w:rPr>
          <w:color w:val="505050"/>
          <w:sz w:val="17"/>
        </w:rPr>
        <w:t xml:space="preserve">地点  </w:t>
      </w:r>
      <w:r>
        <w:t>家中</w:t>
      </w:r>
      <w:bookmarkEnd w:id="2713"/>
    </w:p>
    <w:p>
      <w:bookmarkStart w:id="2709" w:name="text_02699"/>
      <w:r>
        <w:rPr>
          <w:color w:val="505050"/>
          <w:sz w:val="17"/>
        </w:rPr>
        <w:t xml:space="preserve">叙述  </w:t>
      </w:r>
      <w:r>
        <w:t>周四晚上，周满把借来的书放到桌边，先找自己的书签。周叙以为那是她做题用的书，翻开才发现不是，女儿让他不要替自己圈内容。程安然把快递袋剪开，里面有一包要换掉的灯泡，问两个人谁有空拿梯子。</w:t>
      </w:r>
      <w:bookmarkEnd w:id="2709"/>
    </w:p>
    <w:p>
      <w:bookmarkStart w:id="2710" w:name="text_02700"/>
      <w:r>
        <w:rPr>
          <w:color w:val="505050"/>
          <w:sz w:val="17"/>
        </w:rPr>
        <w:t xml:space="preserve">叙述  </w:t>
      </w:r>
      <w:r>
        <w:t>周叙搬来梯子，先把电关掉，程安然在旁边收拆下的盒子。女儿在门口念明天出门的时间，他站在梯子上没听清，下来又让她说了一遍。三个人各说了一句，才把明天谁在哪儿说清楚，没把它当成一件不用再问的事。</w:t>
      </w:r>
      <w:bookmarkEnd w:id="2710"/>
    </w:p>
    <w:p>
      <w:bookmarkStart w:id="2711" w:name="text_02701"/>
      <w:r>
        <w:rPr>
          <w:color w:val="505050"/>
          <w:sz w:val="17"/>
        </w:rPr>
        <w:t xml:space="preserve">叙述  </w:t>
      </w:r>
      <w:r>
        <w:t>新灯亮起来，桌上的袋子也显得更旧。周叙把它往柜里挪，想起自己原本要找的是一个为什么。现在多了几份东西，能对清一些事实，仍没有许知夏现在的号码或她愿不愿意见面的答复。他点开同学名单，又退回群里。最近几条消息里没有她的回复。</w:t>
      </w:r>
      <w:bookmarkEnd w:id="2711"/>
    </w:p>
    <w:p>
      <w:bookmarkStart w:id="2714" w:name="text_02704"/>
      <w:r>
        <w:rPr>
          <w:color w:val="505050"/>
          <w:sz w:val="17"/>
        </w:rPr>
        <w:t xml:space="preserve">lifeContext.relationships.XIA  </w:t>
      </w:r>
      <w:r>
        <w:t>已经分开</w:t>
      </w:r>
      <w:bookmarkEnd w:id="2714"/>
    </w:p>
    <w:p>
      <w:bookmarkStart w:id="2715" w:name="text_02705"/>
      <w:r>
        <w:rPr>
          <w:color w:val="505050"/>
          <w:sz w:val="17"/>
        </w:rPr>
        <w:t xml:space="preserve">lifeContext.relationships.ANRAN  </w:t>
      </w:r>
      <w:r>
        <w:t>一起过日子</w:t>
      </w:r>
      <w:bookmarkEnd w:id="2715"/>
    </w:p>
    <w:p>
      <w:bookmarkStart w:id="2716" w:name="text_02706"/>
      <w:r>
        <w:rPr>
          <w:color w:val="505050"/>
          <w:sz w:val="17"/>
        </w:rPr>
        <w:t xml:space="preserve">lifeContext.relationships.ZHOUMAN  </w:t>
      </w:r>
      <w:r>
        <w:t>高中生活</w:t>
      </w:r>
      <w:bookmarkEnd w:id="2716"/>
    </w:p>
    <w:p>
      <w:pPr>
        <w:keepNext/>
        <w:spacing w:after="60" w:line="264" w:lineRule="auto" w:before="120"/>
      </w:pPr>
      <w:r>
        <w:rPr>
          <w:color w:val="505050"/>
          <w:sz w:val="17"/>
        </w:rPr>
        <w:t>CH08_EP06_TOLD    生活正文</w:t>
      </w:r>
    </w:p>
    <w:p>
      <w:bookmarkStart w:id="2721" w:name="text_02711"/>
      <w:bookmarkStart w:id="2720" w:name="text_02710"/>
      <w:bookmarkStart w:id="2717" w:name="text_02707"/>
      <w:pPr>
        <w:keepNext/>
        <w:spacing w:after="80"/>
      </w:pPr>
      <w:r>
        <w:rPr>
          <w:color w:val="505050"/>
          <w:sz w:val="17"/>
        </w:rPr>
        <w:t xml:space="preserve">标题  </w:t>
      </w:r>
      <w:r>
        <w:t>已经说过的名字</w:t>
      </w:r>
      <w:bookmarkEnd w:id="2717"/>
      <w:r>
        <w:t xml:space="preserve">   </w:t>
      </w:r>
      <w:r>
        <w:rPr>
          <w:color w:val="505050"/>
          <w:sz w:val="17"/>
        </w:rPr>
        <w:t xml:space="preserve">时间  </w:t>
      </w:r>
      <w:r>
        <w:t>2037 · 秋 · 已经说过的名字</w:t>
      </w:r>
      <w:bookmarkEnd w:id="2720"/>
      <w:r>
        <w:t xml:space="preserve">   </w:t>
      </w:r>
      <w:r>
        <w:rPr>
          <w:color w:val="505050"/>
          <w:sz w:val="17"/>
        </w:rPr>
        <w:t xml:space="preserve">地点  </w:t>
      </w:r>
      <w:r>
        <w:t>家中</w:t>
      </w:r>
      <w:bookmarkEnd w:id="2721"/>
    </w:p>
    <w:p>
      <w:bookmarkStart w:id="2718" w:name="text_02708"/>
      <w:r>
        <w:rPr>
          <w:color w:val="505050"/>
          <w:sz w:val="17"/>
        </w:rPr>
        <w:t xml:space="preserve">叙述  </w:t>
      </w:r>
      <w:r>
        <w:t>程安然已经听过他如何说许知夏的名字，没有再假装不知道那段关系。她问信是不是高中那一封，他把袋签和正文日期给她看，说是。妻子看了一眼，把水杯拿走，说知道了，明天复查的车次还是得确认。</w:t>
      </w:r>
      <w:bookmarkEnd w:id="2718"/>
    </w:p>
    <w:p>
      <w:bookmarkStart w:id="2719" w:name="text_02709"/>
      <w:r>
        <w:rPr>
          <w:color w:val="505050"/>
          <w:sz w:val="17"/>
        </w:rPr>
        <w:t xml:space="preserve">叙述  </w:t>
      </w:r>
      <w:r>
        <w:t>程安然问他还想不想给她发消息。周叙说还没定，妻子说定了先讲一声，又去找自己的便签。他把同学群打开，又关上。</w:t>
      </w:r>
      <w:bookmarkEnd w:id="2719"/>
    </w:p>
    <w:p>
      <w:bookmarkStart w:id="2722" w:name="text_02712"/>
      <w:r>
        <w:rPr>
          <w:color w:val="505050"/>
          <w:sz w:val="17"/>
        </w:rPr>
        <w:t xml:space="preserve">lifeContext.relationships.XIA  </w:t>
      </w:r>
      <w:r>
        <w:t>已经分开</w:t>
      </w:r>
      <w:bookmarkEnd w:id="2722"/>
    </w:p>
    <w:p>
      <w:bookmarkStart w:id="2723" w:name="text_02713"/>
      <w:r>
        <w:rPr>
          <w:color w:val="505050"/>
          <w:sz w:val="17"/>
        </w:rPr>
        <w:t xml:space="preserve">lifeContext.relationships.ANRAN  </w:t>
      </w:r>
      <w:r>
        <w:t>一起过日子</w:t>
      </w:r>
      <w:bookmarkEnd w:id="2723"/>
    </w:p>
    <w:p>
      <w:bookmarkStart w:id="2724" w:name="text_02714"/>
      <w:r>
        <w:rPr>
          <w:color w:val="505050"/>
          <w:sz w:val="17"/>
        </w:rPr>
        <w:t xml:space="preserve">lifeContext.relationships.ZHOUMAN  </w:t>
      </w:r>
      <w:r>
        <w:t>高中生活</w:t>
      </w:r>
      <w:bookmarkEnd w:id="2724"/>
    </w:p>
    <w:p>
      <w:pPr>
        <w:keepNext/>
        <w:spacing w:after="60" w:line="264" w:lineRule="auto" w:before="120"/>
      </w:pPr>
      <w:r>
        <w:rPr>
          <w:color w:val="505050"/>
          <w:sz w:val="17"/>
        </w:rPr>
        <w:t>CH08_EP06_COMMON    生活正文</w:t>
      </w:r>
    </w:p>
    <w:p>
      <w:bookmarkStart w:id="2729" w:name="text_02719"/>
      <w:bookmarkStart w:id="2728" w:name="text_02718"/>
      <w:bookmarkStart w:id="2725" w:name="text_02715"/>
      <w:pPr>
        <w:keepNext/>
        <w:spacing w:after="80"/>
      </w:pPr>
      <w:r>
        <w:rPr>
          <w:color w:val="505050"/>
          <w:sz w:val="17"/>
        </w:rPr>
        <w:t xml:space="preserve">标题  </w:t>
      </w:r>
      <w:r>
        <w:t>把话补到现在</w:t>
      </w:r>
      <w:bookmarkEnd w:id="2725"/>
      <w:r>
        <w:t xml:space="preserve">   </w:t>
      </w:r>
      <w:r>
        <w:rPr>
          <w:color w:val="505050"/>
          <w:sz w:val="17"/>
        </w:rPr>
        <w:t xml:space="preserve">时间  </w:t>
      </w:r>
      <w:r>
        <w:t>2037 · 秋 · 把话补到现在</w:t>
      </w:r>
      <w:bookmarkEnd w:id="2728"/>
      <w:r>
        <w:t xml:space="preserve">   </w:t>
      </w:r>
      <w:r>
        <w:rPr>
          <w:color w:val="505050"/>
          <w:sz w:val="17"/>
        </w:rPr>
        <w:t xml:space="preserve">地点  </w:t>
      </w:r>
      <w:r>
        <w:t>家中</w:t>
      </w:r>
      <w:bookmarkEnd w:id="2729"/>
    </w:p>
    <w:p>
      <w:bookmarkStart w:id="2726" w:name="text_02716"/>
      <w:r>
        <w:rPr>
          <w:color w:val="505050"/>
          <w:sz w:val="17"/>
        </w:rPr>
        <w:t xml:space="preserve">叙述  </w:t>
      </w:r>
      <w:r>
        <w:t>程安然问信是哪一年写的，周叙把两张纸上的八月对给她看，说是高中留的。她说那就别把学校退东西当成别人最近联系你，又去核家里复查的日期。</w:t>
      </w:r>
      <w:bookmarkEnd w:id="2726"/>
    </w:p>
    <w:p>
      <w:bookmarkStart w:id="2727" w:name="text_02717"/>
      <w:r>
        <w:rPr>
          <w:color w:val="505050"/>
          <w:sz w:val="17"/>
        </w:rPr>
        <w:t xml:space="preserve">叙述  </w:t>
      </w:r>
      <w:r>
        <w:t>周叙想起自己第一次答得不全的那句，没在这时让她替自己证明没什么。他把同学群打开，又关上；请人转话、打电话或见面，都会是新的事，不能拿当时怎样说过一个名字，代替对现在的说明。</w:t>
      </w:r>
      <w:bookmarkEnd w:id="2727"/>
    </w:p>
    <w:p>
      <w:bookmarkStart w:id="2730" w:name="text_02720"/>
      <w:r>
        <w:rPr>
          <w:color w:val="505050"/>
          <w:sz w:val="17"/>
        </w:rPr>
        <w:t xml:space="preserve">lifeContext.relationships.XIA  </w:t>
      </w:r>
      <w:r>
        <w:t>已经分开</w:t>
      </w:r>
      <w:bookmarkEnd w:id="2730"/>
    </w:p>
    <w:p>
      <w:bookmarkStart w:id="2731" w:name="text_02721"/>
      <w:r>
        <w:rPr>
          <w:color w:val="505050"/>
          <w:sz w:val="17"/>
        </w:rPr>
        <w:t xml:space="preserve">lifeContext.relationships.ANRAN  </w:t>
      </w:r>
      <w:r>
        <w:t>一起过日子</w:t>
      </w:r>
      <w:bookmarkEnd w:id="2731"/>
    </w:p>
    <w:p>
      <w:bookmarkStart w:id="2732" w:name="text_02722"/>
      <w:r>
        <w:rPr>
          <w:color w:val="505050"/>
          <w:sz w:val="17"/>
        </w:rPr>
        <w:t xml:space="preserve">lifeContext.relationships.ZHOUMAN  </w:t>
      </w:r>
      <w:r>
        <w:t>高中生活</w:t>
      </w:r>
      <w:bookmarkEnd w:id="2732"/>
    </w:p>
    <w:p>
      <w:pPr>
        <w:keepNext/>
        <w:spacing w:after="60" w:line="264" w:lineRule="auto" w:before="120"/>
      </w:pPr>
      <w:r>
        <w:rPr>
          <w:color w:val="505050"/>
          <w:sz w:val="17"/>
        </w:rPr>
        <w:t>CH08_EP06_CLOSE    生活正文</w:t>
      </w:r>
    </w:p>
    <w:p>
      <w:bookmarkStart w:id="2738" w:name="text_02728"/>
      <w:bookmarkStart w:id="2737" w:name="text_02727"/>
      <w:bookmarkStart w:id="2733" w:name="text_02723"/>
      <w:pPr>
        <w:keepNext/>
        <w:spacing w:after="80"/>
      </w:pPr>
      <w:r>
        <w:rPr>
          <w:color w:val="505050"/>
          <w:sz w:val="17"/>
        </w:rPr>
        <w:t xml:space="preserve">标题  </w:t>
      </w:r>
      <w:r>
        <w:t>还没发出去</w:t>
      </w:r>
      <w:bookmarkEnd w:id="2733"/>
      <w:r>
        <w:t xml:space="preserve">   </w:t>
      </w:r>
      <w:r>
        <w:rPr>
          <w:color w:val="505050"/>
          <w:sz w:val="17"/>
        </w:rPr>
        <w:t xml:space="preserve">时间  </w:t>
      </w:r>
      <w:r>
        <w:t>2037 · 秋 · 还没发出去</w:t>
      </w:r>
      <w:bookmarkEnd w:id="2737"/>
      <w:r>
        <w:t xml:space="preserve">   </w:t>
      </w:r>
      <w:r>
        <w:rPr>
          <w:color w:val="505050"/>
          <w:sz w:val="17"/>
        </w:rPr>
        <w:t xml:space="preserve">地点  </w:t>
      </w:r>
      <w:r>
        <w:t>家中</w:t>
      </w:r>
      <w:bookmarkEnd w:id="2738"/>
    </w:p>
    <w:p>
      <w:bookmarkStart w:id="2734" w:name="text_02724"/>
      <w:r>
        <w:rPr>
          <w:color w:val="505050"/>
          <w:sz w:val="17"/>
        </w:rPr>
        <w:t xml:space="preserve">叙述  </w:t>
      </w:r>
      <w:r>
        <w:t>陈野在群里问谁能找到老师以前拍的合照，有人说还在自己的硬盘。周叙往上翻到同学名单，许知夏的名字仍在。她最近没有在这些消息下面说话，他不知道她是不是常看这个群，也不知道旧学校有没有联系上她。</w:t>
      </w:r>
      <w:bookmarkEnd w:id="2734"/>
    </w:p>
    <w:p>
      <w:bookmarkStart w:id="2735" w:name="text_02725"/>
      <w:r>
        <w:rPr>
          <w:color w:val="505050"/>
          <w:sz w:val="17"/>
        </w:rPr>
        <w:t xml:space="preserve">叙述  </w:t>
      </w:r>
      <w:r>
        <w:t>他打开一条新的消息，写了“学校寄回了以前的东西”，停在下一句。想问的事情还没写清，他把那几个字又读了一遍，放下手机。程安然在厨房，他想等她忙完再讲讲自己为什么翻出这个名字。消息仍在草稿里。</w:t>
      </w:r>
      <w:bookmarkEnd w:id="2735"/>
    </w:p>
    <w:p>
      <w:bookmarkStart w:id="2736" w:name="text_02726"/>
      <w:r>
        <w:rPr>
          <w:color w:val="505050"/>
          <w:sz w:val="17"/>
        </w:rPr>
        <w:t xml:space="preserve">叙述  </w:t>
      </w:r>
      <w:r>
        <w:t>厨房有人叫他拿碗，周叙把手机扣到自己这一边，先去拿。女儿说自己明天晚上回来吃，程安然说那就留一份，没把周末都等在他的旧信边上。那条消息还在草稿里，今晚谁也没有收到它。</w:t>
      </w:r>
      <w:bookmarkEnd w:id="2736"/>
    </w:p>
    <w:p>
      <w:bookmarkStart w:id="2739" w:name="text_02729"/>
      <w:r>
        <w:rPr>
          <w:color w:val="505050"/>
          <w:sz w:val="17"/>
        </w:rPr>
        <w:t xml:space="preserve">lifeContext.relationships.XIA  </w:t>
      </w:r>
      <w:r>
        <w:t>已经分开</w:t>
      </w:r>
      <w:bookmarkEnd w:id="2739"/>
    </w:p>
    <w:p>
      <w:bookmarkStart w:id="2740" w:name="text_02730"/>
      <w:r>
        <w:rPr>
          <w:color w:val="505050"/>
          <w:sz w:val="17"/>
        </w:rPr>
        <w:t xml:space="preserve">lifeContext.relationships.ANRAN  </w:t>
      </w:r>
      <w:r>
        <w:t>一起过日子</w:t>
      </w:r>
      <w:bookmarkEnd w:id="2740"/>
    </w:p>
    <w:p>
      <w:bookmarkStart w:id="2741" w:name="text_02731"/>
      <w:r>
        <w:rPr>
          <w:color w:val="505050"/>
          <w:sz w:val="17"/>
        </w:rPr>
        <w:t xml:space="preserve">lifeContext.relationships.ZHOUMAN  </w:t>
      </w:r>
      <w:r>
        <w:t>高中生活</w:t>
      </w:r>
      <w:bookmarkEnd w:id="2741"/>
    </w:p>
    <w:p>
      <w:bookmarkStart w:id="2742" w:name="chapter_9"/>
      <w:pPr>
        <w:pStyle w:val="Heading1"/>
      </w:pPr>
      <w:r>
        <w:t>第9章 如果现在去见她</w:t>
      </w:r>
      <w:bookmarkEnd w:id="2742"/>
    </w:p>
    <w:p>
      <w:pPr>
        <w:keepNext/>
        <w:spacing w:after="60" w:line="264" w:lineRule="auto"/>
      </w:pPr>
      <w:r>
        <w:rPr>
          <w:color w:val="505050"/>
          <w:sz w:val="17"/>
        </w:rPr>
        <w:t>章节来源 assets/resources/data/story/chapter09/chapter09_manifest.json</w:t>
      </w:r>
    </w:p>
    <w:p>
      <w:pPr>
        <w:keepNext/>
      </w:pPr>
      <w:bookmarkStart w:id="2743" w:name="text_02732"/>
      <w:r>
        <w:rPr>
          <w:color w:val="505050"/>
          <w:sz w:val="17"/>
        </w:rPr>
        <w:t xml:space="preserve">title  </w:t>
      </w:r>
      <w:r>
        <w:t>如果现在去见她</w:t>
      </w:r>
      <w:bookmarkEnd w:id="2743"/>
    </w:p>
    <w:p>
      <w:pPr>
        <w:keepNext/>
      </w:pPr>
      <w:bookmarkStart w:id="2744" w:name="text_02733"/>
      <w:r>
        <w:rPr>
          <w:color w:val="505050"/>
          <w:sz w:val="17"/>
        </w:rPr>
        <w:t xml:space="preserve">episodes[0].name  </w:t>
      </w:r>
      <w:r>
        <w:t>星期五的草稿</w:t>
      </w:r>
      <w:bookmarkEnd w:id="2744"/>
    </w:p>
    <w:p>
      <w:pPr>
        <w:keepNext/>
      </w:pPr>
      <w:bookmarkStart w:id="2745" w:name="text_02734"/>
      <w:r>
        <w:rPr>
          <w:color w:val="505050"/>
          <w:sz w:val="17"/>
        </w:rPr>
        <w:t xml:space="preserve">episodes[1].name  </w:t>
      </w:r>
      <w:r>
        <w:t>说到现在</w:t>
      </w:r>
      <w:bookmarkEnd w:id="2745"/>
    </w:p>
    <w:p>
      <w:pPr>
        <w:keepNext/>
      </w:pPr>
      <w:bookmarkStart w:id="2746" w:name="text_02735"/>
      <w:r>
        <w:rPr>
          <w:color w:val="505050"/>
          <w:sz w:val="17"/>
        </w:rPr>
        <w:t xml:space="preserve">episodes[2].name  </w:t>
      </w:r>
      <w:r>
        <w:t>过了一阵才回</w:t>
      </w:r>
      <w:bookmarkEnd w:id="2746"/>
    </w:p>
    <w:p>
      <w:pPr>
        <w:keepNext/>
      </w:pPr>
      <w:bookmarkStart w:id="2747" w:name="text_02736"/>
      <w:r>
        <w:rPr>
          <w:color w:val="505050"/>
          <w:sz w:val="17"/>
        </w:rPr>
        <w:t xml:space="preserve">episodes[3].name  </w:t>
      </w:r>
      <w:r>
        <w:t>她自己定的日程</w:t>
      </w:r>
      <w:bookmarkEnd w:id="2747"/>
    </w:p>
    <w:p>
      <w:pPr>
        <w:keepNext/>
      </w:pPr>
      <w:bookmarkStart w:id="2748" w:name="text_02737"/>
      <w:r>
        <w:rPr>
          <w:color w:val="505050"/>
          <w:sz w:val="17"/>
        </w:rPr>
        <w:t xml:space="preserve">episodes[4].name  </w:t>
      </w:r>
      <w:r>
        <w:t>学校门外</w:t>
      </w:r>
      <w:bookmarkEnd w:id="2748"/>
    </w:p>
    <w:p>
      <w:pPr>
        <w:keepNext/>
      </w:pPr>
      <w:bookmarkStart w:id="2749" w:name="text_02738"/>
      <w:r>
        <w:rPr>
          <w:color w:val="505050"/>
          <w:sz w:val="17"/>
        </w:rPr>
        <w:t xml:space="preserve">episodes[5].name  </w:t>
      </w:r>
      <w:r>
        <w:t>见过以后，还有星期一</w:t>
      </w:r>
      <w:bookmarkEnd w:id="2749"/>
    </w:p>
    <w:p>
      <w:pPr>
        <w:pStyle w:val="Heading2"/>
      </w:pPr>
      <w:r>
        <w:t>星期五的草稿</w:t>
      </w:r>
    </w:p>
    <w:p>
      <w:pPr>
        <w:keepNext/>
        <w:spacing w:after="60" w:line="264" w:lineRule="auto"/>
      </w:pPr>
      <w:r>
        <w:rPr>
          <w:color w:val="505050"/>
          <w:sz w:val="17"/>
        </w:rPr>
        <w:t>片段来源 assets/resources/data/story/chapter09/ep01_friday.json</w:t>
      </w:r>
    </w:p>
    <w:p>
      <w:pPr>
        <w:keepNext/>
      </w:pPr>
      <w:bookmarkStart w:id="2750" w:name="text_02739"/>
      <w:r>
        <w:rPr>
          <w:color w:val="505050"/>
          <w:sz w:val="17"/>
        </w:rPr>
        <w:t xml:space="preserve">name  </w:t>
      </w:r>
      <w:r>
        <w:t>星期五的草稿</w:t>
      </w:r>
      <w:bookmarkEnd w:id="2750"/>
    </w:p>
    <w:p>
      <w:pPr>
        <w:keepNext/>
        <w:spacing w:after="60" w:line="264" w:lineRule="auto" w:before="120"/>
      </w:pPr>
      <w:r>
        <w:rPr>
          <w:color w:val="505050"/>
          <w:sz w:val="17"/>
        </w:rPr>
        <w:t>CH09_EP01_N001    生活正文</w:t>
      </w:r>
    </w:p>
    <w:p>
      <w:bookmarkStart w:id="2757" w:name="text_02746"/>
      <w:bookmarkStart w:id="2756" w:name="text_02745"/>
      <w:bookmarkStart w:id="2751" w:name="text_02740"/>
      <w:pPr>
        <w:keepNext/>
        <w:spacing w:after="80"/>
      </w:pPr>
      <w:r>
        <w:rPr>
          <w:color w:val="505050"/>
          <w:sz w:val="17"/>
        </w:rPr>
        <w:t xml:space="preserve">标题  </w:t>
      </w:r>
      <w:r>
        <w:t>九月十一日，星期五</w:t>
      </w:r>
      <w:bookmarkEnd w:id="2751"/>
      <w:r>
        <w:t xml:space="preserve">   </w:t>
      </w:r>
      <w:r>
        <w:rPr>
          <w:color w:val="505050"/>
          <w:sz w:val="17"/>
        </w:rPr>
        <w:t xml:space="preserve">时间  </w:t>
      </w:r>
      <w:r>
        <w:t>2037 · 秋 · 九月十一日，星期五</w:t>
      </w:r>
      <w:bookmarkEnd w:id="2756"/>
      <w:r>
        <w:t xml:space="preserve">   </w:t>
      </w:r>
      <w:r>
        <w:rPr>
          <w:color w:val="505050"/>
          <w:sz w:val="17"/>
        </w:rPr>
        <w:t xml:space="preserve">地点  </w:t>
      </w:r>
      <w:r>
        <w:t>家中</w:t>
      </w:r>
      <w:bookmarkEnd w:id="2757"/>
    </w:p>
    <w:p>
      <w:bookmarkStart w:id="2752" w:name="text_02741"/>
      <w:r>
        <w:rPr>
          <w:color w:val="505050"/>
          <w:sz w:val="17"/>
        </w:rPr>
        <w:t xml:space="preserve">叙述  </w:t>
      </w:r>
      <w:r>
        <w:t>周满把同学的书带回来了，用纸包着，还没拆。她说下周会还，今天先做完另外一科。程安然把饭分到三个碗里，自己那一碗没有放葱，周叙端到桌边时才发现放错了位置，换了回来。</w:t>
      </w:r>
      <w:bookmarkEnd w:id="2752"/>
    </w:p>
    <w:p>
      <w:bookmarkStart w:id="2753" w:name="text_02742"/>
      <w:r>
        <w:rPr>
          <w:color w:val="505050"/>
          <w:sz w:val="17"/>
        </w:rPr>
        <w:t xml:space="preserve">叙述  </w:t>
      </w:r>
      <w:r>
        <w:t>吃饭时女儿问星期天能不能晚一点回家，几个同学约着去图书馆。程安然问关门时间，让她自己查，周叙本来想说自己去接，又看见女儿已经在和同学核公交的末班。她说定下来再发给家里，没把手机递给父亲代答。</w:t>
      </w:r>
      <w:bookmarkEnd w:id="2753"/>
    </w:p>
    <w:p>
      <w:bookmarkStart w:id="2754" w:name="text_02743"/>
      <w:r>
        <w:rPr>
          <w:color w:val="505050"/>
          <w:sz w:val="17"/>
        </w:rPr>
        <w:t xml:space="preserve">叙述  </w:t>
      </w:r>
      <w:r>
        <w:t>周叙那条草稿还在。昨晚没发，今天打开也没有多出别人的回答。他把“你还记得吗”删了，觉得只这几个字，别人不知道他到底想问什么，又容易以为所有旧事都该从头答一遍。</w:t>
      </w:r>
      <w:bookmarkEnd w:id="2754"/>
    </w:p>
    <w:p>
      <w:bookmarkStart w:id="2755" w:name="text_02744"/>
      <w:r>
        <w:rPr>
          <w:color w:val="505050"/>
          <w:sz w:val="17"/>
        </w:rPr>
        <w:t xml:space="preserve">叙述  </w:t>
      </w:r>
      <w:r>
        <w:t>同学群里有人转了学校的通知，九月二十日有半天校友资料开放，登记的人可以看旧社团名册。陈野说那天要送货，赶不上，不要算他的名字。周叙把日期记下，没有托他去问许知夏会不会来。</w:t>
      </w:r>
      <w:bookmarkEnd w:id="2755"/>
    </w:p>
    <w:p>
      <w:bookmarkStart w:id="2758" w:name="text_02747"/>
      <w:r>
        <w:rPr>
          <w:color w:val="505050"/>
          <w:sz w:val="17"/>
        </w:rPr>
        <w:t xml:space="preserve">lifeContext.relationships.ANRAN  </w:t>
      </w:r>
      <w:r>
        <w:t>一起过日子</w:t>
      </w:r>
      <w:bookmarkEnd w:id="2758"/>
    </w:p>
    <w:p>
      <w:bookmarkStart w:id="2759" w:name="text_02748"/>
      <w:r>
        <w:rPr>
          <w:color w:val="505050"/>
          <w:sz w:val="17"/>
        </w:rPr>
        <w:t xml:space="preserve">lifeContext.relationships.ZHOUMAN  </w:t>
      </w:r>
      <w:r>
        <w:t>高中生活</w:t>
      </w:r>
      <w:bookmarkEnd w:id="2759"/>
    </w:p>
    <w:p>
      <w:pPr>
        <w:keepNext/>
        <w:spacing w:after="60" w:line="264" w:lineRule="auto" w:before="120"/>
      </w:pPr>
      <w:r>
        <w:rPr>
          <w:color w:val="505050"/>
          <w:sz w:val="17"/>
        </w:rPr>
        <w:t>CH09_EP01_SHARED    生活正文</w:t>
      </w:r>
    </w:p>
    <w:p>
      <w:bookmarkStart w:id="2764" w:name="text_02753"/>
      <w:bookmarkStart w:id="2763" w:name="text_02752"/>
      <w:bookmarkStart w:id="2760" w:name="text_02749"/>
      <w:pPr>
        <w:keepNext/>
        <w:spacing w:after="80"/>
      </w:pPr>
      <w:r>
        <w:rPr>
          <w:color w:val="505050"/>
          <w:sz w:val="17"/>
        </w:rPr>
        <w:t xml:space="preserve">标题  </w:t>
      </w:r>
      <w:r>
        <w:t>周末还要核一次</w:t>
      </w:r>
      <w:bookmarkEnd w:id="2760"/>
      <w:r>
        <w:t xml:space="preserve">   </w:t>
      </w:r>
      <w:r>
        <w:rPr>
          <w:color w:val="505050"/>
          <w:sz w:val="17"/>
        </w:rPr>
        <w:t xml:space="preserve">时间  </w:t>
      </w:r>
      <w:r>
        <w:t>2037 · 秋 · 周末还要核一次</w:t>
      </w:r>
      <w:bookmarkEnd w:id="2763"/>
      <w:r>
        <w:t xml:space="preserve">   </w:t>
      </w:r>
      <w:r>
        <w:rPr>
          <w:color w:val="505050"/>
          <w:sz w:val="17"/>
        </w:rPr>
        <w:t xml:space="preserve">地点  </w:t>
      </w:r>
      <w:r>
        <w:t>家中</w:t>
      </w:r>
      <w:bookmarkEnd w:id="2764"/>
    </w:p>
    <w:p>
      <w:bookmarkStart w:id="2761" w:name="text_02750"/>
      <w:r>
        <w:rPr>
          <w:color w:val="505050"/>
          <w:sz w:val="17"/>
        </w:rPr>
        <w:t xml:space="preserve">叙述  </w:t>
      </w:r>
      <w:r>
        <w:t>程安然问父亲复查要不要提前一晚住过来。周叙翻开两个人以前分过的班次，发现这周和那时候已经不同，不能照着旧安排答应。他给家里打电话，父亲说自己先坐车过来，时间还要等医院确认。</w:t>
      </w:r>
      <w:bookmarkEnd w:id="2761"/>
    </w:p>
    <w:p>
      <w:bookmarkStart w:id="2762" w:name="text_02751"/>
      <w:r>
        <w:rPr>
          <w:color w:val="505050"/>
          <w:sz w:val="17"/>
        </w:rPr>
        <w:t xml:space="preserve">叙述  </w:t>
      </w:r>
      <w:r>
        <w:t>妻子说那就先留一床被子，接车的事明天再定。周叙把被套找出来，女儿在旁边拍掉枕套上的线头，把没用的那一只放回柜顶。女儿抖了一下枕套，线头粘在袖子上，又让母亲帮她拿掉。</w:t>
      </w:r>
      <w:bookmarkEnd w:id="2762"/>
    </w:p>
    <w:p>
      <w:bookmarkStart w:id="2765" w:name="text_02754"/>
      <w:r>
        <w:rPr>
          <w:color w:val="505050"/>
          <w:sz w:val="17"/>
        </w:rPr>
        <w:t xml:space="preserve">lifeContext.relationships.ANRAN  </w:t>
      </w:r>
      <w:r>
        <w:t>一起过日子</w:t>
      </w:r>
      <w:bookmarkEnd w:id="2765"/>
    </w:p>
    <w:p>
      <w:bookmarkStart w:id="2766" w:name="text_02755"/>
      <w:r>
        <w:rPr>
          <w:color w:val="505050"/>
          <w:sz w:val="17"/>
        </w:rPr>
        <w:t xml:space="preserve">lifeContext.relationships.ZHOUMAN  </w:t>
      </w:r>
      <w:r>
        <w:t>高中生活</w:t>
      </w:r>
      <w:bookmarkEnd w:id="2766"/>
    </w:p>
    <w:p>
      <w:pPr>
        <w:keepNext/>
        <w:spacing w:after="60" w:line="264" w:lineRule="auto" w:before="120"/>
      </w:pPr>
      <w:r>
        <w:rPr>
          <w:color w:val="505050"/>
          <w:sz w:val="17"/>
        </w:rPr>
        <w:t>CH09_EP01_COMMON    生活正文</w:t>
      </w:r>
    </w:p>
    <w:p>
      <w:bookmarkStart w:id="2771" w:name="text_02760"/>
      <w:bookmarkStart w:id="2770" w:name="text_02759"/>
      <w:bookmarkStart w:id="2767" w:name="text_02756"/>
      <w:pPr>
        <w:keepNext/>
        <w:spacing w:after="80"/>
      </w:pPr>
      <w:r>
        <w:rPr>
          <w:color w:val="505050"/>
          <w:sz w:val="17"/>
        </w:rPr>
        <w:t xml:space="preserve">标题  </w:t>
      </w:r>
      <w:r>
        <w:t>没有直接填到她那边</w:t>
      </w:r>
      <w:bookmarkEnd w:id="2767"/>
      <w:r>
        <w:t xml:space="preserve">   </w:t>
      </w:r>
      <w:r>
        <w:rPr>
          <w:color w:val="505050"/>
          <w:sz w:val="17"/>
        </w:rPr>
        <w:t xml:space="preserve">时间  </w:t>
      </w:r>
      <w:r>
        <w:t>2037 · 秋 · 没有直接填到她那边</w:t>
      </w:r>
      <w:bookmarkEnd w:id="2770"/>
      <w:r>
        <w:t xml:space="preserve">   </w:t>
      </w:r>
      <w:r>
        <w:rPr>
          <w:color w:val="505050"/>
          <w:sz w:val="17"/>
        </w:rPr>
        <w:t xml:space="preserve">地点  </w:t>
      </w:r>
      <w:r>
        <w:t>家中</w:t>
      </w:r>
      <w:bookmarkEnd w:id="2771"/>
    </w:p>
    <w:p>
      <w:bookmarkStart w:id="2768" w:name="text_02757"/>
      <w:r>
        <w:rPr>
          <w:color w:val="505050"/>
          <w:sz w:val="17"/>
        </w:rPr>
        <w:t xml:space="preserve">叙述  </w:t>
      </w:r>
      <w:r>
        <w:t>复查时间还没有最后定，周叙把家里的消息给程安然看。她说自己的材料周一交，周末能帮哪一程，要等父亲车次出来。周叙没把“在家”当成她整天有空，先把医院电话存下来。</w:t>
      </w:r>
      <w:bookmarkEnd w:id="2768"/>
    </w:p>
    <w:p>
      <w:bookmarkStart w:id="2769" w:name="text_02758"/>
      <w:r>
        <w:rPr>
          <w:color w:val="505050"/>
          <w:sz w:val="17"/>
        </w:rPr>
        <w:t xml:space="preserve">叙述  </w:t>
      </w:r>
      <w:r>
        <w:t>女儿听见要留床铺，自己把书从那张床上挪开。程安然去找被套时，周叙接过一只枕头，两个人在柜前让了一下。程安然说那一只是女儿的，下面的给老人用。</w:t>
      </w:r>
      <w:bookmarkEnd w:id="2769"/>
    </w:p>
    <w:p>
      <w:bookmarkStart w:id="2772" w:name="text_02761"/>
      <w:r>
        <w:rPr>
          <w:color w:val="505050"/>
          <w:sz w:val="17"/>
        </w:rPr>
        <w:t xml:space="preserve">lifeContext.relationships.ANRAN  </w:t>
      </w:r>
      <w:r>
        <w:t>一起过日子</w:t>
      </w:r>
      <w:bookmarkEnd w:id="2772"/>
    </w:p>
    <w:p>
      <w:bookmarkStart w:id="2773" w:name="text_02762"/>
      <w:r>
        <w:rPr>
          <w:color w:val="505050"/>
          <w:sz w:val="17"/>
        </w:rPr>
        <w:t xml:space="preserve">lifeContext.relationships.ZHOUMAN  </w:t>
      </w:r>
      <w:r>
        <w:t>高中生活</w:t>
      </w:r>
      <w:bookmarkEnd w:id="2773"/>
    </w:p>
    <w:p>
      <w:pPr>
        <w:keepNext/>
        <w:spacing w:after="60" w:line="264" w:lineRule="auto" w:before="120"/>
      </w:pPr>
      <w:r>
        <w:rPr>
          <w:color w:val="505050"/>
          <w:sz w:val="17"/>
        </w:rPr>
        <w:t>CH09_EP01_DRAFT    生活正文</w:t>
      </w:r>
    </w:p>
    <w:p>
      <w:bookmarkStart w:id="2778" w:name="text_02767"/>
      <w:bookmarkStart w:id="2777" w:name="text_02766"/>
      <w:bookmarkStart w:id="2774" w:name="text_02763"/>
      <w:pPr>
        <w:keepNext/>
        <w:spacing w:after="80"/>
      </w:pPr>
      <w:r>
        <w:rPr>
          <w:color w:val="505050"/>
          <w:sz w:val="17"/>
        </w:rPr>
        <w:t xml:space="preserve">标题  </w:t>
      </w:r>
      <w:r>
        <w:t>把问题写具体</w:t>
      </w:r>
      <w:bookmarkEnd w:id="2774"/>
      <w:r>
        <w:t xml:space="preserve">   </w:t>
      </w:r>
      <w:r>
        <w:rPr>
          <w:color w:val="505050"/>
          <w:sz w:val="17"/>
        </w:rPr>
        <w:t xml:space="preserve">时间  </w:t>
      </w:r>
      <w:r>
        <w:t>2037 · 秋 · 把问题写具体</w:t>
      </w:r>
      <w:bookmarkEnd w:id="2777"/>
      <w:r>
        <w:t xml:space="preserve">   </w:t>
      </w:r>
      <w:r>
        <w:rPr>
          <w:color w:val="505050"/>
          <w:sz w:val="17"/>
        </w:rPr>
        <w:t xml:space="preserve">地点  </w:t>
      </w:r>
      <w:r>
        <w:t>家中</w:t>
      </w:r>
      <w:bookmarkEnd w:id="2778"/>
    </w:p>
    <w:p>
      <w:bookmarkStart w:id="2775" w:name="text_02764"/>
      <w:r>
        <w:rPr>
          <w:color w:val="505050"/>
          <w:sz w:val="17"/>
        </w:rPr>
        <w:t xml:space="preserve">叙述  </w:t>
      </w:r>
      <w:r>
        <w:t>周叙回到手机前，先写学校退回了旧袋子，里面有高中那封信和一段试录。后面他没有写让她解释2013，也没说自己在等她多久，只问她是否愿意聊几句旧学校的事。</w:t>
      </w:r>
      <w:bookmarkEnd w:id="2775"/>
    </w:p>
    <w:p>
      <w:bookmarkStart w:id="2776" w:name="text_02765"/>
      <w:r>
        <w:rPr>
          <w:color w:val="505050"/>
          <w:sz w:val="17"/>
        </w:rPr>
        <w:t xml:space="preserve">叙述  </w:t>
      </w:r>
      <w:r>
        <w:t>写完以后，他又读一遍。她这些年住在哪里、最近忙什么，他并不知道。那条消息如果发出去，就会到别人今天正在用的手机上，不再是自己桌上的一张纸。</w:t>
      </w:r>
      <w:bookmarkEnd w:id="2776"/>
    </w:p>
    <w:p>
      <w:bookmarkStart w:id="2779" w:name="text_02768"/>
      <w:r>
        <w:rPr>
          <w:color w:val="505050"/>
          <w:sz w:val="17"/>
        </w:rPr>
        <w:t xml:space="preserve">lifeContext.relationships.ANRAN  </w:t>
      </w:r>
      <w:r>
        <w:t>一起过日子</w:t>
      </w:r>
      <w:bookmarkEnd w:id="2779"/>
    </w:p>
    <w:p>
      <w:bookmarkStart w:id="2780" w:name="text_02769"/>
      <w:r>
        <w:rPr>
          <w:color w:val="505050"/>
          <w:sz w:val="17"/>
        </w:rPr>
        <w:t xml:space="preserve">lifeContext.relationships.ZHOUMAN  </w:t>
      </w:r>
      <w:r>
        <w:t>高中生活</w:t>
      </w:r>
      <w:bookmarkEnd w:id="2780"/>
    </w:p>
    <w:p>
      <w:pPr>
        <w:keepNext/>
        <w:spacing w:after="60" w:line="264" w:lineRule="auto" w:before="120"/>
      </w:pPr>
      <w:r>
        <w:rPr>
          <w:color w:val="505050"/>
          <w:sz w:val="17"/>
        </w:rPr>
        <w:t>CH09_EP01_CONTACT_CHOICE    重要决定</w:t>
      </w:r>
    </w:p>
    <w:p>
      <w:bookmarkStart w:id="2781" w:name="text_02770"/>
      <w:r>
        <w:rPr>
          <w:color w:val="505050"/>
          <w:sz w:val="17"/>
        </w:rPr>
        <w:t xml:space="preserve">选择提示  </w:t>
      </w:r>
      <w:r>
        <w:t>这条消息怎么办？</w:t>
      </w:r>
      <w:bookmarkEnd w:id="2781"/>
    </w:p>
    <w:p>
      <w:bookmarkStart w:id="2782" w:name="text_02771"/>
      <w:r>
        <w:rPr>
          <w:color w:val="505050"/>
          <w:sz w:val="17"/>
        </w:rPr>
        <w:t xml:space="preserve">背景说明  </w:t>
      </w:r>
      <w:r>
        <w:t>发出消息会占用她现在的时间；不发，旧纸仍然可以留在自己这里。</w:t>
      </w:r>
      <w:bookmarkEnd w:id="2782"/>
    </w:p>
    <w:p>
      <w:bookmarkStart w:id="2783" w:name="text_02772"/>
      <w:r>
        <w:rPr>
          <w:color w:val="505050"/>
          <w:sz w:val="17"/>
        </w:rPr>
        <w:t xml:space="preserve">选项 1  </w:t>
      </w:r>
      <w:r>
        <w:t>先问她是否愿意聊几句。</w:t>
      </w:r>
      <w:bookmarkEnd w:id="2783"/>
    </w:p>
    <w:p>
      <w:bookmarkStart w:id="2784" w:name="text_02773"/>
      <w:r>
        <w:rPr>
          <w:color w:val="505050"/>
          <w:sz w:val="17"/>
        </w:rPr>
        <w:t xml:space="preserve">选项 2  </w:t>
      </w:r>
      <w:r>
        <w:t>暂时不联系，把草稿留下。</w:t>
      </w:r>
      <w:bookmarkEnd w:id="2784"/>
    </w:p>
    <w:p>
      <w:pPr>
        <w:keepNext/>
        <w:spacing w:after="60" w:line="264" w:lineRule="auto" w:before="120"/>
      </w:pPr>
      <w:r>
        <w:rPr>
          <w:color w:val="505050"/>
          <w:sz w:val="17"/>
        </w:rPr>
        <w:t>CH09_EP01_INTENT    生活正文</w:t>
      </w:r>
    </w:p>
    <w:p>
      <w:bookmarkStart w:id="2789" w:name="text_02778"/>
      <w:bookmarkStart w:id="2788" w:name="text_02777"/>
      <w:bookmarkStart w:id="2785" w:name="text_02774"/>
      <w:pPr>
        <w:keepNext/>
        <w:spacing w:after="80"/>
      </w:pPr>
      <w:r>
        <w:rPr>
          <w:color w:val="505050"/>
          <w:sz w:val="17"/>
        </w:rPr>
        <w:t xml:space="preserve">标题  </w:t>
      </w:r>
      <w:r>
        <w:t>还没有送达</w:t>
      </w:r>
      <w:bookmarkEnd w:id="2785"/>
      <w:r>
        <w:t xml:space="preserve">   </w:t>
      </w:r>
      <w:r>
        <w:rPr>
          <w:color w:val="505050"/>
          <w:sz w:val="17"/>
        </w:rPr>
        <w:t xml:space="preserve">时间  </w:t>
      </w:r>
      <w:r>
        <w:t>2037 · 秋 · 还没有送达</w:t>
      </w:r>
      <w:bookmarkEnd w:id="2788"/>
      <w:r>
        <w:t xml:space="preserve">   </w:t>
      </w:r>
      <w:r>
        <w:rPr>
          <w:color w:val="505050"/>
          <w:sz w:val="17"/>
        </w:rPr>
        <w:t xml:space="preserve">地点  </w:t>
      </w:r>
      <w:r>
        <w:t>家中</w:t>
      </w:r>
      <w:bookmarkEnd w:id="2789"/>
    </w:p>
    <w:p>
      <w:bookmarkStart w:id="2786" w:name="text_02775"/>
      <w:r>
        <w:rPr>
          <w:color w:val="505050"/>
          <w:sz w:val="17"/>
        </w:rPr>
        <w:t xml:space="preserve">叙述  </w:t>
      </w:r>
      <w:r>
        <w:t>他把草稿留在输入框里，没有立即碰发送。客厅里程安然在对两页材料的顺序，周满拿走了桌角的胶带。他把手机拿出去，站在沙发边，先等妻子把这一页核完。</w:t>
      </w:r>
      <w:bookmarkEnd w:id="2786"/>
    </w:p>
    <w:p>
      <w:bookmarkStart w:id="2787" w:name="text_02776"/>
      <w:r>
        <w:rPr>
          <w:color w:val="505050"/>
          <w:sz w:val="17"/>
        </w:rPr>
        <w:t xml:space="preserve">叙述  </w:t>
      </w:r>
      <w:r>
        <w:t>程安然合上一页材料，抬头问：“怎么了？”周叙挪过来一点，说有件事想和她讲。</w:t>
      </w:r>
      <w:bookmarkEnd w:id="2787"/>
    </w:p>
    <w:p>
      <w:bookmarkStart w:id="2790" w:name="text_02779"/>
      <w:r>
        <w:rPr>
          <w:color w:val="505050"/>
          <w:sz w:val="17"/>
        </w:rPr>
        <w:t xml:space="preserve">lifeContext.relationships.ANRAN  </w:t>
      </w:r>
      <w:r>
        <w:t>一起过日子</w:t>
      </w:r>
      <w:bookmarkEnd w:id="2790"/>
    </w:p>
    <w:p>
      <w:bookmarkStart w:id="2791" w:name="text_02780"/>
      <w:r>
        <w:rPr>
          <w:color w:val="505050"/>
          <w:sz w:val="17"/>
        </w:rPr>
        <w:t xml:space="preserve">lifeContext.relationships.ZHOUMAN  </w:t>
      </w:r>
      <w:r>
        <w:t>高中生活</w:t>
      </w:r>
      <w:bookmarkEnd w:id="2791"/>
    </w:p>
    <w:p>
      <w:pPr>
        <w:keepNext/>
        <w:spacing w:after="60" w:line="264" w:lineRule="auto" w:before="120"/>
      </w:pPr>
      <w:r>
        <w:rPr>
          <w:color w:val="505050"/>
          <w:sz w:val="17"/>
        </w:rPr>
        <w:t>CH09_EP01_UNSENT    生活正文</w:t>
      </w:r>
    </w:p>
    <w:p>
      <w:bookmarkStart w:id="2796" w:name="text_02785"/>
      <w:bookmarkStart w:id="2795" w:name="text_02784"/>
      <w:bookmarkStart w:id="2792" w:name="text_02781"/>
      <w:pPr>
        <w:keepNext/>
        <w:spacing w:after="80"/>
      </w:pPr>
      <w:r>
        <w:rPr>
          <w:color w:val="505050"/>
          <w:sz w:val="17"/>
        </w:rPr>
        <w:t xml:space="preserve">标题  </w:t>
      </w:r>
      <w:r>
        <w:t>先留在这里</w:t>
      </w:r>
      <w:bookmarkEnd w:id="2792"/>
      <w:r>
        <w:t xml:space="preserve">   </w:t>
      </w:r>
      <w:r>
        <w:rPr>
          <w:color w:val="505050"/>
          <w:sz w:val="17"/>
        </w:rPr>
        <w:t xml:space="preserve">时间  </w:t>
      </w:r>
      <w:r>
        <w:t>2037 · 秋 · 先留在这里</w:t>
      </w:r>
      <w:bookmarkEnd w:id="2795"/>
      <w:r>
        <w:t xml:space="preserve">   </w:t>
      </w:r>
      <w:r>
        <w:rPr>
          <w:color w:val="505050"/>
          <w:sz w:val="17"/>
        </w:rPr>
        <w:t xml:space="preserve">地点  </w:t>
      </w:r>
      <w:r>
        <w:t>家中</w:t>
      </w:r>
      <w:bookmarkEnd w:id="2796"/>
    </w:p>
    <w:p>
      <w:bookmarkStart w:id="2793" w:name="text_02782"/>
      <w:r>
        <w:rPr>
          <w:color w:val="505050"/>
          <w:sz w:val="17"/>
        </w:rPr>
        <w:t xml:space="preserve">叙述  </w:t>
      </w:r>
      <w:r>
        <w:t>周叙把输入框关了，草稿没有清空。他去厨房洗碗，发现洗洁精已经很少，明天买东西时要带一瓶。程安然让他顺便看冰箱里的鸡蛋，他开门数过，说还有四个。</w:t>
      </w:r>
      <w:bookmarkEnd w:id="2793"/>
    </w:p>
    <w:p>
      <w:bookmarkStart w:id="2794" w:name="text_02783"/>
      <w:r>
        <w:rPr>
          <w:color w:val="505050"/>
          <w:sz w:val="17"/>
        </w:rPr>
        <w:t xml:space="preserve">叙述  </w:t>
      </w:r>
      <w:r>
        <w:t>女儿问有没有小一点的袋子装书，周叙从旧箱子底下抽出一个，抖掉里面的灰。他没收到许知夏的消息，也没有让谁把这条草稿转给她。</w:t>
      </w:r>
      <w:bookmarkEnd w:id="2794"/>
    </w:p>
    <w:p>
      <w:bookmarkStart w:id="2797" w:name="text_02786"/>
      <w:r>
        <w:rPr>
          <w:color w:val="505050"/>
          <w:sz w:val="17"/>
        </w:rPr>
        <w:t xml:space="preserve">lifeContext.relationships.ANRAN  </w:t>
      </w:r>
      <w:r>
        <w:t>一起过日子</w:t>
      </w:r>
      <w:bookmarkEnd w:id="2797"/>
    </w:p>
    <w:p>
      <w:bookmarkStart w:id="2798" w:name="text_02787"/>
      <w:r>
        <w:rPr>
          <w:color w:val="505050"/>
          <w:sz w:val="17"/>
        </w:rPr>
        <w:t xml:space="preserve">lifeContext.relationships.ZHOUMAN  </w:t>
      </w:r>
      <w:r>
        <w:t>高中生活</w:t>
      </w:r>
      <w:bookmarkEnd w:id="2798"/>
    </w:p>
    <w:p>
      <w:pPr>
        <w:pStyle w:val="Heading2"/>
      </w:pPr>
      <w:r>
        <w:t>说到现在</w:t>
      </w:r>
    </w:p>
    <w:p>
      <w:pPr>
        <w:keepNext/>
        <w:spacing w:after="60" w:line="264" w:lineRule="auto"/>
      </w:pPr>
      <w:r>
        <w:rPr>
          <w:color w:val="505050"/>
          <w:sz w:val="17"/>
        </w:rPr>
        <w:t>片段来源 assets/resources/data/story/chapter09/ep02_before_send.json</w:t>
      </w:r>
    </w:p>
    <w:p>
      <w:pPr>
        <w:keepNext/>
      </w:pPr>
      <w:bookmarkStart w:id="2799" w:name="text_02788"/>
      <w:r>
        <w:rPr>
          <w:color w:val="505050"/>
          <w:sz w:val="17"/>
        </w:rPr>
        <w:t xml:space="preserve">name  </w:t>
      </w:r>
      <w:r>
        <w:t>说到现在</w:t>
      </w:r>
      <w:bookmarkEnd w:id="2799"/>
    </w:p>
    <w:p>
      <w:pPr>
        <w:keepNext/>
        <w:spacing w:after="60" w:line="264" w:lineRule="auto" w:before="120"/>
      </w:pPr>
      <w:r>
        <w:rPr>
          <w:color w:val="505050"/>
          <w:sz w:val="17"/>
        </w:rPr>
        <w:t>CH09_EP02_KNOWN    生活正文</w:t>
      </w:r>
    </w:p>
    <w:p>
      <w:bookmarkStart w:id="2804" w:name="text_02793"/>
      <w:bookmarkStart w:id="2803" w:name="text_02792"/>
      <w:bookmarkStart w:id="2800" w:name="text_02789"/>
      <w:pPr>
        <w:keepNext/>
        <w:spacing w:after="80"/>
      </w:pPr>
      <w:r>
        <w:rPr>
          <w:color w:val="505050"/>
          <w:sz w:val="17"/>
        </w:rPr>
        <w:t xml:space="preserve">标题  </w:t>
      </w:r>
      <w:r>
        <w:t>她知道的不是这一条</w:t>
      </w:r>
      <w:bookmarkEnd w:id="2800"/>
      <w:r>
        <w:t xml:space="preserve">   </w:t>
      </w:r>
      <w:r>
        <w:rPr>
          <w:color w:val="505050"/>
          <w:sz w:val="17"/>
        </w:rPr>
        <w:t xml:space="preserve">时间  </w:t>
      </w:r>
      <w:r>
        <w:t>2037 · 秋 · 她知道的不是这一条</w:t>
      </w:r>
      <w:bookmarkEnd w:id="2803"/>
      <w:r>
        <w:t xml:space="preserve">   </w:t>
      </w:r>
      <w:r>
        <w:rPr>
          <w:color w:val="505050"/>
          <w:sz w:val="17"/>
        </w:rPr>
        <w:t xml:space="preserve">地点  </w:t>
      </w:r>
      <w:r>
        <w:t>家中</w:t>
      </w:r>
      <w:bookmarkEnd w:id="2804"/>
    </w:p>
    <w:p>
      <w:bookmarkStart w:id="2801" w:name="text_02790"/>
      <w:r>
        <w:rPr>
          <w:color w:val="505050"/>
          <w:sz w:val="17"/>
        </w:rPr>
        <w:t xml:space="preserve">叙述  </w:t>
      </w:r>
      <w:r>
        <w:t>程安然见他拿着手机，问是不是学校又发了东西。她已经听他提过许知夏的名字，也知道旧袋是学校寄回来的。这些都没有包含今天这条还没发出去的消息。</w:t>
      </w:r>
      <w:bookmarkEnd w:id="2801"/>
    </w:p>
    <w:p>
      <w:bookmarkStart w:id="2802" w:name="text_02791"/>
      <w:r>
        <w:rPr>
          <w:color w:val="505050"/>
          <w:sz w:val="17"/>
        </w:rPr>
        <w:t xml:space="preserve">叙述  </w:t>
      </w:r>
      <w:r>
        <w:t>他在沙发边坐下，把草稿往下翻了一点。妻子看见后问，他是要问旧资料，还是有别的话也想说。她问得具体，没有替他回答，也没有说自己早知道他会联系。</w:t>
      </w:r>
      <w:bookmarkEnd w:id="2802"/>
    </w:p>
    <w:p>
      <w:bookmarkStart w:id="2805" w:name="text_02794"/>
      <w:r>
        <w:rPr>
          <w:color w:val="505050"/>
          <w:sz w:val="17"/>
        </w:rPr>
        <w:t xml:space="preserve">lifeContext.relationships.ANRAN  </w:t>
      </w:r>
      <w:r>
        <w:t>一起过日子</w:t>
      </w:r>
      <w:bookmarkEnd w:id="2805"/>
    </w:p>
    <w:p>
      <w:bookmarkStart w:id="2806" w:name="text_02795"/>
      <w:r>
        <w:rPr>
          <w:color w:val="505050"/>
          <w:sz w:val="17"/>
        </w:rPr>
        <w:t xml:space="preserve">lifeContext.relationships.ZHOUMAN  </w:t>
      </w:r>
      <w:r>
        <w:t>高中生活</w:t>
      </w:r>
      <w:bookmarkEnd w:id="2806"/>
    </w:p>
    <w:p>
      <w:pPr>
        <w:keepNext/>
        <w:spacing w:after="60" w:line="264" w:lineRule="auto" w:before="120"/>
      </w:pPr>
      <w:r>
        <w:rPr>
          <w:color w:val="505050"/>
          <w:sz w:val="17"/>
        </w:rPr>
        <w:t>CH09_EP02_NEW_NAME    生活正文</w:t>
      </w:r>
    </w:p>
    <w:p>
      <w:bookmarkStart w:id="2811" w:name="text_02800"/>
      <w:bookmarkStart w:id="2810" w:name="text_02799"/>
      <w:bookmarkStart w:id="2807" w:name="text_02796"/>
      <w:pPr>
        <w:keepNext/>
        <w:spacing w:after="80"/>
      </w:pPr>
      <w:r>
        <w:rPr>
          <w:color w:val="505050"/>
          <w:sz w:val="17"/>
        </w:rPr>
        <w:t xml:space="preserve">标题  </w:t>
      </w:r>
      <w:r>
        <w:t>先前没有讲全</w:t>
      </w:r>
      <w:bookmarkEnd w:id="2807"/>
      <w:r>
        <w:t xml:space="preserve">   </w:t>
      </w:r>
      <w:r>
        <w:rPr>
          <w:color w:val="505050"/>
          <w:sz w:val="17"/>
        </w:rPr>
        <w:t xml:space="preserve">时间  </w:t>
      </w:r>
      <w:r>
        <w:t>2037 · 秋 · 先前没有讲全</w:t>
      </w:r>
      <w:bookmarkEnd w:id="2810"/>
      <w:r>
        <w:t xml:space="preserve">   </w:t>
      </w:r>
      <w:r>
        <w:rPr>
          <w:color w:val="505050"/>
          <w:sz w:val="17"/>
        </w:rPr>
        <w:t xml:space="preserve">地点  </w:t>
      </w:r>
      <w:r>
        <w:t>家中</w:t>
      </w:r>
      <w:bookmarkEnd w:id="2811"/>
    </w:p>
    <w:p>
      <w:bookmarkStart w:id="2808" w:name="text_02797"/>
      <w:r>
        <w:rPr>
          <w:color w:val="505050"/>
          <w:sz w:val="17"/>
        </w:rPr>
        <w:t xml:space="preserve">叙述  </w:t>
      </w:r>
      <w:r>
        <w:t>程安然问是不是学校又发了东西，周叙说不是。他把草稿停在手机上，名字露在上面，妻子问这是谁。他说是高中同学，以前在一起过，2013已经分开。</w:t>
      </w:r>
      <w:bookmarkEnd w:id="2808"/>
    </w:p>
    <w:p>
      <w:bookmarkStart w:id="2809" w:name="text_02798"/>
      <w:r>
        <w:rPr>
          <w:color w:val="505050"/>
          <w:sz w:val="17"/>
        </w:rPr>
        <w:t xml:space="preserve">叙述  </w:t>
      </w:r>
      <w:r>
        <w:t>程安然停了一下，手里的笔仍夹在材料上。妻子把材料合上，问他现在拿着手机，是只想告诉她这段事，还是准备给这个人发消息。</w:t>
      </w:r>
      <w:bookmarkEnd w:id="2809"/>
    </w:p>
    <w:p>
      <w:bookmarkStart w:id="2812" w:name="text_02801"/>
      <w:r>
        <w:rPr>
          <w:color w:val="505050"/>
          <w:sz w:val="17"/>
        </w:rPr>
        <w:t xml:space="preserve">lifeContext.relationships.ANRAN  </w:t>
      </w:r>
      <w:r>
        <w:t>一起过日子</w:t>
      </w:r>
      <w:bookmarkEnd w:id="2812"/>
    </w:p>
    <w:p>
      <w:bookmarkStart w:id="2813" w:name="text_02802"/>
      <w:r>
        <w:rPr>
          <w:color w:val="505050"/>
          <w:sz w:val="17"/>
        </w:rPr>
        <w:t xml:space="preserve">lifeContext.relationships.ZHOUMAN  </w:t>
      </w:r>
      <w:r>
        <w:t>高中生活</w:t>
      </w:r>
      <w:bookmarkEnd w:id="2813"/>
    </w:p>
    <w:p>
      <w:pPr>
        <w:keepNext/>
        <w:spacing w:after="60" w:line="264" w:lineRule="auto" w:before="120"/>
      </w:pPr>
      <w:r>
        <w:rPr>
          <w:color w:val="505050"/>
          <w:sz w:val="17"/>
        </w:rPr>
        <w:t>CH09_EP02_DISCLOSE_CHOICE    重要决定</w:t>
      </w:r>
    </w:p>
    <w:p>
      <w:bookmarkStart w:id="2814" w:name="text_02803"/>
      <w:r>
        <w:rPr>
          <w:color w:val="505050"/>
          <w:sz w:val="17"/>
        </w:rPr>
        <w:t xml:space="preserve">选择提示  </w:t>
      </w:r>
      <w:r>
        <w:t>这次联系怎样说明？</w:t>
      </w:r>
      <w:bookmarkEnd w:id="2814"/>
    </w:p>
    <w:p>
      <w:bookmarkStart w:id="2815" w:name="text_02804"/>
      <w:r>
        <w:rPr>
          <w:color w:val="505050"/>
          <w:sz w:val="17"/>
        </w:rPr>
        <w:t xml:space="preserve">背景说明  </w:t>
      </w:r>
      <w:r>
        <w:t>说明的时间会影响两个人后来怎样谈这件事。</w:t>
      </w:r>
      <w:bookmarkEnd w:id="2815"/>
    </w:p>
    <w:p>
      <w:bookmarkStart w:id="2816" w:name="text_02805"/>
      <w:r>
        <w:rPr>
          <w:color w:val="505050"/>
          <w:sz w:val="17"/>
        </w:rPr>
        <w:t xml:space="preserve">选项 1  </w:t>
      </w:r>
      <w:r>
        <w:t>发之前，说明自己想联系她。</w:t>
      </w:r>
      <w:bookmarkEnd w:id="2816"/>
    </w:p>
    <w:p>
      <w:bookmarkStart w:id="2817" w:name="text_02806"/>
      <w:r>
        <w:rPr>
          <w:color w:val="505050"/>
          <w:sz w:val="17"/>
        </w:rPr>
        <w:t xml:space="preserve">选项 2  </w:t>
      </w:r>
      <w:r>
        <w:t>先发消息，之后再说明。</w:t>
      </w:r>
      <w:bookmarkEnd w:id="2817"/>
    </w:p>
    <w:p>
      <w:pPr>
        <w:keepNext/>
        <w:spacing w:after="60" w:line="264" w:lineRule="auto" w:before="120"/>
      </w:pPr>
      <w:r>
        <w:rPr>
          <w:color w:val="505050"/>
          <w:sz w:val="17"/>
        </w:rPr>
        <w:t>CH09_EP02_TELL    生活正文</w:t>
      </w:r>
    </w:p>
    <w:p>
      <w:bookmarkStart w:id="2823" w:name="text_02812"/>
      <w:bookmarkStart w:id="2822" w:name="text_02811"/>
      <w:bookmarkStart w:id="2818" w:name="text_02807"/>
      <w:pPr>
        <w:keepNext/>
        <w:spacing w:after="80"/>
      </w:pPr>
      <w:r>
        <w:rPr>
          <w:color w:val="505050"/>
          <w:sz w:val="17"/>
        </w:rPr>
        <w:t xml:space="preserve">标题  </w:t>
      </w:r>
      <w:r>
        <w:t>发之前讲明白</w:t>
      </w:r>
      <w:bookmarkEnd w:id="2818"/>
      <w:r>
        <w:t xml:space="preserve">   </w:t>
      </w:r>
      <w:r>
        <w:rPr>
          <w:color w:val="505050"/>
          <w:sz w:val="17"/>
        </w:rPr>
        <w:t xml:space="preserve">时间  </w:t>
      </w:r>
      <w:r>
        <w:t>2037 · 秋 · 发之前讲明白</w:t>
      </w:r>
      <w:bookmarkEnd w:id="2822"/>
      <w:r>
        <w:t xml:space="preserve">   </w:t>
      </w:r>
      <w:r>
        <w:rPr>
          <w:color w:val="505050"/>
          <w:sz w:val="17"/>
        </w:rPr>
        <w:t xml:space="preserve">地点  </w:t>
      </w:r>
      <w:r>
        <w:t>家中</w:t>
      </w:r>
      <w:bookmarkEnd w:id="2823"/>
    </w:p>
    <w:p>
      <w:bookmarkStart w:id="2819" w:name="text_02808"/>
      <w:r>
        <w:rPr>
          <w:color w:val="505050"/>
          <w:sz w:val="17"/>
        </w:rPr>
        <w:t xml:space="preserve">叙述  </w:t>
      </w:r>
      <w:r>
        <w:t>周叙把想问的几件事说给妻子听，也说自己还没发。程安然看了一遍文字，问如果对方没回怎么办。他说不继续托同学催，也不照着同学群的信息去找人。</w:t>
      </w:r>
      <w:bookmarkEnd w:id="2819"/>
    </w:p>
    <w:p>
      <w:bookmarkStart w:id="2820" w:name="text_02809"/>
      <w:r>
        <w:rPr>
          <w:color w:val="505050"/>
          <w:sz w:val="17"/>
        </w:rPr>
        <w:t xml:space="preserve">叙述  </w:t>
      </w:r>
      <w:r>
        <w:t>妻子说她不替他批准，也不想后来靠通知栏才拼出这件事。周叙点头，又问明天买东西要不要一起去。程安然说她早上先改材料，中午可以，晚饭前还有一趟送文件的事。</w:t>
      </w:r>
      <w:bookmarkEnd w:id="2820"/>
    </w:p>
    <w:p>
      <w:bookmarkStart w:id="2821" w:name="text_02810"/>
      <w:r>
        <w:rPr>
          <w:color w:val="505050"/>
          <w:sz w:val="17"/>
        </w:rPr>
        <w:t xml:space="preserve">叙述  </w:t>
      </w:r>
      <w:r>
        <w:t>“那就中午一起去。”周叙说。他把买东西的便签放在桌角，再拿回手机。</w:t>
      </w:r>
      <w:bookmarkEnd w:id="2821"/>
    </w:p>
    <w:p>
      <w:bookmarkStart w:id="2824" w:name="text_02813"/>
      <w:r>
        <w:rPr>
          <w:color w:val="505050"/>
          <w:sz w:val="17"/>
        </w:rPr>
        <w:t xml:space="preserve">lifeContext.relationships.ANRAN  </w:t>
      </w:r>
      <w:r>
        <w:t>一起过日子</w:t>
      </w:r>
      <w:bookmarkEnd w:id="2824"/>
    </w:p>
    <w:p>
      <w:bookmarkStart w:id="2825" w:name="text_02814"/>
      <w:r>
        <w:rPr>
          <w:color w:val="505050"/>
          <w:sz w:val="17"/>
        </w:rPr>
        <w:t xml:space="preserve">lifeContext.relationships.ZHOUMAN  </w:t>
      </w:r>
      <w:r>
        <w:t>高中生活</w:t>
      </w:r>
      <w:bookmarkEnd w:id="2825"/>
    </w:p>
    <w:p>
      <w:pPr>
        <w:keepNext/>
        <w:spacing w:after="60" w:line="264" w:lineRule="auto" w:before="120"/>
      </w:pPr>
      <w:r>
        <w:rPr>
          <w:color w:val="505050"/>
          <w:sz w:val="17"/>
        </w:rPr>
        <w:t>CH09_EP02_WAIT    生活正文</w:t>
      </w:r>
    </w:p>
    <w:p>
      <w:bookmarkStart w:id="2830" w:name="text_02819"/>
      <w:bookmarkStart w:id="2829" w:name="text_02818"/>
      <w:bookmarkStart w:id="2826" w:name="text_02815"/>
      <w:pPr>
        <w:keepNext/>
        <w:spacing w:after="80"/>
      </w:pPr>
      <w:r>
        <w:rPr>
          <w:color w:val="505050"/>
          <w:sz w:val="17"/>
        </w:rPr>
        <w:t xml:space="preserve">标题  </w:t>
      </w:r>
      <w:r>
        <w:t>先回到输入框</w:t>
      </w:r>
      <w:bookmarkEnd w:id="2826"/>
      <w:r>
        <w:t xml:space="preserve">   </w:t>
      </w:r>
      <w:r>
        <w:rPr>
          <w:color w:val="505050"/>
          <w:sz w:val="17"/>
        </w:rPr>
        <w:t xml:space="preserve">时间  </w:t>
      </w:r>
      <w:r>
        <w:t>2037 · 秋 · 先回到输入框</w:t>
      </w:r>
      <w:bookmarkEnd w:id="2829"/>
      <w:r>
        <w:t xml:space="preserve">   </w:t>
      </w:r>
      <w:r>
        <w:rPr>
          <w:color w:val="505050"/>
          <w:sz w:val="17"/>
        </w:rPr>
        <w:t xml:space="preserve">地点  </w:t>
      </w:r>
      <w:r>
        <w:t>家中</w:t>
      </w:r>
      <w:bookmarkEnd w:id="2830"/>
    </w:p>
    <w:p>
      <w:bookmarkStart w:id="2827" w:name="text_02816"/>
      <w:r>
        <w:rPr>
          <w:color w:val="505050"/>
          <w:sz w:val="17"/>
        </w:rPr>
        <w:t xml:space="preserve">叙述  </w:t>
      </w:r>
      <w:r>
        <w:t>周叙说自己还要确认一下，拿着手机回到桌边。程安然重新打开材料，没有看到他后来把草稿补完。他知道自己说的“确认”没有讲出消息是发给谁、想问什么。</w:t>
      </w:r>
      <w:bookmarkEnd w:id="2827"/>
    </w:p>
    <w:p>
      <w:bookmarkStart w:id="2828" w:name="text_02817"/>
      <w:r>
        <w:rPr>
          <w:color w:val="505050"/>
          <w:sz w:val="17"/>
        </w:rPr>
        <w:t xml:space="preserve">叙述  </w:t>
      </w:r>
      <w:r>
        <w:t>他把结尾改成“如果不方便就不用回”，读了一遍，没在后面再加一句催促。窗台有一只杯子挡着手肘，他移开杯子，才碰了发送。</w:t>
      </w:r>
      <w:bookmarkEnd w:id="2828"/>
    </w:p>
    <w:p>
      <w:bookmarkStart w:id="2831" w:name="text_02820"/>
      <w:r>
        <w:rPr>
          <w:color w:val="505050"/>
          <w:sz w:val="17"/>
        </w:rPr>
        <w:t xml:space="preserve">lifeContext.relationships.ANRAN  </w:t>
      </w:r>
      <w:r>
        <w:t>一起过日子</w:t>
      </w:r>
      <w:bookmarkEnd w:id="2831"/>
    </w:p>
    <w:p>
      <w:bookmarkStart w:id="2832" w:name="text_02821"/>
      <w:r>
        <w:rPr>
          <w:color w:val="505050"/>
          <w:sz w:val="17"/>
        </w:rPr>
        <w:t xml:space="preserve">lifeContext.relationships.ZHOUMAN  </w:t>
      </w:r>
      <w:r>
        <w:t>高中生活</w:t>
      </w:r>
      <w:bookmarkEnd w:id="2832"/>
    </w:p>
    <w:p>
      <w:pPr>
        <w:keepNext/>
        <w:spacing w:after="60" w:line="264" w:lineRule="auto" w:before="120"/>
      </w:pPr>
      <w:r>
        <w:rPr>
          <w:color w:val="505050"/>
          <w:sz w:val="17"/>
        </w:rPr>
        <w:t>CH09_EP02_SENT    电话与短信</w:t>
      </w:r>
    </w:p>
    <w:p>
      <w:bookmarkStart w:id="2837" w:name="text_02826"/>
      <w:bookmarkStart w:id="2836" w:name="text_02825"/>
      <w:bookmarkStart w:id="2833" w:name="text_02822"/>
      <w:pPr>
        <w:keepNext/>
        <w:spacing w:after="80"/>
      </w:pPr>
      <w:r>
        <w:rPr>
          <w:color w:val="505050"/>
          <w:sz w:val="17"/>
        </w:rPr>
        <w:t xml:space="preserve">标题  </w:t>
      </w:r>
      <w:r>
        <w:t>只发这一条</w:t>
      </w:r>
      <w:bookmarkEnd w:id="2833"/>
      <w:r>
        <w:t xml:space="preserve">   </w:t>
      </w:r>
      <w:r>
        <w:rPr>
          <w:color w:val="505050"/>
          <w:sz w:val="17"/>
        </w:rPr>
        <w:t xml:space="preserve">时间  </w:t>
      </w:r>
      <w:r>
        <w:t>2037 · 秋 · 只发这一条</w:t>
      </w:r>
      <w:bookmarkEnd w:id="2836"/>
      <w:r>
        <w:t xml:space="preserve">   </w:t>
      </w:r>
      <w:r>
        <w:rPr>
          <w:color w:val="505050"/>
          <w:sz w:val="17"/>
        </w:rPr>
        <w:t xml:space="preserve">地点  </w:t>
      </w:r>
      <w:r>
        <w:t>家中</w:t>
      </w:r>
      <w:bookmarkEnd w:id="2837"/>
    </w:p>
    <w:p>
      <w:bookmarkStart w:id="2834" w:name="text_02823"/>
      <w:r>
        <w:rPr>
          <w:color w:val="505050"/>
          <w:sz w:val="17"/>
        </w:rPr>
        <w:t xml:space="preserve">叙述  </w:t>
      </w:r>
      <w:r>
        <w:t>消息显示已经发出。周叙把手机放到桌角，去拿门口要换的灯泡，没有守着输入框。他今晚没有打电话，也没托陈野看看她为什么不回。</w:t>
      </w:r>
      <w:bookmarkEnd w:id="2834"/>
    </w:p>
    <w:p>
      <w:bookmarkStart w:id="2835" w:name="text_02824"/>
      <w:r>
        <w:rPr>
          <w:color w:val="505050"/>
          <w:sz w:val="17"/>
        </w:rPr>
        <w:t xml:space="preserve">叙述  </w:t>
      </w:r>
      <w:r>
        <w:t>屏幕上只有他发出去的那一条，对面还没有回。程安然从客厅叫他找一下订书针，他走过去，才发现自己手里还攥着没装好的灯泡。</w:t>
      </w:r>
      <w:bookmarkEnd w:id="2835"/>
    </w:p>
    <w:p>
      <w:bookmarkStart w:id="2838" w:name="text_02827"/>
      <w:r>
        <w:rPr>
          <w:color w:val="505050"/>
          <w:sz w:val="17"/>
        </w:rPr>
        <w:t xml:space="preserve">lifeContext.relationships.ANRAN  </w:t>
      </w:r>
      <w:r>
        <w:t>一起过日子</w:t>
      </w:r>
      <w:bookmarkEnd w:id="2838"/>
    </w:p>
    <w:p>
      <w:bookmarkStart w:id="2839" w:name="text_02828"/>
      <w:r>
        <w:rPr>
          <w:color w:val="505050"/>
          <w:sz w:val="17"/>
        </w:rPr>
        <w:t xml:space="preserve">lifeContext.relationships.ZHOUMAN  </w:t>
      </w:r>
      <w:r>
        <w:t>高中生活</w:t>
      </w:r>
      <w:bookmarkEnd w:id="2839"/>
    </w:p>
    <w:p>
      <w:pPr>
        <w:keepNext/>
        <w:spacing w:after="60" w:line="264" w:lineRule="auto" w:before="120"/>
      </w:pPr>
      <w:r>
        <w:rPr>
          <w:color w:val="505050"/>
          <w:sz w:val="17"/>
        </w:rPr>
        <w:t>CH09_EP02_NO_CONTACT    生活正文</w:t>
      </w:r>
    </w:p>
    <w:p>
      <w:bookmarkStart w:id="2844" w:name="text_02833"/>
      <w:bookmarkStart w:id="2843" w:name="text_02832"/>
      <w:bookmarkStart w:id="2840" w:name="text_02829"/>
      <w:pPr>
        <w:keepNext/>
        <w:spacing w:after="80"/>
      </w:pPr>
      <w:r>
        <w:rPr>
          <w:color w:val="505050"/>
          <w:sz w:val="17"/>
        </w:rPr>
        <w:t xml:space="preserve">标题  </w:t>
      </w:r>
      <w:r>
        <w:t>星期六先出门</w:t>
      </w:r>
      <w:bookmarkEnd w:id="2840"/>
      <w:r>
        <w:t xml:space="preserve">   </w:t>
      </w:r>
      <w:r>
        <w:rPr>
          <w:color w:val="505050"/>
          <w:sz w:val="17"/>
        </w:rPr>
        <w:t xml:space="preserve">时间  </w:t>
      </w:r>
      <w:r>
        <w:t>2037 · 秋 · 星期六先出门</w:t>
      </w:r>
      <w:bookmarkEnd w:id="2843"/>
      <w:r>
        <w:t xml:space="preserve">   </w:t>
      </w:r>
      <w:r>
        <w:rPr>
          <w:color w:val="505050"/>
          <w:sz w:val="17"/>
        </w:rPr>
        <w:t xml:space="preserve">地点  </w:t>
      </w:r>
      <w:r>
        <w:t>家中</w:t>
      </w:r>
      <w:bookmarkEnd w:id="2844"/>
    </w:p>
    <w:p>
      <w:bookmarkStart w:id="2841" w:name="text_02830"/>
      <w:r>
        <w:rPr>
          <w:color w:val="505050"/>
          <w:sz w:val="17"/>
        </w:rPr>
        <w:t xml:space="preserve">叙述  </w:t>
      </w:r>
      <w:r>
        <w:t>九月十二日早上，周叙去买洗洁精和鸡蛋。程安然把零钱放在门口，叫他别买上次太大的那一瓶，柜子放不下。他换了小瓶，回来时在楼下遇到邻居，帮人按住一会儿电梯门。</w:t>
      </w:r>
      <w:bookmarkEnd w:id="2841"/>
    </w:p>
    <w:p>
      <w:bookmarkStart w:id="2842" w:name="text_02831"/>
      <w:r>
        <w:rPr>
          <w:color w:val="505050"/>
          <w:sz w:val="17"/>
        </w:rPr>
        <w:t xml:space="preserve">叙述  </w:t>
      </w:r>
      <w:r>
        <w:t>女儿已经把书包好，说学校的开放日自己不去，周末还有别的事。周叙说好，没有拿高中旧照片让她一定陪自己走一遍。草稿还留在自己的手机，没有送到许知夏那里。</w:t>
      </w:r>
      <w:bookmarkEnd w:id="2842"/>
    </w:p>
    <w:p>
      <w:bookmarkStart w:id="2845" w:name="text_02834"/>
      <w:r>
        <w:rPr>
          <w:color w:val="505050"/>
          <w:sz w:val="17"/>
        </w:rPr>
        <w:t xml:space="preserve">lifeContext.relationships.ANRAN  </w:t>
      </w:r>
      <w:r>
        <w:t>一起过日子</w:t>
      </w:r>
      <w:bookmarkEnd w:id="2845"/>
    </w:p>
    <w:p>
      <w:bookmarkStart w:id="2846" w:name="text_02835"/>
      <w:r>
        <w:rPr>
          <w:color w:val="505050"/>
          <w:sz w:val="17"/>
        </w:rPr>
        <w:t xml:space="preserve">lifeContext.relationships.ZHOUMAN  </w:t>
      </w:r>
      <w:r>
        <w:t>高中生活</w:t>
      </w:r>
      <w:bookmarkEnd w:id="2846"/>
    </w:p>
    <w:p>
      <w:pPr>
        <w:keepNext/>
        <w:spacing w:after="60" w:line="264" w:lineRule="auto" w:before="120"/>
      </w:pPr>
      <w:r>
        <w:rPr>
          <w:color w:val="505050"/>
          <w:sz w:val="17"/>
        </w:rPr>
        <w:t>CH09_EP02_CLOSE    生活正文</w:t>
      </w:r>
    </w:p>
    <w:p>
      <w:bookmarkStart w:id="2851" w:name="text_02840"/>
      <w:bookmarkStart w:id="2850" w:name="text_02839"/>
      <w:bookmarkStart w:id="2847" w:name="text_02836"/>
      <w:pPr>
        <w:keepNext/>
        <w:spacing w:after="80"/>
      </w:pPr>
      <w:r>
        <w:rPr>
          <w:color w:val="505050"/>
          <w:sz w:val="17"/>
        </w:rPr>
        <w:t xml:space="preserve">标题  </w:t>
      </w:r>
      <w:r>
        <w:t>灯装好了</w:t>
      </w:r>
      <w:bookmarkEnd w:id="2847"/>
      <w:r>
        <w:t xml:space="preserve">   </w:t>
      </w:r>
      <w:r>
        <w:rPr>
          <w:color w:val="505050"/>
          <w:sz w:val="17"/>
        </w:rPr>
        <w:t xml:space="preserve">时间  </w:t>
      </w:r>
      <w:r>
        <w:t>2037 · 秋 · 灯装好了</w:t>
      </w:r>
      <w:bookmarkEnd w:id="2850"/>
      <w:r>
        <w:t xml:space="preserve">   </w:t>
      </w:r>
      <w:r>
        <w:rPr>
          <w:color w:val="505050"/>
          <w:sz w:val="17"/>
        </w:rPr>
        <w:t xml:space="preserve">地点  </w:t>
      </w:r>
      <w:r>
        <w:t>家中</w:t>
      </w:r>
      <w:bookmarkEnd w:id="2851"/>
    </w:p>
    <w:p>
      <w:bookmarkStart w:id="2848" w:name="text_02837"/>
      <w:r>
        <w:rPr>
          <w:color w:val="505050"/>
          <w:sz w:val="17"/>
        </w:rPr>
        <w:t xml:space="preserve">叙述  </w:t>
      </w:r>
      <w:r>
        <w:t>厨房的灯装好以后，周叙把旧灯泡包在纸里，拿到门边。程安然收拾桌子时问他袋子里的照片是不是都摊完了，他说还有几张自己没看清楚，先分开放着。</w:t>
      </w:r>
      <w:bookmarkEnd w:id="2848"/>
    </w:p>
    <w:p>
      <w:bookmarkStart w:id="2849" w:name="text_02838"/>
      <w:r>
        <w:rPr>
          <w:color w:val="505050"/>
          <w:sz w:val="17"/>
        </w:rPr>
        <w:t xml:space="preserve">叙述  </w:t>
      </w:r>
      <w:r>
        <w:t>父亲发来车次，说复查改到周一下午。周叙核了到站时间，和妻子分了接车与晚饭。他把医院的新日期写大一点，免得两个人又按旧便签记。</w:t>
      </w:r>
      <w:bookmarkEnd w:id="2849"/>
    </w:p>
    <w:p>
      <w:bookmarkStart w:id="2852" w:name="text_02841"/>
      <w:r>
        <w:rPr>
          <w:color w:val="505050"/>
          <w:sz w:val="17"/>
        </w:rPr>
        <w:t xml:space="preserve">lifeContext.relationships.ANRAN  </w:t>
      </w:r>
      <w:r>
        <w:t>一起过日子</w:t>
      </w:r>
      <w:bookmarkEnd w:id="2852"/>
    </w:p>
    <w:p>
      <w:bookmarkStart w:id="2853" w:name="text_02842"/>
      <w:r>
        <w:rPr>
          <w:color w:val="505050"/>
          <w:sz w:val="17"/>
        </w:rPr>
        <w:t xml:space="preserve">lifeContext.relationships.ZHOUMAN  </w:t>
      </w:r>
      <w:r>
        <w:t>高中生活</w:t>
      </w:r>
      <w:bookmarkEnd w:id="2853"/>
    </w:p>
    <w:p>
      <w:pPr>
        <w:keepNext/>
        <w:spacing w:after="60" w:line="264" w:lineRule="auto" w:before="120"/>
      </w:pPr>
      <w:r>
        <w:rPr>
          <w:color w:val="505050"/>
          <w:sz w:val="17"/>
        </w:rPr>
        <w:t>CH09_EP02_KEYS    生活正文</w:t>
      </w:r>
    </w:p>
    <w:p>
      <w:bookmarkStart w:id="2860" w:name="text_02849"/>
      <w:bookmarkStart w:id="2859" w:name="text_02848"/>
      <w:bookmarkStart w:id="2854" w:name="text_02843"/>
      <w:pPr>
        <w:keepNext/>
        <w:spacing w:after="80"/>
      </w:pPr>
      <w:r>
        <w:rPr>
          <w:color w:val="505050"/>
          <w:sz w:val="17"/>
        </w:rPr>
        <w:t xml:space="preserve">标题  </w:t>
      </w:r>
      <w:r>
        <w:t>备用钥匙</w:t>
      </w:r>
      <w:bookmarkEnd w:id="2854"/>
      <w:r>
        <w:t xml:space="preserve">   </w:t>
      </w:r>
      <w:r>
        <w:rPr>
          <w:color w:val="505050"/>
          <w:sz w:val="17"/>
        </w:rPr>
        <w:t xml:space="preserve">时间  </w:t>
      </w:r>
      <w:r>
        <w:t>2037 · 秋 · 备用钥匙</w:t>
      </w:r>
      <w:bookmarkEnd w:id="2859"/>
      <w:r>
        <w:t xml:space="preserve">   </w:t>
      </w:r>
      <w:r>
        <w:rPr>
          <w:color w:val="505050"/>
          <w:sz w:val="17"/>
        </w:rPr>
        <w:t xml:space="preserve">地点  </w:t>
      </w:r>
      <w:r>
        <w:t>家中</w:t>
      </w:r>
      <w:bookmarkEnd w:id="2860"/>
    </w:p>
    <w:p>
      <w:bookmarkStart w:id="2855" w:name="text_02844"/>
      <w:r>
        <w:rPr>
          <w:color w:val="505050"/>
          <w:sz w:val="17"/>
        </w:rPr>
        <w:t xml:space="preserve">叙述  </w:t>
      </w:r>
      <w:r>
        <w:t>周六午后，父亲打来问家里有没有他以前那把钥匙，怕到了以后两个人都在上班。周叙翻出门口的一小盒旧钥匙，看见其中一把已经不是现在的锁。父亲在电话里说两年没换过，周叙说去年修过一次，他那时候没在家。</w:t>
      </w:r>
      <w:bookmarkEnd w:id="2855"/>
    </w:p>
    <w:p>
      <w:bookmarkStart w:id="2856" w:name="text_02845"/>
      <w:r>
        <w:rPr>
          <w:color w:val="505050"/>
          <w:sz w:val="17"/>
        </w:rPr>
        <w:t xml:space="preserve">叙述  </w:t>
      </w:r>
      <w:r>
        <w:t>程安然让他别把所有钥匙都带给老人试，一只盒子里还有储物柜的。周叙找出现在的备用钥匙，用一小条纸写上家门，把柜子的那一把留在里面。女儿站在旁边看，说字写小了容易掉，撕了一条宽一点的重新贴。</w:t>
      </w:r>
      <w:bookmarkEnd w:id="2856"/>
    </w:p>
    <w:p>
      <w:bookmarkStart w:id="2857" w:name="text_02846"/>
      <w:r>
        <w:rPr>
          <w:color w:val="505050"/>
          <w:sz w:val="17"/>
        </w:rPr>
        <w:t xml:space="preserve">叙述  </w:t>
      </w:r>
      <w:r>
        <w:t>父亲问到南城以后能不能先去朋友家坐坐，说人家前阵子住过院，已经出院了。周叙先想让他直接过来，听见老人说上午约过，又去核朋友住在哪一站。老人说不让他陪，自己认识路，只要把接车时间改一下。</w:t>
      </w:r>
      <w:bookmarkEnd w:id="2857"/>
    </w:p>
    <w:p>
      <w:bookmarkStart w:id="2858" w:name="text_02847"/>
      <w:r>
        <w:rPr>
          <w:color w:val="505050"/>
          <w:sz w:val="17"/>
        </w:rPr>
        <w:t xml:space="preserve">叙述  </w:t>
      </w:r>
      <w:r>
        <w:t>挂电话以后，周叙把提醒往后挪了半小时。程安然说饭不用跟着全改，父亲来晚了先给他盛一份。女儿把自己的书收到房间，回来拿走钥匙上剩下的那一截胶带，说刚好能贴书皮。</w:t>
      </w:r>
      <w:bookmarkEnd w:id="2858"/>
    </w:p>
    <w:p>
      <w:pPr>
        <w:keepNext/>
        <w:spacing w:after="60" w:line="264" w:lineRule="auto" w:before="120"/>
      </w:pPr>
      <w:r>
        <w:rPr>
          <w:color w:val="505050"/>
          <w:sz w:val="17"/>
        </w:rPr>
        <w:t>CH09_EP02_TABLE    生活正文</w:t>
      </w:r>
    </w:p>
    <w:p>
      <w:bookmarkStart w:id="2867" w:name="text_02856"/>
      <w:bookmarkStart w:id="2866" w:name="text_02855"/>
      <w:bookmarkStart w:id="2861" w:name="text_02850"/>
      <w:pPr>
        <w:keepNext/>
        <w:spacing w:after="80"/>
      </w:pPr>
      <w:r>
        <w:rPr>
          <w:color w:val="505050"/>
          <w:sz w:val="17"/>
        </w:rPr>
        <w:t xml:space="preserve">标题  </w:t>
      </w:r>
      <w:r>
        <w:t>晚饭前的桌子</w:t>
      </w:r>
      <w:bookmarkEnd w:id="2861"/>
      <w:r>
        <w:t xml:space="preserve">   </w:t>
      </w:r>
      <w:r>
        <w:rPr>
          <w:color w:val="505050"/>
          <w:sz w:val="17"/>
        </w:rPr>
        <w:t xml:space="preserve">时间  </w:t>
      </w:r>
      <w:r>
        <w:t>2037 · 秋 · 晚饭前的桌子</w:t>
      </w:r>
      <w:bookmarkEnd w:id="2866"/>
      <w:r>
        <w:t xml:space="preserve">   </w:t>
      </w:r>
      <w:r>
        <w:rPr>
          <w:color w:val="505050"/>
          <w:sz w:val="17"/>
        </w:rPr>
        <w:t xml:space="preserve">地点  </w:t>
      </w:r>
      <w:r>
        <w:t>家中</w:t>
      </w:r>
      <w:bookmarkEnd w:id="2867"/>
    </w:p>
    <w:p>
      <w:bookmarkStart w:id="2862" w:name="text_02851"/>
      <w:r>
        <w:rPr>
          <w:color w:val="505050"/>
          <w:sz w:val="17"/>
        </w:rPr>
        <w:t xml:space="preserve">叙述  </w:t>
      </w:r>
      <w:r>
        <w:t>程安然在桌边用电脑，周叙搬了一把椅子准备放饭盒。她说还差十分钟，他先去洗菜，没有站在旁边看她哪一页还没核好。水流开得大了一点，把袖口溅湿，他把袖子往上卷，才发现另一个袖口也是湿的。</w:t>
      </w:r>
      <w:bookmarkEnd w:id="2862"/>
    </w:p>
    <w:p>
      <w:bookmarkStart w:id="2863" w:name="text_02852"/>
      <w:r>
        <w:rPr>
          <w:color w:val="505050"/>
          <w:sz w:val="17"/>
        </w:rPr>
        <w:t xml:space="preserve">叙述  </w:t>
      </w:r>
      <w:r>
        <w:t>女儿从屋里出来找打印纸，说老师让她把做错的那一题写过程，不是把答案抄一遍。周叙问是不是可以在电脑上打，女儿说自己要画图，纸上方便。他抽出两张空白纸，没有借着那道题把过去自己怎样读书讲一整个晚上。</w:t>
      </w:r>
      <w:bookmarkEnd w:id="2863"/>
    </w:p>
    <w:p>
      <w:bookmarkStart w:id="2864" w:name="text_02853"/>
      <w:r>
        <w:rPr>
          <w:color w:val="505050"/>
          <w:sz w:val="17"/>
        </w:rPr>
        <w:t xml:space="preserve">叙述  </w:t>
      </w:r>
      <w:r>
        <w:t>晚饭时程安然说今天送材料的人比约定迟了，自己在楼下等了二十分钟。周叙问明天还要不要送，她说不用，剩下的周一在公司核。他把手机放到桌角，先听她说完那一处编号是怎么错的。</w:t>
      </w:r>
      <w:bookmarkEnd w:id="2864"/>
    </w:p>
    <w:p>
      <w:bookmarkStart w:id="2865" w:name="text_02854"/>
      <w:r>
        <w:rPr>
          <w:color w:val="505050"/>
          <w:sz w:val="17"/>
        </w:rPr>
        <w:t xml:space="preserve">叙述  </w:t>
      </w:r>
      <w:r>
        <w:t>周满吃完先去洗自己的碗，回来说同学借的书有两页缺了，她问过了，不是自己弄掉的。程安然让她把这句话记在借书的聊天里，免得还的时候双方再找。周叙去擦桌子，纸箱里的旧物没有在这顿饭上全部拿出来。</w:t>
      </w:r>
      <w:bookmarkEnd w:id="2865"/>
    </w:p>
    <w:p>
      <w:pPr>
        <w:pStyle w:val="Heading2"/>
      </w:pPr>
      <w:r>
        <w:t>过了一阵才回</w:t>
      </w:r>
    </w:p>
    <w:p>
      <w:pPr>
        <w:keepNext/>
        <w:spacing w:after="60" w:line="264" w:lineRule="auto"/>
      </w:pPr>
      <w:r>
        <w:rPr>
          <w:color w:val="505050"/>
          <w:sz w:val="17"/>
        </w:rPr>
        <w:t>片段来源 assets/resources/data/story/chapter09/ep03_reply.json</w:t>
      </w:r>
    </w:p>
    <w:p>
      <w:pPr>
        <w:keepNext/>
      </w:pPr>
      <w:bookmarkStart w:id="2868" w:name="text_02857"/>
      <w:r>
        <w:rPr>
          <w:color w:val="505050"/>
          <w:sz w:val="17"/>
        </w:rPr>
        <w:t xml:space="preserve">name  </w:t>
      </w:r>
      <w:r>
        <w:t>过了一阵才回</w:t>
      </w:r>
      <w:bookmarkEnd w:id="2868"/>
    </w:p>
    <w:p>
      <w:pPr>
        <w:keepNext/>
        <w:spacing w:after="60" w:line="264" w:lineRule="auto" w:before="120"/>
      </w:pPr>
      <w:r>
        <w:rPr>
          <w:color w:val="505050"/>
          <w:sz w:val="17"/>
        </w:rPr>
        <w:t>CH09_EP03_EARLY    生活正文</w:t>
      </w:r>
    </w:p>
    <w:p>
      <w:bookmarkStart w:id="2873" w:name="text_02862"/>
      <w:bookmarkStart w:id="2872" w:name="text_02861"/>
      <w:bookmarkStart w:id="2869" w:name="text_02858"/>
      <w:pPr>
        <w:keepNext/>
        <w:spacing w:after="80"/>
      </w:pPr>
      <w:r>
        <w:rPr>
          <w:color w:val="505050"/>
          <w:sz w:val="17"/>
        </w:rPr>
        <w:t xml:space="preserve">标题  </w:t>
      </w:r>
      <w:r>
        <w:t>星期六的早晨</w:t>
      </w:r>
      <w:bookmarkEnd w:id="2869"/>
      <w:r>
        <w:t xml:space="preserve">   </w:t>
      </w:r>
      <w:r>
        <w:rPr>
          <w:color w:val="505050"/>
          <w:sz w:val="17"/>
        </w:rPr>
        <w:t xml:space="preserve">时间  </w:t>
      </w:r>
      <w:r>
        <w:t>2037 · 秋 · 星期六的早晨</w:t>
      </w:r>
      <w:bookmarkEnd w:id="2872"/>
      <w:r>
        <w:t xml:space="preserve">   </w:t>
      </w:r>
      <w:r>
        <w:rPr>
          <w:color w:val="505050"/>
          <w:sz w:val="17"/>
        </w:rPr>
        <w:t xml:space="preserve">地点  </w:t>
      </w:r>
      <w:r>
        <w:t>家中</w:t>
      </w:r>
      <w:bookmarkEnd w:id="2873"/>
    </w:p>
    <w:p>
      <w:bookmarkStart w:id="2870" w:name="text_02859"/>
      <w:r>
        <w:rPr>
          <w:color w:val="505050"/>
          <w:sz w:val="17"/>
        </w:rPr>
        <w:t xml:space="preserve">叙述  </w:t>
      </w:r>
      <w:r>
        <w:t>程安然问消息有没有回，周叙把屏幕给她看，说还没有。她让他先把床铺完，父亲来的时候别又在床上堆旧纸。他把纸收到柜子边，给家里回了接车的位置。</w:t>
      </w:r>
      <w:bookmarkEnd w:id="2870"/>
    </w:p>
    <w:p>
      <w:bookmarkStart w:id="2871" w:name="text_02860"/>
      <w:r>
        <w:rPr>
          <w:color w:val="505050"/>
          <w:sz w:val="17"/>
        </w:rPr>
        <w:t xml:space="preserve">叙述  </w:t>
      </w:r>
      <w:r>
        <w:t>妻子后来出门送材料，先去找自己的钥匙，没有问他每隔多久看一次手机。周叙中午做饭，把女儿的那一份单独留出来，等了半小时，才收到她要晚一点回来的消息。</w:t>
      </w:r>
      <w:bookmarkEnd w:id="2871"/>
    </w:p>
    <w:p>
      <w:bookmarkStart w:id="2874" w:name="text_02863"/>
      <w:r>
        <w:rPr>
          <w:color w:val="505050"/>
          <w:sz w:val="17"/>
        </w:rPr>
        <w:t xml:space="preserve">lifeContext.relationships.ANRAN  </w:t>
      </w:r>
      <w:r>
        <w:t>一起过日子</w:t>
      </w:r>
      <w:bookmarkEnd w:id="2874"/>
    </w:p>
    <w:p>
      <w:bookmarkStart w:id="2875" w:name="text_02864"/>
      <w:r>
        <w:rPr>
          <w:color w:val="505050"/>
          <w:sz w:val="17"/>
        </w:rPr>
        <w:t xml:space="preserve">lifeContext.relationships.ZHOUMAN  </w:t>
      </w:r>
      <w:r>
        <w:t>高中生活</w:t>
      </w:r>
      <w:bookmarkEnd w:id="2875"/>
    </w:p>
    <w:p>
      <w:pPr>
        <w:keepNext/>
        <w:spacing w:after="60" w:line="264" w:lineRule="auto" w:before="120"/>
      </w:pPr>
      <w:r>
        <w:rPr>
          <w:color w:val="505050"/>
          <w:sz w:val="17"/>
        </w:rPr>
        <w:t>CH09_EP03_LATER    生活正文</w:t>
      </w:r>
    </w:p>
    <w:p>
      <w:bookmarkStart w:id="2880" w:name="text_02869"/>
      <w:bookmarkStart w:id="2879" w:name="text_02868"/>
      <w:bookmarkStart w:id="2876" w:name="text_02865"/>
      <w:pPr>
        <w:keepNext/>
        <w:spacing w:after="80"/>
      </w:pPr>
      <w:r>
        <w:rPr>
          <w:color w:val="505050"/>
          <w:sz w:val="17"/>
        </w:rPr>
        <w:t xml:space="preserve">标题  </w:t>
      </w:r>
      <w:r>
        <w:t>补上昨晚没说的</w:t>
      </w:r>
      <w:bookmarkEnd w:id="2876"/>
      <w:r>
        <w:t xml:space="preserve">   </w:t>
      </w:r>
      <w:r>
        <w:rPr>
          <w:color w:val="505050"/>
          <w:sz w:val="17"/>
        </w:rPr>
        <w:t xml:space="preserve">时间  </w:t>
      </w:r>
      <w:r>
        <w:t>2037 · 秋 · 补上昨晚没说的</w:t>
      </w:r>
      <w:bookmarkEnd w:id="2879"/>
      <w:r>
        <w:t xml:space="preserve">   </w:t>
      </w:r>
      <w:r>
        <w:rPr>
          <w:color w:val="505050"/>
          <w:sz w:val="17"/>
        </w:rPr>
        <w:t xml:space="preserve">地点  </w:t>
      </w:r>
      <w:r>
        <w:t>家中</w:t>
      </w:r>
      <w:bookmarkEnd w:id="2880"/>
    </w:p>
    <w:p>
      <w:bookmarkStart w:id="2877" w:name="text_02866"/>
      <w:r>
        <w:rPr>
          <w:color w:val="505050"/>
          <w:sz w:val="17"/>
        </w:rPr>
        <w:t xml:space="preserve">叙述  </w:t>
      </w:r>
      <w:r>
        <w:t>九月十二日早上，程安然问他昨晚确认了什么，周叙说消息已经发给许知夏。他把发出的原文给妻子看。“昨晚发的？怎么没说一声？”妻子问。他说：“是，我没先讲。”</w:t>
      </w:r>
      <w:bookmarkEnd w:id="2877"/>
    </w:p>
    <w:p>
      <w:bookmarkStart w:id="2878" w:name="text_02867"/>
      <w:r>
        <w:rPr>
          <w:color w:val="505050"/>
          <w:sz w:val="17"/>
        </w:rPr>
        <w:t xml:space="preserve">叙述  </w:t>
      </w:r>
      <w:r>
        <w:t>程安然说她不想每次都从结果倒着问过程。她还要出门送材料，这一会儿谈不完，晚上回来再说。周叙答应，把妻子要带的袋子从旧物下面找出来，没有用多做一顿饭替代那段没讲明白的话。</w:t>
      </w:r>
      <w:bookmarkEnd w:id="2878"/>
    </w:p>
    <w:p>
      <w:bookmarkStart w:id="2881" w:name="text_02870"/>
      <w:r>
        <w:rPr>
          <w:color w:val="505050"/>
          <w:sz w:val="17"/>
        </w:rPr>
        <w:t xml:space="preserve">lifeContext.relationships.ANRAN  </w:t>
      </w:r>
      <w:r>
        <w:t>一起过日子</w:t>
      </w:r>
      <w:bookmarkEnd w:id="2881"/>
    </w:p>
    <w:p>
      <w:bookmarkStart w:id="2882" w:name="text_02871"/>
      <w:r>
        <w:rPr>
          <w:color w:val="505050"/>
          <w:sz w:val="17"/>
        </w:rPr>
        <w:t xml:space="preserve">lifeContext.relationships.ZHOUMAN  </w:t>
      </w:r>
      <w:r>
        <w:t>高中生活</w:t>
      </w:r>
      <w:bookmarkEnd w:id="2882"/>
    </w:p>
    <w:p>
      <w:pPr>
        <w:keepNext/>
        <w:spacing w:after="60" w:line="264" w:lineRule="auto" w:before="120"/>
      </w:pPr>
      <w:r>
        <w:rPr>
          <w:color w:val="505050"/>
          <w:sz w:val="17"/>
        </w:rPr>
        <w:t>CH09_EP03_REPLY    电话与短信</w:t>
      </w:r>
    </w:p>
    <w:p>
      <w:bookmarkStart w:id="2888" w:name="text_02877"/>
      <w:bookmarkStart w:id="2887" w:name="text_02876"/>
      <w:bookmarkStart w:id="2883" w:name="text_02872"/>
      <w:pPr>
        <w:keepNext/>
        <w:spacing w:after="80"/>
      </w:pPr>
      <w:r>
        <w:rPr>
          <w:color w:val="505050"/>
          <w:sz w:val="17"/>
        </w:rPr>
        <w:t xml:space="preserve">标题  </w:t>
      </w:r>
      <w:r>
        <w:t>下午四点多</w:t>
      </w:r>
      <w:bookmarkEnd w:id="2883"/>
      <w:r>
        <w:t xml:space="preserve">   </w:t>
      </w:r>
      <w:r>
        <w:rPr>
          <w:color w:val="505050"/>
          <w:sz w:val="17"/>
        </w:rPr>
        <w:t xml:space="preserve">时间  </w:t>
      </w:r>
      <w:r>
        <w:t>2037 · 秋 · 下午四点多</w:t>
      </w:r>
      <w:bookmarkEnd w:id="2887"/>
      <w:r>
        <w:t xml:space="preserve">   </w:t>
      </w:r>
      <w:r>
        <w:rPr>
          <w:color w:val="505050"/>
          <w:sz w:val="17"/>
        </w:rPr>
        <w:t xml:space="preserve">地点  </w:t>
      </w:r>
      <w:r>
        <w:t>家中</w:t>
      </w:r>
      <w:bookmarkEnd w:id="2888"/>
    </w:p>
    <w:p>
      <w:bookmarkStart w:id="2884" w:name="text_02873"/>
      <w:r>
        <w:rPr>
          <w:color w:val="505050"/>
          <w:sz w:val="17"/>
        </w:rPr>
        <w:t xml:space="preserve">叙述  </w:t>
      </w:r>
      <w:r>
        <w:t>许知夏下午四点多回了消息，先说上午在核一组旧版面，手机不在手边。她问学校是不是按社团袋签退的，自己也收到过登记通知，只是没有收到同样的袋子。</w:t>
      </w:r>
      <w:bookmarkEnd w:id="2884"/>
    </w:p>
    <w:p>
      <w:bookmarkStart w:id="2885" w:name="text_02874"/>
      <w:r>
        <w:rPr>
          <w:color w:val="505050"/>
          <w:sz w:val="17"/>
        </w:rPr>
        <w:t xml:space="preserve">叙述  </w:t>
      </w:r>
      <w:r>
        <w:t>周叙把附页拍给她，没有把妻子的材料和女儿的书拍进去。她回了一个看清了，说那只MP3以前的线接触不好，试录时拿在手里会碰到外壳。她说那阵子老师让她先试两次，免得真采访时忘了按录音。</w:t>
      </w:r>
      <w:bookmarkEnd w:id="2885"/>
    </w:p>
    <w:p>
      <w:bookmarkStart w:id="2886" w:name="text_02875"/>
      <w:r>
        <w:rPr>
          <w:color w:val="505050"/>
          <w:sz w:val="17"/>
        </w:rPr>
        <w:t xml:space="preserve">叙述  </w:t>
      </w:r>
      <w:r>
        <w:t>她现在仍在北方做编辑，近来帮文化版整理地方旧刊。她说年轻时觉得一段采访写成稿就完了，现在有时候光核人名就要来回问三次。周叙问她是不是一直做这一个岗位，她说换过部门，并不是从2013到今天每天都一样。</w:t>
      </w:r>
      <w:bookmarkEnd w:id="2886"/>
    </w:p>
    <w:p>
      <w:bookmarkStart w:id="2889" w:name="text_02878"/>
      <w:r>
        <w:rPr>
          <w:color w:val="505050"/>
          <w:sz w:val="17"/>
        </w:rPr>
        <w:t xml:space="preserve">lifeContext.relationships.XIA  </w:t>
      </w:r>
      <w:r>
        <w:t>重新联系，各自生活</w:t>
      </w:r>
      <w:bookmarkEnd w:id="2889"/>
    </w:p>
    <w:p>
      <w:pPr>
        <w:keepNext/>
        <w:spacing w:after="60" w:line="264" w:lineRule="auto" w:before="120"/>
      </w:pPr>
      <w:r>
        <w:rPr>
          <w:color w:val="505050"/>
          <w:sz w:val="17"/>
        </w:rPr>
        <w:t>CH09_EP03_OWN_LIFE    生活正文</w:t>
      </w:r>
    </w:p>
    <w:p>
      <w:bookmarkStart w:id="2895" w:name="text_02884"/>
      <w:bookmarkStart w:id="2894" w:name="text_02883"/>
      <w:bookmarkStart w:id="2890" w:name="text_02879"/>
      <w:pPr>
        <w:keepNext/>
        <w:spacing w:after="80"/>
      </w:pPr>
      <w:r>
        <w:rPr>
          <w:color w:val="505050"/>
          <w:sz w:val="17"/>
        </w:rPr>
        <w:t xml:space="preserve">标题  </w:t>
      </w:r>
      <w:r>
        <w:t>她那边的星期六</w:t>
      </w:r>
      <w:bookmarkEnd w:id="2890"/>
      <w:r>
        <w:t xml:space="preserve">   </w:t>
      </w:r>
      <w:r>
        <w:rPr>
          <w:color w:val="505050"/>
          <w:sz w:val="17"/>
        </w:rPr>
        <w:t xml:space="preserve">时间  </w:t>
      </w:r>
      <w:r>
        <w:t>2037 · 秋 · 她那边的星期六</w:t>
      </w:r>
      <w:bookmarkEnd w:id="2894"/>
      <w:r>
        <w:t xml:space="preserve">   </w:t>
      </w:r>
      <w:r>
        <w:rPr>
          <w:color w:val="505050"/>
          <w:sz w:val="17"/>
        </w:rPr>
        <w:t xml:space="preserve">地点  </w:t>
      </w:r>
      <w:r>
        <w:t>家中</w:t>
      </w:r>
      <w:bookmarkEnd w:id="2895"/>
    </w:p>
    <w:p>
      <w:bookmarkStart w:id="2891" w:name="text_02880"/>
      <w:r>
        <w:rPr>
          <w:color w:val="505050"/>
          <w:sz w:val="17"/>
        </w:rPr>
        <w:t xml:space="preserve">叙述  </w:t>
      </w:r>
      <w:r>
        <w:t>许知夏说这周末还要帮儿子看去学校的行李单。他今年刚上大学，总觉得少一根线，到地方才发现带了两根。丈夫去买转接头，她正在等家里发照片，先不能一直拿手机聊。</w:t>
      </w:r>
      <w:bookmarkEnd w:id="2891"/>
    </w:p>
    <w:p>
      <w:bookmarkStart w:id="2892" w:name="text_02881"/>
      <w:r>
        <w:rPr>
          <w:color w:val="505050"/>
          <w:sz w:val="17"/>
        </w:rPr>
        <w:t xml:space="preserve">叙述  </w:t>
      </w:r>
      <w:r>
        <w:t>周叙说女儿已经上高中，许知夏问她叫什么，他回答周满。她说名字好记，又问以前那位老师还能不能参加学校的开放日。他说老师会去，只坐上午那一会儿。她回了一个好，又说儿子在叫她，晚点再看手机。</w:t>
      </w:r>
      <w:bookmarkEnd w:id="2892"/>
    </w:p>
    <w:p>
      <w:bookmarkStart w:id="2893" w:name="text_02882"/>
      <w:r>
        <w:rPr>
          <w:color w:val="505050"/>
          <w:sz w:val="17"/>
        </w:rPr>
        <w:t xml:space="preserve">叙述  </w:t>
      </w:r>
      <w:r>
        <w:t>晚上程安然回家，周叙把收到的答复讲给她听。妻子问这次有没有另外约什么，他说还没有，只聊了退回的旧资料。程安然把袋子放下，自己去洗脸，周叙留在厨房把锅里那一层饭翻松。</w:t>
      </w:r>
      <w:bookmarkEnd w:id="2893"/>
    </w:p>
    <w:p>
      <w:bookmarkStart w:id="2896" w:name="text_02885"/>
      <w:r>
        <w:rPr>
          <w:color w:val="505050"/>
          <w:sz w:val="17"/>
        </w:rPr>
        <w:t xml:space="preserve">lifeContext.relationships.ANRAN  </w:t>
      </w:r>
      <w:r>
        <w:t>一起过日子</w:t>
      </w:r>
      <w:bookmarkEnd w:id="2896"/>
    </w:p>
    <w:p>
      <w:bookmarkStart w:id="2897" w:name="text_02886"/>
      <w:r>
        <w:rPr>
          <w:color w:val="505050"/>
          <w:sz w:val="17"/>
        </w:rPr>
        <w:t xml:space="preserve">lifeContext.relationships.ZHOUMAN  </w:t>
      </w:r>
      <w:r>
        <w:t>高中生活</w:t>
      </w:r>
      <w:bookmarkEnd w:id="2897"/>
    </w:p>
    <w:p>
      <w:pPr>
        <w:keepNext/>
        <w:spacing w:after="60" w:line="264" w:lineRule="auto" w:before="120"/>
      </w:pPr>
      <w:r>
        <w:rPr>
          <w:color w:val="505050"/>
          <w:sz w:val="17"/>
        </w:rPr>
        <w:t>CH09_EP03_LOCAL    生活正文</w:t>
      </w:r>
    </w:p>
    <w:p>
      <w:bookmarkStart w:id="2903" w:name="text_02892"/>
      <w:bookmarkStart w:id="2902" w:name="text_02891"/>
      <w:bookmarkStart w:id="2898" w:name="text_02887"/>
      <w:pPr>
        <w:keepNext/>
        <w:spacing w:after="80"/>
      </w:pPr>
      <w:r>
        <w:rPr>
          <w:color w:val="505050"/>
          <w:sz w:val="17"/>
        </w:rPr>
        <w:t xml:space="preserve">标题  </w:t>
      </w:r>
      <w:r>
        <w:t>自己的旧登记</w:t>
      </w:r>
      <w:bookmarkEnd w:id="2898"/>
      <w:r>
        <w:t xml:space="preserve">   </w:t>
      </w:r>
      <w:r>
        <w:rPr>
          <w:color w:val="505050"/>
          <w:sz w:val="17"/>
        </w:rPr>
        <w:t xml:space="preserve">时间  </w:t>
      </w:r>
      <w:r>
        <w:t>2037 · 秋 · 自己的旧登记</w:t>
      </w:r>
      <w:bookmarkEnd w:id="2902"/>
      <w:r>
        <w:t xml:space="preserve">   </w:t>
      </w:r>
      <w:r>
        <w:rPr>
          <w:color w:val="505050"/>
          <w:sz w:val="17"/>
        </w:rPr>
        <w:t xml:space="preserve">地点  </w:t>
      </w:r>
      <w:r>
        <w:t>家中</w:t>
      </w:r>
      <w:bookmarkEnd w:id="2903"/>
    </w:p>
    <w:p>
      <w:bookmarkStart w:id="2899" w:name="text_02888"/>
      <w:r>
        <w:rPr>
          <w:color w:val="505050"/>
          <w:sz w:val="17"/>
        </w:rPr>
        <w:t xml:space="preserve">叙述  </w:t>
      </w:r>
      <w:r>
        <w:t>没有发消息，周叙也没有收到许知夏关于旧袋的答复。他看学校公开的资料目录，里面只列年代和社团，没有同学的私人地址。照片背后的字仍是自己手上的那几行。</w:t>
      </w:r>
      <w:bookmarkEnd w:id="2899"/>
    </w:p>
    <w:p>
      <w:bookmarkStart w:id="2900" w:name="text_02889"/>
      <w:r>
        <w:rPr>
          <w:color w:val="505050"/>
          <w:sz w:val="17"/>
        </w:rPr>
        <w:t xml:space="preserve">叙述  </w:t>
      </w:r>
      <w:r>
        <w:t>陈野在群里问谁找到老师的合照，一个同学发出压缩过的小图，角落的人辨不清。周叙说自己只能看清前排，没有因为想起谁的名字，就把角落也认成那个人。</w:t>
      </w:r>
      <w:bookmarkEnd w:id="2900"/>
    </w:p>
    <w:p>
      <w:bookmarkStart w:id="2901" w:name="text_02890"/>
      <w:r>
        <w:rPr>
          <w:color w:val="505050"/>
          <w:sz w:val="17"/>
        </w:rPr>
        <w:t xml:space="preserve">叙述  </w:t>
      </w:r>
      <w:r>
        <w:t>下午妻子回家，问洗洁精有没有买。他从袋子里拿出来，程安然说这瓶正好，又把买多的鸡蛋放到冰箱里面一点。周满带回一本借来的参考书，在封面里贴了写着归还日期的纸。</w:t>
      </w:r>
      <w:bookmarkEnd w:id="2901"/>
    </w:p>
    <w:p>
      <w:bookmarkStart w:id="2904" w:name="text_02893"/>
      <w:r>
        <w:rPr>
          <w:color w:val="505050"/>
          <w:sz w:val="17"/>
        </w:rPr>
        <w:t xml:space="preserve">lifeContext.relationships.ANRAN  </w:t>
      </w:r>
      <w:r>
        <w:t>一起过日子</w:t>
      </w:r>
      <w:bookmarkEnd w:id="2904"/>
    </w:p>
    <w:p>
      <w:bookmarkStart w:id="2905" w:name="text_02894"/>
      <w:r>
        <w:rPr>
          <w:color w:val="505050"/>
          <w:sz w:val="17"/>
        </w:rPr>
        <w:t xml:space="preserve">lifeContext.relationships.ZHOUMAN  </w:t>
      </w:r>
      <w:r>
        <w:t>高中生活</w:t>
      </w:r>
      <w:bookmarkEnd w:id="2905"/>
    </w:p>
    <w:p>
      <w:pPr>
        <w:keepNext/>
        <w:spacing w:after="60" w:line="264" w:lineRule="auto" w:before="120"/>
      </w:pPr>
      <w:r>
        <w:rPr>
          <w:color w:val="505050"/>
          <w:sz w:val="17"/>
        </w:rPr>
        <w:t>CH09_EP03_CLOSE    生活正文</w:t>
      </w:r>
    </w:p>
    <w:p>
      <w:bookmarkStart w:id="2910" w:name="text_02899"/>
      <w:bookmarkStart w:id="2909" w:name="text_02898"/>
      <w:bookmarkStart w:id="2906" w:name="text_02895"/>
      <w:pPr>
        <w:keepNext/>
        <w:spacing w:after="80"/>
      </w:pPr>
      <w:r>
        <w:rPr>
          <w:color w:val="505050"/>
          <w:sz w:val="17"/>
        </w:rPr>
        <w:t xml:space="preserve">标题  </w:t>
      </w:r>
      <w:r>
        <w:t>星期一的接车</w:t>
      </w:r>
      <w:bookmarkEnd w:id="2906"/>
      <w:r>
        <w:t xml:space="preserve">   </w:t>
      </w:r>
      <w:r>
        <w:rPr>
          <w:color w:val="505050"/>
          <w:sz w:val="17"/>
        </w:rPr>
        <w:t xml:space="preserve">时间  </w:t>
      </w:r>
      <w:r>
        <w:t>2037 · 秋 · 星期一的接车</w:t>
      </w:r>
      <w:bookmarkEnd w:id="2909"/>
      <w:r>
        <w:t xml:space="preserve">   </w:t>
      </w:r>
      <w:r>
        <w:rPr>
          <w:color w:val="505050"/>
          <w:sz w:val="17"/>
        </w:rPr>
        <w:t xml:space="preserve">地点  </w:t>
      </w:r>
      <w:r>
        <w:t>家中</w:t>
      </w:r>
      <w:bookmarkEnd w:id="2910"/>
    </w:p>
    <w:p>
      <w:bookmarkStart w:id="2907" w:name="text_02896"/>
      <w:r>
        <w:rPr>
          <w:color w:val="505050"/>
          <w:sz w:val="17"/>
        </w:rPr>
        <w:t xml:space="preserve">叙述  </w:t>
      </w:r>
      <w:r>
        <w:t>周一周叙先把工作里的编号交给同事，再去车站接父亲。老人没按他说的出口走，站在另一个门边等，电话里都说自己这里有一棵树。周叙走过去，才发现两个出口都有树。</w:t>
      </w:r>
      <w:bookmarkEnd w:id="2907"/>
    </w:p>
    <w:p>
      <w:bookmarkStart w:id="2908" w:name="text_02897"/>
      <w:r>
        <w:rPr>
          <w:color w:val="505050"/>
          <w:sz w:val="17"/>
        </w:rPr>
        <w:t xml:space="preserve">叙述  </w:t>
      </w:r>
      <w:r>
        <w:t>复查结束回家，程安然把菜重新热过，父亲说不用弄这么多，又夹了一筷子。周满问报告放在哪里，周叙把透明袋拿给她看，说明只是想让她知道位置，不用她替大人背住每个数字。</w:t>
      </w:r>
      <w:bookmarkEnd w:id="2908"/>
    </w:p>
    <w:p>
      <w:bookmarkStart w:id="2911" w:name="text_02900"/>
      <w:r>
        <w:rPr>
          <w:color w:val="505050"/>
          <w:sz w:val="17"/>
        </w:rPr>
        <w:t xml:space="preserve">lifeContext.relationships.ANRAN  </w:t>
      </w:r>
      <w:r>
        <w:t>一起过日子</w:t>
      </w:r>
      <w:bookmarkEnd w:id="2911"/>
    </w:p>
    <w:p>
      <w:bookmarkStart w:id="2912" w:name="text_02901"/>
      <w:r>
        <w:rPr>
          <w:color w:val="505050"/>
          <w:sz w:val="17"/>
        </w:rPr>
        <w:t xml:space="preserve">lifeContext.relationships.ZHOUMAN  </w:t>
      </w:r>
      <w:r>
        <w:t>高中生活</w:t>
      </w:r>
      <w:bookmarkEnd w:id="2912"/>
    </w:p>
    <w:p>
      <w:pPr>
        <w:keepNext/>
        <w:spacing w:after="60" w:line="264" w:lineRule="auto" w:before="120"/>
      </w:pPr>
      <w:r>
        <w:rPr>
          <w:color w:val="505050"/>
          <w:sz w:val="17"/>
        </w:rPr>
        <w:t>CH09_EP03_HOSPITAL    生活正文</w:t>
      </w:r>
    </w:p>
    <w:p>
      <w:bookmarkStart w:id="2919" w:name="text_02908"/>
      <w:bookmarkStart w:id="2918" w:name="text_02907"/>
      <w:bookmarkStart w:id="2913" w:name="text_02902"/>
      <w:pPr>
        <w:keepNext/>
        <w:spacing w:after="80"/>
      </w:pPr>
      <w:r>
        <w:rPr>
          <w:color w:val="505050"/>
          <w:sz w:val="17"/>
        </w:rPr>
        <w:t xml:space="preserve">标题  </w:t>
      </w:r>
      <w:r>
        <w:t>报告还要自己留</w:t>
      </w:r>
      <w:bookmarkEnd w:id="2913"/>
      <w:r>
        <w:t xml:space="preserve">   </w:t>
      </w:r>
      <w:r>
        <w:rPr>
          <w:color w:val="505050"/>
          <w:sz w:val="17"/>
        </w:rPr>
        <w:t xml:space="preserve">时间  </w:t>
      </w:r>
      <w:r>
        <w:t>2037 · 秋 · 报告还要自己留</w:t>
      </w:r>
      <w:bookmarkEnd w:id="2918"/>
      <w:r>
        <w:t xml:space="preserve">   </w:t>
      </w:r>
      <w:r>
        <w:rPr>
          <w:color w:val="505050"/>
          <w:sz w:val="17"/>
        </w:rPr>
        <w:t xml:space="preserve">地点  </w:t>
      </w:r>
      <w:r>
        <w:t>南城医院</w:t>
      </w:r>
      <w:bookmarkEnd w:id="2919"/>
    </w:p>
    <w:p>
      <w:bookmarkStart w:id="2914" w:name="text_02903"/>
      <w:r>
        <w:rPr>
          <w:color w:val="505050"/>
          <w:sz w:val="17"/>
        </w:rPr>
        <w:t xml:space="preserve">叙述  </w:t>
      </w:r>
      <w:r>
        <w:t>医院窗口让父亲核出生日期，老人报得很快，周叙怕工作人员没听清，准备再说一遍，父亲摆了摆手，让对方把屏幕转过来。老人自己看过，指出其中一位录错了。周叙站在旁边把透明袋拿开，没有再抢着把整行念完。</w:t>
      </w:r>
      <w:bookmarkEnd w:id="2914"/>
    </w:p>
    <w:p>
      <w:bookmarkStart w:id="2915" w:name="text_02904"/>
      <w:r>
        <w:rPr>
          <w:color w:val="505050"/>
          <w:sz w:val="17"/>
        </w:rPr>
        <w:t xml:space="preserve">叙述  </w:t>
      </w:r>
      <w:r>
        <w:t>医生讲的是这一回检查和下一次什么时候再看，父亲问了药盒上两个名字是不是同一种。周叙在手机里记日期，听见父亲又问能不能照以前的办法一起吃，才抬头核那两个字。医生让他们带着盒子再问开药的门诊，不能只凭袋子颜色合在一起。</w:t>
      </w:r>
      <w:bookmarkEnd w:id="2915"/>
    </w:p>
    <w:p>
      <w:bookmarkStart w:id="2916" w:name="text_02905"/>
      <w:r>
        <w:rPr>
          <w:color w:val="505050"/>
          <w:sz w:val="17"/>
        </w:rPr>
        <w:t xml:space="preserve">叙述  </w:t>
      </w:r>
      <w:r>
        <w:t>出门以后，父亲说自己怕名字记反，想拍一张。周叙把袋口扶好，等他拍清楚。老人让他把照片也发给程安然，说上次是她帮忙找的盒子。他发了，但没把“她知道”当成自己从此不用再核。</w:t>
      </w:r>
      <w:bookmarkEnd w:id="2916"/>
    </w:p>
    <w:p>
      <w:bookmarkStart w:id="2917" w:name="text_02906"/>
      <w:r>
        <w:rPr>
          <w:color w:val="505050"/>
          <w:sz w:val="17"/>
        </w:rPr>
        <w:t xml:space="preserve">叙述  </w:t>
      </w:r>
      <w:r>
        <w:t>回家的车上父亲坐靠窗的位置，看见一家老店换了招牌，说以前卖早点的人好像退休了。周叙问他是不是还想去看看，父亲说今天不去，晚饭已经等着，有空再问朋友。老人把透明袋压在腿上，车到站时先把它拿好才站起来。</w:t>
      </w:r>
      <w:bookmarkEnd w:id="2917"/>
    </w:p>
    <w:p>
      <w:pPr>
        <w:keepNext/>
        <w:spacing w:after="60" w:line="264" w:lineRule="auto" w:before="120"/>
      </w:pPr>
      <w:r>
        <w:rPr>
          <w:color w:val="505050"/>
          <w:sz w:val="17"/>
        </w:rPr>
        <w:t>CH09_EP03_HOME    生活正文</w:t>
      </w:r>
    </w:p>
    <w:p>
      <w:bookmarkStart w:id="2925" w:name="text_02914"/>
      <w:bookmarkStart w:id="2924" w:name="text_02913"/>
      <w:bookmarkStart w:id="2920" w:name="text_02909"/>
      <w:pPr>
        <w:keepNext/>
        <w:spacing w:after="80"/>
      </w:pPr>
      <w:r>
        <w:rPr>
          <w:color w:val="505050"/>
          <w:sz w:val="17"/>
        </w:rPr>
        <w:t xml:space="preserve">标题  </w:t>
      </w:r>
      <w:r>
        <w:t>把电话放近一点</w:t>
      </w:r>
      <w:bookmarkEnd w:id="2920"/>
      <w:r>
        <w:t xml:space="preserve">   </w:t>
      </w:r>
      <w:r>
        <w:rPr>
          <w:color w:val="505050"/>
          <w:sz w:val="17"/>
        </w:rPr>
        <w:t xml:space="preserve">时间  </w:t>
      </w:r>
      <w:r>
        <w:t>2037 · 秋 · 把电话放近一点</w:t>
      </w:r>
      <w:bookmarkEnd w:id="2924"/>
      <w:r>
        <w:t xml:space="preserve">   </w:t>
      </w:r>
      <w:r>
        <w:rPr>
          <w:color w:val="505050"/>
          <w:sz w:val="17"/>
        </w:rPr>
        <w:t xml:space="preserve">地点  </w:t>
      </w:r>
      <w:r>
        <w:t>家中</w:t>
      </w:r>
      <w:bookmarkEnd w:id="2925"/>
    </w:p>
    <w:p>
      <w:bookmarkStart w:id="2921" w:name="text_02910"/>
      <w:r>
        <w:rPr>
          <w:color w:val="505050"/>
          <w:sz w:val="17"/>
        </w:rPr>
        <w:t xml:space="preserve">叙述  </w:t>
      </w:r>
      <w:r>
        <w:t>父亲晚上住在家里，觉得枕头太高，程安然去拿薄一点的。老人说不用麻烦，话说完又把枕头往外抽了一半。她把薄的放过去，他试了试，才说这个好。周叙拿走厚的，没有在房门口再问他是不是一定没问题。</w:t>
      </w:r>
      <w:bookmarkEnd w:id="2921"/>
    </w:p>
    <w:p>
      <w:bookmarkStart w:id="2922" w:name="text_02911"/>
      <w:r>
        <w:rPr>
          <w:color w:val="505050"/>
          <w:sz w:val="17"/>
        </w:rPr>
        <w:t xml:space="preserve">叙述  </w:t>
      </w:r>
      <w:r>
        <w:t>周满帮祖父把手机充上电，发现声音开得很小，老人说车上怕吵人，忘了调回来。女儿问他要调到哪一档，老人让她放一声试试，试完说这样听得见。</w:t>
      </w:r>
      <w:bookmarkEnd w:id="2922"/>
    </w:p>
    <w:p>
      <w:bookmarkStart w:id="2923" w:name="text_02912"/>
      <w:r>
        <w:rPr>
          <w:color w:val="505050"/>
          <w:sz w:val="17"/>
        </w:rPr>
        <w:t xml:space="preserve">叙述  </w:t>
      </w:r>
      <w:r>
        <w:t>睡前父亲问女儿学校现在还有没有广播，周满说有，课间有时能听见，操场远一点就听不清。老人说他们那时候只有一个喇叭，女儿笑了一下，说那体育课也未必听清。周叙从客厅经过，看见父亲已经把手机放到枕边，便没有再进去替他换位置。</w:t>
      </w:r>
      <w:bookmarkEnd w:id="2923"/>
    </w:p>
    <w:p>
      <w:pPr>
        <w:pStyle w:val="Heading2"/>
      </w:pPr>
      <w:r>
        <w:t>她自己定的日程</w:t>
      </w:r>
    </w:p>
    <w:p>
      <w:pPr>
        <w:keepNext/>
        <w:spacing w:after="60" w:line="264" w:lineRule="auto"/>
      </w:pPr>
      <w:r>
        <w:rPr>
          <w:color w:val="505050"/>
          <w:sz w:val="17"/>
        </w:rPr>
        <w:t>片段来源 assets/resources/data/story/chapter09/ep04_open_day.json</w:t>
      </w:r>
    </w:p>
    <w:p>
      <w:pPr>
        <w:keepNext/>
      </w:pPr>
      <w:bookmarkStart w:id="2926" w:name="text_02915"/>
      <w:r>
        <w:rPr>
          <w:color w:val="505050"/>
          <w:sz w:val="17"/>
        </w:rPr>
        <w:t xml:space="preserve">name  </w:t>
      </w:r>
      <w:r>
        <w:t>她自己定的日程</w:t>
      </w:r>
      <w:bookmarkEnd w:id="2926"/>
    </w:p>
    <w:p>
      <w:pPr>
        <w:keepNext/>
        <w:spacing w:after="60" w:line="264" w:lineRule="auto" w:before="120"/>
      </w:pPr>
      <w:r>
        <w:rPr>
          <w:color w:val="505050"/>
          <w:sz w:val="17"/>
        </w:rPr>
        <w:t>CH09_EP04_N001    生活正文</w:t>
      </w:r>
    </w:p>
    <w:p>
      <w:bookmarkStart w:id="2931" w:name="text_02920"/>
      <w:bookmarkStart w:id="2930" w:name="text_02919"/>
      <w:bookmarkStart w:id="2927" w:name="text_02916"/>
      <w:pPr>
        <w:keepNext/>
        <w:spacing w:after="80"/>
      </w:pPr>
      <w:r>
        <w:rPr>
          <w:color w:val="505050"/>
          <w:sz w:val="17"/>
        </w:rPr>
        <w:t xml:space="preserve">标题  </w:t>
      </w:r>
      <w:r>
        <w:t>九月十八日的下班路</w:t>
      </w:r>
      <w:bookmarkEnd w:id="2927"/>
      <w:r>
        <w:t xml:space="preserve">   </w:t>
      </w:r>
      <w:r>
        <w:rPr>
          <w:color w:val="505050"/>
          <w:sz w:val="17"/>
        </w:rPr>
        <w:t xml:space="preserve">时间  </w:t>
      </w:r>
      <w:r>
        <w:t>2037 · 秋 · 九月十八日的下班路</w:t>
      </w:r>
      <w:bookmarkEnd w:id="2930"/>
      <w:r>
        <w:t xml:space="preserve">   </w:t>
      </w:r>
      <w:r>
        <w:rPr>
          <w:color w:val="505050"/>
          <w:sz w:val="17"/>
        </w:rPr>
        <w:t xml:space="preserve">地点  </w:t>
      </w:r>
      <w:r>
        <w:t>南城</w:t>
      </w:r>
      <w:bookmarkEnd w:id="2931"/>
    </w:p>
    <w:p>
      <w:bookmarkStart w:id="2928" w:name="text_02917"/>
      <w:r>
        <w:rPr>
          <w:color w:val="505050"/>
          <w:sz w:val="17"/>
        </w:rPr>
        <w:t xml:space="preserve">叙述  </w:t>
      </w:r>
      <w:r>
        <w:t>周叙下班去取一只修好的拉链，店里把袋子放错了层，老板翻了两遍才找出来。程安然发消息说女儿今晚在同学家吃饭，已经给家里发过位置。他回了收到，没再给女儿打一次相同的电话。</w:t>
      </w:r>
      <w:bookmarkEnd w:id="2928"/>
    </w:p>
    <w:p>
      <w:bookmarkStart w:id="2929" w:name="text_02918"/>
      <w:r>
        <w:rPr>
          <w:color w:val="505050"/>
          <w:sz w:val="17"/>
        </w:rPr>
        <w:t xml:space="preserve">叙述  </w:t>
      </w:r>
      <w:r>
        <w:t>学校开放日登记快截止了，他把通知读到下面一行：上午看资料，旧器材不外借，登记只是安排进校的人数。他把复查报告放好，没有拿这张通知当成别人也会到场的证明。</w:t>
      </w:r>
      <w:bookmarkEnd w:id="2929"/>
    </w:p>
    <w:p>
      <w:bookmarkStart w:id="2932" w:name="text_02921"/>
      <w:r>
        <w:rPr>
          <w:color w:val="505050"/>
          <w:sz w:val="17"/>
        </w:rPr>
        <w:t xml:space="preserve">lifeContext.relationships.ANRAN  </w:t>
      </w:r>
      <w:r>
        <w:t>一起过日子</w:t>
      </w:r>
      <w:bookmarkEnd w:id="2932"/>
    </w:p>
    <w:p>
      <w:bookmarkStart w:id="2933" w:name="text_02922"/>
      <w:r>
        <w:rPr>
          <w:color w:val="505050"/>
          <w:sz w:val="17"/>
        </w:rPr>
        <w:t xml:space="preserve">lifeContext.relationships.ZHOUMAN  </w:t>
      </w:r>
      <w:r>
        <w:t>高中生活</w:t>
      </w:r>
      <w:bookmarkEnd w:id="2933"/>
    </w:p>
    <w:p>
      <w:pPr>
        <w:keepNext/>
        <w:spacing w:after="60" w:line="264" w:lineRule="auto" w:before="120"/>
      </w:pPr>
      <w:r>
        <w:rPr>
          <w:color w:val="505050"/>
          <w:sz w:val="17"/>
        </w:rPr>
        <w:t>CH09_EP04_JOB_SHARED    生活正文</w:t>
      </w:r>
    </w:p>
    <w:p>
      <w:bookmarkStart w:id="2938" w:name="text_02927"/>
      <w:bookmarkStart w:id="2937" w:name="text_02926"/>
      <w:bookmarkStart w:id="2934" w:name="text_02923"/>
      <w:pPr>
        <w:keepNext/>
        <w:spacing w:after="80"/>
      </w:pPr>
      <w:r>
        <w:rPr>
          <w:color w:val="505050"/>
          <w:sz w:val="17"/>
        </w:rPr>
        <w:t xml:space="preserve">标题  </w:t>
      </w:r>
      <w:r>
        <w:t>先问已经定下的事</w:t>
      </w:r>
      <w:bookmarkEnd w:id="2934"/>
      <w:r>
        <w:t xml:space="preserve">   </w:t>
      </w:r>
      <w:r>
        <w:rPr>
          <w:color w:val="505050"/>
          <w:sz w:val="17"/>
        </w:rPr>
        <w:t xml:space="preserve">时间  </w:t>
      </w:r>
      <w:r>
        <w:t>2037 · 秋 · 先问已经定下的事</w:t>
      </w:r>
      <w:bookmarkEnd w:id="2937"/>
      <w:r>
        <w:t xml:space="preserve">   </w:t>
      </w:r>
      <w:r>
        <w:rPr>
          <w:color w:val="505050"/>
          <w:sz w:val="17"/>
        </w:rPr>
        <w:t xml:space="preserve">地点  </w:t>
      </w:r>
      <w:r>
        <w:t>单位</w:t>
      </w:r>
      <w:bookmarkEnd w:id="2938"/>
    </w:p>
    <w:p>
      <w:bookmarkStart w:id="2935" w:name="text_02924"/>
      <w:r>
        <w:rPr>
          <w:color w:val="505050"/>
          <w:sz w:val="17"/>
        </w:rPr>
        <w:t xml:space="preserve">叙述  </w:t>
      </w:r>
      <w:r>
        <w:t>下班前，同事说下周要去另一个组借调，交接的人还没到。周叙想起2013那张写过岗位条件的纸，没先说“你回来以后再补”，先问借调是哪几天、哪些事已经和负责人确认。</w:t>
      </w:r>
      <w:bookmarkEnd w:id="2935"/>
    </w:p>
    <w:p>
      <w:bookmarkStart w:id="2936" w:name="text_02925"/>
      <w:r>
        <w:rPr>
          <w:color w:val="505050"/>
          <w:sz w:val="17"/>
        </w:rPr>
        <w:t xml:space="preserve">叙述  </w:t>
      </w:r>
      <w:r>
        <w:t>同事说不是自己一时想换，家里的接送也核过了。周叙把自己能接的那一列圈出来，余下的交给负责人分，不让对方把已经说好的事情都重新排一次。</w:t>
      </w:r>
      <w:bookmarkEnd w:id="2936"/>
    </w:p>
    <w:p>
      <w:pPr>
        <w:keepNext/>
        <w:spacing w:after="60" w:line="264" w:lineRule="auto" w:before="120"/>
      </w:pPr>
      <w:r>
        <w:rPr>
          <w:color w:val="505050"/>
          <w:sz w:val="17"/>
        </w:rPr>
        <w:t>CH09_EP04_JOB_REVISED    生活正文</w:t>
      </w:r>
    </w:p>
    <w:p>
      <w:bookmarkStart w:id="2943" w:name="text_02932"/>
      <w:bookmarkStart w:id="2942" w:name="text_02931"/>
      <w:bookmarkStart w:id="2939" w:name="text_02928"/>
      <w:pPr>
        <w:keepNext/>
        <w:spacing w:after="80"/>
      </w:pPr>
      <w:r>
        <w:rPr>
          <w:color w:val="505050"/>
          <w:sz w:val="17"/>
        </w:rPr>
        <w:t xml:space="preserve">标题  </w:t>
      </w:r>
      <w:r>
        <w:t>把顺口的安排停下来</w:t>
      </w:r>
      <w:bookmarkEnd w:id="2939"/>
      <w:r>
        <w:t xml:space="preserve">   </w:t>
      </w:r>
      <w:r>
        <w:rPr>
          <w:color w:val="505050"/>
          <w:sz w:val="17"/>
        </w:rPr>
        <w:t xml:space="preserve">时间  </w:t>
      </w:r>
      <w:r>
        <w:t>2037 · 秋 · 把顺口的安排停下来</w:t>
      </w:r>
      <w:bookmarkEnd w:id="2942"/>
      <w:r>
        <w:t xml:space="preserve">   </w:t>
      </w:r>
      <w:r>
        <w:rPr>
          <w:color w:val="505050"/>
          <w:sz w:val="17"/>
        </w:rPr>
        <w:t xml:space="preserve">地点  </w:t>
      </w:r>
      <w:r>
        <w:t>单位</w:t>
      </w:r>
      <w:bookmarkEnd w:id="2943"/>
    </w:p>
    <w:p>
      <w:bookmarkStart w:id="2940" w:name="text_02929"/>
      <w:r>
        <w:rPr>
          <w:color w:val="505050"/>
          <w:sz w:val="17"/>
        </w:rPr>
        <w:t xml:space="preserve">叙述  </w:t>
      </w:r>
      <w:r>
        <w:t>同事说下周要去另一个组借调，周叙顺口说回来以后补一补。话说完，他想起当年自己说过工作以后就回来的打算，并不是两个人都确认过的安排，便问同事这一趟已经定了哪几天。</w:t>
      </w:r>
      <w:bookmarkEnd w:id="2940"/>
    </w:p>
    <w:p>
      <w:bookmarkStart w:id="2941" w:name="text_02930"/>
      <w:r>
        <w:rPr>
          <w:color w:val="505050"/>
          <w:sz w:val="17"/>
        </w:rPr>
        <w:t xml:space="preserve">叙述  </w:t>
      </w:r>
      <w:r>
        <w:t>对方说借调不会马上结束，家里的接送也安排过，不是回来补半天就够。周叙把刚才圈给对方的那一列擦掉，自己接能处理的部分，余下请负责人重新分。</w:t>
      </w:r>
      <w:bookmarkEnd w:id="2941"/>
    </w:p>
    <w:p>
      <w:pPr>
        <w:keepNext/>
        <w:spacing w:after="60" w:line="264" w:lineRule="auto" w:before="120"/>
      </w:pPr>
      <w:r>
        <w:rPr>
          <w:color w:val="505050"/>
          <w:sz w:val="17"/>
        </w:rPr>
        <w:t>CH09_EP04_JOB_COMMON    生活正文</w:t>
      </w:r>
    </w:p>
    <w:p>
      <w:bookmarkStart w:id="2948" w:name="text_02937"/>
      <w:bookmarkStart w:id="2947" w:name="text_02936"/>
      <w:bookmarkStart w:id="2944" w:name="text_02933"/>
      <w:pPr>
        <w:keepNext/>
        <w:spacing w:after="80"/>
      </w:pPr>
      <w:r>
        <w:rPr>
          <w:color w:val="505050"/>
          <w:sz w:val="17"/>
        </w:rPr>
        <w:t xml:space="preserve">标题  </w:t>
      </w:r>
      <w:r>
        <w:t>借调的日期</w:t>
      </w:r>
      <w:bookmarkEnd w:id="2944"/>
      <w:r>
        <w:t xml:space="preserve">   </w:t>
      </w:r>
      <w:r>
        <w:rPr>
          <w:color w:val="505050"/>
          <w:sz w:val="17"/>
        </w:rPr>
        <w:t xml:space="preserve">时间  </w:t>
      </w:r>
      <w:r>
        <w:t>2037 · 秋 · 借调的日期</w:t>
      </w:r>
      <w:bookmarkEnd w:id="2947"/>
      <w:r>
        <w:t xml:space="preserve">   </w:t>
      </w:r>
      <w:r>
        <w:rPr>
          <w:color w:val="505050"/>
          <w:sz w:val="17"/>
        </w:rPr>
        <w:t xml:space="preserve">地点  </w:t>
      </w:r>
      <w:r>
        <w:t>单位</w:t>
      </w:r>
      <w:bookmarkEnd w:id="2948"/>
    </w:p>
    <w:p>
      <w:bookmarkStart w:id="2945" w:name="text_02934"/>
      <w:r>
        <w:rPr>
          <w:color w:val="505050"/>
          <w:sz w:val="17"/>
        </w:rPr>
        <w:t xml:space="preserve">叙述  </w:t>
      </w:r>
      <w:r>
        <w:t>同事说下周去另一个组，交接的人还没到。周叙问具体是哪几天，对方把通知给他看，说一部分已经和家里核过，不能再随便改到别的星期。</w:t>
      </w:r>
      <w:bookmarkEnd w:id="2945"/>
    </w:p>
    <w:p>
      <w:bookmarkStart w:id="2946" w:name="text_02935"/>
      <w:r>
        <w:rPr>
          <w:color w:val="505050"/>
          <w:sz w:val="17"/>
        </w:rPr>
        <w:t xml:space="preserve">叙述  </w:t>
      </w:r>
      <w:r>
        <w:t>周叙接了自己能够处理的那一列，剩下的请负责人重新分。他没有在表上替对方写一个返回日期，只把通知上确认过的时间标出来。</w:t>
      </w:r>
      <w:bookmarkEnd w:id="2946"/>
    </w:p>
    <w:p>
      <w:pPr>
        <w:keepNext/>
        <w:spacing w:after="60" w:line="264" w:lineRule="auto" w:before="120"/>
      </w:pPr>
      <w:r>
        <w:rPr>
          <w:color w:val="505050"/>
          <w:sz w:val="17"/>
        </w:rPr>
        <w:t>CH09_EP04_COMMUTE    生活正文</w:t>
      </w:r>
    </w:p>
    <w:p>
      <w:bookmarkStart w:id="2955" w:name="text_02944"/>
      <w:bookmarkStart w:id="2954" w:name="text_02943"/>
      <w:bookmarkStart w:id="2949" w:name="text_02938"/>
      <w:pPr>
        <w:keepNext/>
        <w:spacing w:after="80"/>
      </w:pPr>
      <w:r>
        <w:rPr>
          <w:color w:val="505050"/>
          <w:sz w:val="17"/>
        </w:rPr>
        <w:t xml:space="preserve">标题  </w:t>
      </w:r>
      <w:r>
        <w:t>从公司出来</w:t>
      </w:r>
      <w:bookmarkEnd w:id="2949"/>
      <w:r>
        <w:t xml:space="preserve">   </w:t>
      </w:r>
      <w:r>
        <w:rPr>
          <w:color w:val="505050"/>
          <w:sz w:val="17"/>
        </w:rPr>
        <w:t xml:space="preserve">时间  </w:t>
      </w:r>
      <w:r>
        <w:t>2037 · 秋 · 从公司出来</w:t>
      </w:r>
      <w:bookmarkEnd w:id="2954"/>
      <w:r>
        <w:t xml:space="preserve">   </w:t>
      </w:r>
      <w:r>
        <w:rPr>
          <w:color w:val="505050"/>
          <w:sz w:val="17"/>
        </w:rPr>
        <w:t xml:space="preserve">地点  </w:t>
      </w:r>
      <w:r>
        <w:t>南城</w:t>
      </w:r>
      <w:bookmarkEnd w:id="2955"/>
    </w:p>
    <w:p>
      <w:bookmarkStart w:id="2950" w:name="text_02939"/>
      <w:r>
        <w:rPr>
          <w:color w:val="505050"/>
          <w:sz w:val="17"/>
        </w:rPr>
        <w:t xml:space="preserve">叙述  </w:t>
      </w:r>
      <w:r>
        <w:t>交接表发出以后，周叙才去取修好的拉链。店老板让他拉一遍，第一下有点紧，老板把布边按住，让他再试一次。第二下过去了，他没有只听见一句“修好了”就把袋子带走。</w:t>
      </w:r>
      <w:bookmarkEnd w:id="2950"/>
    </w:p>
    <w:p>
      <w:bookmarkStart w:id="2951" w:name="text_02940"/>
      <w:r>
        <w:rPr>
          <w:color w:val="505050"/>
          <w:sz w:val="17"/>
        </w:rPr>
        <w:t xml:space="preserve">叙述  </w:t>
      </w:r>
      <w:r>
        <w:t>路上母亲问父亲住得惯不惯，周叙说早上已经回去了，忘了昨天答应到站后给她发一声。他打给父亲，老人说和朋友坐着呢，到了自己也没想着发。周叙给母亲回了电话。母亲听完说：“行，人到了就行。你那边忙完了没有？”</w:t>
      </w:r>
      <w:bookmarkEnd w:id="2951"/>
    </w:p>
    <w:p>
      <w:bookmarkStart w:id="2952" w:name="text_02941"/>
      <w:r>
        <w:rPr>
          <w:color w:val="505050"/>
          <w:sz w:val="17"/>
        </w:rPr>
        <w:t xml:space="preserve">叙述  </w:t>
      </w:r>
      <w:r>
        <w:t>程安然的消息问拉链有没有修，周叙把试过的袋子拍给她，说还要拿回家再放东西。妻子回了一句好，让他进门以后放在椅子上，今晚她自己重新装材料。</w:t>
      </w:r>
      <w:bookmarkEnd w:id="2952"/>
    </w:p>
    <w:p>
      <w:bookmarkStart w:id="2953" w:name="text_02942"/>
      <w:r>
        <w:rPr>
          <w:color w:val="505050"/>
          <w:sz w:val="17"/>
        </w:rPr>
        <w:t xml:space="preserve">叙述  </w:t>
      </w:r>
      <w:r>
        <w:t>他走到小区门口，看见女儿和同学在对一本参考书的名字，没把车灯按响让她赶紧过来。周满看到父亲，先和同学说完还书的时间，再自己往门里走。</w:t>
      </w:r>
      <w:bookmarkEnd w:id="2953"/>
    </w:p>
    <w:p>
      <w:pPr>
        <w:keepNext/>
        <w:spacing w:after="60" w:line="264" w:lineRule="auto" w:before="120"/>
      </w:pPr>
      <w:r>
        <w:rPr>
          <w:color w:val="505050"/>
          <w:sz w:val="17"/>
        </w:rPr>
        <w:t>CH09_EP04_INVITE    电话与短信</w:t>
      </w:r>
    </w:p>
    <w:p>
      <w:bookmarkStart w:id="2961" w:name="text_02950"/>
      <w:bookmarkStart w:id="2960" w:name="text_02949"/>
      <w:bookmarkStart w:id="2956" w:name="text_02945"/>
      <w:pPr>
        <w:keepNext/>
        <w:spacing w:after="80"/>
      </w:pPr>
      <w:r>
        <w:rPr>
          <w:color w:val="505050"/>
          <w:sz w:val="17"/>
        </w:rPr>
        <w:t xml:space="preserve">标题  </w:t>
      </w:r>
      <w:r>
        <w:t>她已经要回南城</w:t>
      </w:r>
      <w:bookmarkEnd w:id="2956"/>
      <w:r>
        <w:t xml:space="preserve">   </w:t>
      </w:r>
      <w:r>
        <w:rPr>
          <w:color w:val="505050"/>
          <w:sz w:val="17"/>
        </w:rPr>
        <w:t xml:space="preserve">时间  </w:t>
      </w:r>
      <w:r>
        <w:t>2037 · 秋 · 她已经要回南城</w:t>
      </w:r>
      <w:bookmarkEnd w:id="2960"/>
      <w:r>
        <w:t xml:space="preserve">   </w:t>
      </w:r>
      <w:r>
        <w:rPr>
          <w:color w:val="505050"/>
          <w:sz w:val="17"/>
        </w:rPr>
        <w:t xml:space="preserve">地点  </w:t>
      </w:r>
      <w:r>
        <w:t>家中</w:t>
      </w:r>
      <w:bookmarkEnd w:id="2961"/>
    </w:p>
    <w:p>
      <w:bookmarkStart w:id="2957" w:name="text_02946"/>
      <w:r>
        <w:rPr>
          <w:color w:val="505050"/>
          <w:sz w:val="17"/>
        </w:rPr>
        <w:t xml:space="preserve">叙述  </w:t>
      </w:r>
      <w:r>
        <w:t>许知夏说周末原本就要回南城，母亲家里一只水龙头漏水，维修师傅约在周六；周日早上顺路给学校送旧社团的几页登记。她已经排好返程，不是看见周叙的消息才把几天都空出来。</w:t>
      </w:r>
      <w:bookmarkEnd w:id="2957"/>
    </w:p>
    <w:p>
      <w:bookmarkStart w:id="2958" w:name="text_02947"/>
      <w:r>
        <w:rPr>
          <w:color w:val="505050"/>
          <w:sz w:val="17"/>
        </w:rPr>
        <w:t xml:space="preserve">叙述  </w:t>
      </w:r>
      <w:r>
        <w:t>她问他会不会去看资料，如果去，可以在九月二十日上午十一点的学校门外聊十分钟。之后她要去母亲那边吃饭，下午赶车。她说有些旧事自己也记不清，不保证坐下来就能把当年每一句话都答出来。</w:t>
      </w:r>
      <w:bookmarkEnd w:id="2958"/>
    </w:p>
    <w:p>
      <w:bookmarkStart w:id="2959" w:name="text_02948"/>
      <w:r>
        <w:rPr>
          <w:color w:val="505050"/>
          <w:sz w:val="17"/>
        </w:rPr>
        <w:t xml:space="preserve">叙述  </w:t>
      </w:r>
      <w:r>
        <w:t>周叙看见她给的时间和地点，先去核自己的安排。许知夏又补了一句，不方便就各忙各的，学校的页可以按资料组的办法存，不用两个人一定见面。</w:t>
      </w:r>
      <w:bookmarkEnd w:id="2959"/>
    </w:p>
    <w:p>
      <w:bookmarkStart w:id="2962" w:name="text_02951"/>
      <w:r>
        <w:rPr>
          <w:color w:val="505050"/>
          <w:sz w:val="17"/>
        </w:rPr>
        <w:t xml:space="preserve">lifeContext.relationships.ANRAN  </w:t>
      </w:r>
      <w:r>
        <w:t>一起过日子</w:t>
      </w:r>
      <w:bookmarkEnd w:id="2962"/>
    </w:p>
    <w:p>
      <w:bookmarkStart w:id="2963" w:name="text_02952"/>
      <w:r>
        <w:rPr>
          <w:color w:val="505050"/>
          <w:sz w:val="17"/>
        </w:rPr>
        <w:t xml:space="preserve">lifeContext.relationships.ZHOUMAN  </w:t>
      </w:r>
      <w:r>
        <w:t>高中生活</w:t>
      </w:r>
      <w:bookmarkEnd w:id="2963"/>
    </w:p>
    <w:p>
      <w:pPr>
        <w:keepNext/>
        <w:spacing w:after="60" w:line="264" w:lineRule="auto" w:before="120"/>
      </w:pPr>
      <w:r>
        <w:rPr>
          <w:color w:val="505050"/>
          <w:sz w:val="17"/>
        </w:rPr>
        <w:t>CH09_EP04_MEETING_CHOICE    重要决定</w:t>
      </w:r>
    </w:p>
    <w:p>
      <w:bookmarkStart w:id="2964" w:name="text_02953"/>
      <w:r>
        <w:rPr>
          <w:color w:val="505050"/>
          <w:sz w:val="17"/>
        </w:rPr>
        <w:t xml:space="preserve">选择提示  </w:t>
      </w:r>
      <w:r>
        <w:t>接受这次见面吗？</w:t>
      </w:r>
      <w:bookmarkEnd w:id="2964"/>
    </w:p>
    <w:p>
      <w:bookmarkStart w:id="2965" w:name="text_02954"/>
      <w:r>
        <w:rPr>
          <w:color w:val="505050"/>
          <w:sz w:val="17"/>
        </w:rPr>
        <w:t xml:space="preserve">背景说明  </w:t>
      </w:r>
      <w:r>
        <w:t>她给的是一次短的公开见面，之后各自还有安排。</w:t>
      </w:r>
      <w:bookmarkEnd w:id="2965"/>
    </w:p>
    <w:p>
      <w:bookmarkStart w:id="2966" w:name="text_02955"/>
      <w:r>
        <w:rPr>
          <w:color w:val="505050"/>
          <w:sz w:val="17"/>
        </w:rPr>
        <w:t xml:space="preserve">选项 1  </w:t>
      </w:r>
      <w:r>
        <w:t>核清自己的时间，接受邀请。</w:t>
      </w:r>
      <w:bookmarkEnd w:id="2966"/>
    </w:p>
    <w:p>
      <w:bookmarkStart w:id="2967" w:name="text_02956"/>
      <w:r>
        <w:rPr>
          <w:color w:val="505050"/>
          <w:sz w:val="17"/>
        </w:rPr>
        <w:t xml:space="preserve">选项 2  </w:t>
      </w:r>
      <w:r>
        <w:t>说明这次不见，旧资料由学校留存。</w:t>
      </w:r>
      <w:bookmarkEnd w:id="2967"/>
    </w:p>
    <w:p>
      <w:pPr>
        <w:keepNext/>
        <w:spacing w:after="60" w:line="264" w:lineRule="auto" w:before="120"/>
      </w:pPr>
      <w:r>
        <w:rPr>
          <w:color w:val="505050"/>
          <w:sz w:val="17"/>
        </w:rPr>
        <w:t>CH09_EP04_ACCEPT    生活正文</w:t>
      </w:r>
    </w:p>
    <w:p>
      <w:bookmarkStart w:id="2973" w:name="text_02962"/>
      <w:bookmarkStart w:id="2972" w:name="text_02961"/>
      <w:bookmarkStart w:id="2968" w:name="text_02957"/>
      <w:pPr>
        <w:keepNext/>
        <w:spacing w:after="80"/>
      </w:pPr>
      <w:r>
        <w:rPr>
          <w:color w:val="505050"/>
          <w:sz w:val="17"/>
        </w:rPr>
        <w:t xml:space="preserve">标题  </w:t>
      </w:r>
      <w:r>
        <w:t>先核自己的安排</w:t>
      </w:r>
      <w:bookmarkEnd w:id="2968"/>
      <w:r>
        <w:t xml:space="preserve">   </w:t>
      </w:r>
      <w:r>
        <w:rPr>
          <w:color w:val="505050"/>
          <w:sz w:val="17"/>
        </w:rPr>
        <w:t xml:space="preserve">时间  </w:t>
      </w:r>
      <w:r>
        <w:t>2037 · 秋 · 先核自己的安排</w:t>
      </w:r>
      <w:bookmarkEnd w:id="2972"/>
      <w:r>
        <w:t xml:space="preserve">   </w:t>
      </w:r>
      <w:r>
        <w:rPr>
          <w:color w:val="505050"/>
          <w:sz w:val="17"/>
        </w:rPr>
        <w:t xml:space="preserve">地点  </w:t>
      </w:r>
      <w:r>
        <w:t>家中</w:t>
      </w:r>
      <w:bookmarkEnd w:id="2973"/>
    </w:p>
    <w:p>
      <w:bookmarkStart w:id="2969" w:name="text_02958"/>
      <w:r>
        <w:rPr>
          <w:color w:val="505050"/>
          <w:sz w:val="17"/>
        </w:rPr>
        <w:t xml:space="preserve">叙述  </w:t>
      </w:r>
      <w:r>
        <w:t>周叙问过父亲周日什么时候回家，又和程安然核了买菜时间。妻子说自己的材料已经交了，上午另有一件事，不会跟着去学校；女儿也不会为他的见面取消图书馆。</w:t>
      </w:r>
      <w:bookmarkEnd w:id="2969"/>
    </w:p>
    <w:p>
      <w:bookmarkStart w:id="2970" w:name="text_02959"/>
      <w:r>
        <w:rPr>
          <w:color w:val="505050"/>
          <w:sz w:val="17"/>
        </w:rPr>
        <w:t xml:space="preserve">叙述  </w:t>
      </w:r>
      <w:r>
        <w:t>他把许知夏给的时间、学校门外的位置和十分钟的安排讲清楚，说到点会离开。程安然说她听见了，后面怎样相处还得把话接着说完。周叙给许知夏回了可以，到时在校门外等，不提前去母亲家里找。</w:t>
      </w:r>
      <w:bookmarkEnd w:id="2970"/>
    </w:p>
    <w:p>
      <w:bookmarkStart w:id="2971" w:name="text_02960"/>
      <w:r>
        <w:rPr>
          <w:color w:val="505050"/>
          <w:sz w:val="17"/>
        </w:rPr>
        <w:t xml:space="preserve">叙述  </w:t>
      </w:r>
      <w:r>
        <w:t>她回了好，让他别把旧器材也带去，资料组只收纸页。周叙把那只MP3放回抽屉，只准备了自己的登记页。</w:t>
      </w:r>
      <w:bookmarkEnd w:id="2971"/>
    </w:p>
    <w:p>
      <w:bookmarkStart w:id="2974" w:name="text_02963"/>
      <w:r>
        <w:rPr>
          <w:color w:val="505050"/>
          <w:sz w:val="17"/>
        </w:rPr>
        <w:t xml:space="preserve">lifeContext.relationships.ANRAN  </w:t>
      </w:r>
      <w:r>
        <w:t>一起过日子</w:t>
      </w:r>
      <w:bookmarkEnd w:id="2974"/>
    </w:p>
    <w:p>
      <w:bookmarkStart w:id="2975" w:name="text_02964"/>
      <w:r>
        <w:rPr>
          <w:color w:val="505050"/>
          <w:sz w:val="17"/>
        </w:rPr>
        <w:t xml:space="preserve">lifeContext.relationships.ZHOUMAN  </w:t>
      </w:r>
      <w:r>
        <w:t>高中生活</w:t>
      </w:r>
      <w:bookmarkEnd w:id="2975"/>
    </w:p>
    <w:p>
      <w:pPr>
        <w:keepNext/>
        <w:spacing w:after="60" w:line="264" w:lineRule="auto" w:before="120"/>
      </w:pPr>
      <w:r>
        <w:rPr>
          <w:color w:val="505050"/>
          <w:sz w:val="17"/>
        </w:rPr>
        <w:t>CH09_EP04_DECLINE_REPLY    电话与短信</w:t>
      </w:r>
    </w:p>
    <w:p>
      <w:bookmarkStart w:id="2980" w:name="text_02969"/>
      <w:bookmarkStart w:id="2979" w:name="text_02968"/>
      <w:bookmarkStart w:id="2976" w:name="text_02965"/>
      <w:pPr>
        <w:keepNext/>
        <w:spacing w:after="80"/>
      </w:pPr>
      <w:r>
        <w:rPr>
          <w:color w:val="505050"/>
          <w:sz w:val="17"/>
        </w:rPr>
        <w:t xml:space="preserve">标题  </w:t>
      </w:r>
      <w:r>
        <w:t>这次不见</w:t>
      </w:r>
      <w:bookmarkEnd w:id="2976"/>
      <w:r>
        <w:t xml:space="preserve">   </w:t>
      </w:r>
      <w:r>
        <w:rPr>
          <w:color w:val="505050"/>
          <w:sz w:val="17"/>
        </w:rPr>
        <w:t xml:space="preserve">时间  </w:t>
      </w:r>
      <w:r>
        <w:t>2037 · 秋 · 这次不见</w:t>
      </w:r>
      <w:bookmarkEnd w:id="2979"/>
      <w:r>
        <w:t xml:space="preserve">   </w:t>
      </w:r>
      <w:r>
        <w:rPr>
          <w:color w:val="505050"/>
          <w:sz w:val="17"/>
        </w:rPr>
        <w:t xml:space="preserve">地点  </w:t>
      </w:r>
      <w:r>
        <w:t>家中</w:t>
      </w:r>
      <w:bookmarkEnd w:id="2980"/>
    </w:p>
    <w:p>
      <w:bookmarkStart w:id="2977" w:name="text_02966"/>
      <w:r>
        <w:rPr>
          <w:color w:val="505050"/>
          <w:sz w:val="17"/>
        </w:rPr>
        <w:t xml:space="preserve">叙述  </w:t>
      </w:r>
      <w:r>
        <w:t>周叙回复说这次就不见了，旧页按学校办法留存。许知夏过了一会儿说好，资料组收到了会登记，有要核的姓名再按公开的办法问。</w:t>
      </w:r>
      <w:bookmarkEnd w:id="2977"/>
    </w:p>
    <w:p>
      <w:bookmarkStart w:id="2978" w:name="text_02967"/>
      <w:r>
        <w:rPr>
          <w:color w:val="505050"/>
          <w:sz w:val="17"/>
        </w:rPr>
        <w:t xml:space="preserve">叙述  </w:t>
      </w:r>
      <w:r>
        <w:t>她没有追问他是不是还在生气，也没有以没有见面撤回已经讲过的事实。周叙把这个答复讲给程安然，说两个人这次只聊到这里。妻子点头，又问父亲周日想吃什么，他去厨房看还剩哪些菜。</w:t>
      </w:r>
      <w:bookmarkEnd w:id="2978"/>
    </w:p>
    <w:p>
      <w:bookmarkStart w:id="2981" w:name="text_02970"/>
      <w:r>
        <w:rPr>
          <w:color w:val="505050"/>
          <w:sz w:val="17"/>
        </w:rPr>
        <w:t xml:space="preserve">lifeContext.relationships.ANRAN  </w:t>
      </w:r>
      <w:r>
        <w:t>一起过日子</w:t>
      </w:r>
      <w:bookmarkEnd w:id="2981"/>
    </w:p>
    <w:p>
      <w:bookmarkStart w:id="2982" w:name="text_02971"/>
      <w:r>
        <w:rPr>
          <w:color w:val="505050"/>
          <w:sz w:val="17"/>
        </w:rPr>
        <w:t xml:space="preserve">lifeContext.relationships.ZHOUMAN  </w:t>
      </w:r>
      <w:r>
        <w:t>高中生活</w:t>
      </w:r>
      <w:bookmarkEnd w:id="2982"/>
    </w:p>
    <w:p>
      <w:pPr>
        <w:keepNext/>
        <w:spacing w:after="60" w:line="264" w:lineRule="auto" w:before="120"/>
      </w:pPr>
      <w:r>
        <w:rPr>
          <w:color w:val="505050"/>
          <w:sz w:val="17"/>
        </w:rPr>
        <w:t>CH09_EP04_NO_INVITE    生活正文</w:t>
      </w:r>
    </w:p>
    <w:p>
      <w:bookmarkStart w:id="2987" w:name="text_02976"/>
      <w:bookmarkStart w:id="2986" w:name="text_02975"/>
      <w:bookmarkStart w:id="2983" w:name="text_02972"/>
      <w:pPr>
        <w:keepNext/>
        <w:spacing w:after="80"/>
      </w:pPr>
      <w:r>
        <w:rPr>
          <w:color w:val="505050"/>
          <w:sz w:val="17"/>
        </w:rPr>
        <w:t xml:space="preserve">标题  </w:t>
      </w:r>
      <w:r>
        <w:t>没有别人的约定</w:t>
      </w:r>
      <w:bookmarkEnd w:id="2983"/>
      <w:r>
        <w:t xml:space="preserve">   </w:t>
      </w:r>
      <w:r>
        <w:rPr>
          <w:color w:val="505050"/>
          <w:sz w:val="17"/>
        </w:rPr>
        <w:t xml:space="preserve">时间  </w:t>
      </w:r>
      <w:r>
        <w:t>2037 · 秋 · 没有别人的约定</w:t>
      </w:r>
      <w:bookmarkEnd w:id="2986"/>
      <w:r>
        <w:t xml:space="preserve">   </w:t>
      </w:r>
      <w:r>
        <w:rPr>
          <w:color w:val="505050"/>
          <w:sz w:val="17"/>
        </w:rPr>
        <w:t xml:space="preserve">地点  </w:t>
      </w:r>
      <w:r>
        <w:t>家中</w:t>
      </w:r>
      <w:bookmarkEnd w:id="2987"/>
    </w:p>
    <w:p>
      <w:bookmarkStart w:id="2984" w:name="text_02973"/>
      <w:r>
        <w:rPr>
          <w:color w:val="505050"/>
          <w:sz w:val="17"/>
        </w:rPr>
        <w:t xml:space="preserve">叙述  </w:t>
      </w:r>
      <w:r>
        <w:t>周叙把学校登记页填好，准备交的是自己的旧社团名单。许知夏没有给他见面时间，他也不知道她这个周末在哪里。他去填自己的登记人数，在随行那一栏写了零。</w:t>
      </w:r>
      <w:bookmarkEnd w:id="2984"/>
    </w:p>
    <w:p>
      <w:bookmarkStart w:id="2985" w:name="text_02974"/>
      <w:r>
        <w:rPr>
          <w:color w:val="505050"/>
          <w:sz w:val="17"/>
        </w:rPr>
        <w:t xml:space="preserve">叙述  </w:t>
      </w:r>
      <w:r>
        <w:t>他告诉程安然周日想去学校交一页纸，问买菜可不可以放到回来以后。妻子说她上午也有事，两个人把晚饭前的时间留出来。周满说自己只去图书馆，不去看他们的旧教室。</w:t>
      </w:r>
      <w:bookmarkEnd w:id="2985"/>
    </w:p>
    <w:p>
      <w:bookmarkStart w:id="2988" w:name="text_02977"/>
      <w:r>
        <w:rPr>
          <w:color w:val="505050"/>
          <w:sz w:val="17"/>
        </w:rPr>
        <w:t xml:space="preserve">lifeContext.relationships.ANRAN  </w:t>
      </w:r>
      <w:r>
        <w:t>一起过日子</w:t>
      </w:r>
      <w:bookmarkEnd w:id="2988"/>
    </w:p>
    <w:p>
      <w:bookmarkStart w:id="2989" w:name="text_02978"/>
      <w:r>
        <w:rPr>
          <w:color w:val="505050"/>
          <w:sz w:val="17"/>
        </w:rPr>
        <w:t xml:space="preserve">lifeContext.relationships.ZHOUMAN  </w:t>
      </w:r>
      <w:r>
        <w:t>高中生活</w:t>
      </w:r>
      <w:bookmarkEnd w:id="2989"/>
    </w:p>
    <w:p>
      <w:pPr>
        <w:keepNext/>
        <w:spacing w:after="60" w:line="264" w:lineRule="auto" w:before="120"/>
      </w:pPr>
      <w:r>
        <w:rPr>
          <w:color w:val="505050"/>
          <w:sz w:val="17"/>
        </w:rPr>
        <w:t>CH09_EP04_CLOSE    生活正文</w:t>
      </w:r>
    </w:p>
    <w:p>
      <w:bookmarkStart w:id="2994" w:name="text_02983"/>
      <w:bookmarkStart w:id="2993" w:name="text_02982"/>
      <w:bookmarkStart w:id="2990" w:name="text_02979"/>
      <w:pPr>
        <w:keepNext/>
        <w:spacing w:after="80"/>
      </w:pPr>
      <w:r>
        <w:rPr>
          <w:color w:val="505050"/>
          <w:sz w:val="17"/>
        </w:rPr>
        <w:t xml:space="preserve">标题  </w:t>
      </w:r>
      <w:r>
        <w:t>把袋子减轻</w:t>
      </w:r>
      <w:bookmarkEnd w:id="2990"/>
      <w:r>
        <w:t xml:space="preserve">   </w:t>
      </w:r>
      <w:r>
        <w:rPr>
          <w:color w:val="505050"/>
          <w:sz w:val="17"/>
        </w:rPr>
        <w:t xml:space="preserve">时间  </w:t>
      </w:r>
      <w:r>
        <w:t>2037 · 秋 · 把袋子减轻</w:t>
      </w:r>
      <w:bookmarkEnd w:id="2993"/>
      <w:r>
        <w:t xml:space="preserve">   </w:t>
      </w:r>
      <w:r>
        <w:rPr>
          <w:color w:val="505050"/>
          <w:sz w:val="17"/>
        </w:rPr>
        <w:t xml:space="preserve">地点  </w:t>
      </w:r>
      <w:r>
        <w:t>家中</w:t>
      </w:r>
      <w:bookmarkEnd w:id="2994"/>
    </w:p>
    <w:p>
      <w:bookmarkStart w:id="2991" w:name="text_02980"/>
      <w:r>
        <w:rPr>
          <w:color w:val="505050"/>
          <w:sz w:val="17"/>
        </w:rPr>
        <w:t xml:space="preserve">叙述  </w:t>
      </w:r>
      <w:r>
        <w:t>周叙把几张纸放进薄袋，拿掉一张和学校无关的工作单。里面少了一张，袋子看起来还是一样。他把父亲的车次另存到手机提醒，没有夹到旧纸里。</w:t>
      </w:r>
      <w:bookmarkEnd w:id="2991"/>
    </w:p>
    <w:p>
      <w:bookmarkStart w:id="2992" w:name="text_02981"/>
      <w:r>
        <w:rPr>
          <w:color w:val="505050"/>
          <w:sz w:val="17"/>
        </w:rPr>
        <w:t xml:space="preserve">叙述  </w:t>
      </w:r>
      <w:r>
        <w:t>周六晚上，女儿坐在门口试一双旧鞋，说走一会儿就磨脚。周叙看她把厚袜子换了，没坚持说自己穿着一直没问题。程安然从袋里找出创可贴，让女儿先带一片，别到路上再回家拿。</w:t>
      </w:r>
      <w:bookmarkEnd w:id="2992"/>
    </w:p>
    <w:p>
      <w:bookmarkStart w:id="2995" w:name="text_02984"/>
      <w:r>
        <w:rPr>
          <w:color w:val="505050"/>
          <w:sz w:val="17"/>
        </w:rPr>
        <w:t xml:space="preserve">lifeContext.relationships.ANRAN  </w:t>
      </w:r>
      <w:r>
        <w:t>一起过日子</w:t>
      </w:r>
      <w:bookmarkEnd w:id="2995"/>
    </w:p>
    <w:p>
      <w:bookmarkStart w:id="2996" w:name="text_02985"/>
      <w:r>
        <w:rPr>
          <w:color w:val="505050"/>
          <w:sz w:val="17"/>
        </w:rPr>
        <w:t xml:space="preserve">lifeContext.relationships.ZHOUMAN  </w:t>
      </w:r>
      <w:r>
        <w:t>高中生活</w:t>
      </w:r>
      <w:bookmarkEnd w:id="2996"/>
    </w:p>
    <w:p>
      <w:pPr>
        <w:pStyle w:val="Heading2"/>
      </w:pPr>
      <w:r>
        <w:t>学校门外</w:t>
      </w:r>
    </w:p>
    <w:p>
      <w:pPr>
        <w:keepNext/>
        <w:spacing w:after="60" w:line="264" w:lineRule="auto"/>
      </w:pPr>
      <w:r>
        <w:rPr>
          <w:color w:val="505050"/>
          <w:sz w:val="17"/>
        </w:rPr>
        <w:t>片段来源 assets/resources/data/story/chapter09/ep05_school_gate.json</w:t>
      </w:r>
    </w:p>
    <w:p>
      <w:pPr>
        <w:keepNext/>
      </w:pPr>
      <w:bookmarkStart w:id="2997" w:name="text_02986"/>
      <w:r>
        <w:rPr>
          <w:color w:val="505050"/>
          <w:sz w:val="17"/>
        </w:rPr>
        <w:t xml:space="preserve">name  </w:t>
      </w:r>
      <w:r>
        <w:t>学校门外</w:t>
      </w:r>
      <w:bookmarkEnd w:id="2997"/>
    </w:p>
    <w:p>
      <w:pPr>
        <w:keepNext/>
        <w:spacing w:after="60" w:line="264" w:lineRule="auto" w:before="120"/>
      </w:pPr>
      <w:r>
        <w:rPr>
          <w:color w:val="505050"/>
          <w:sz w:val="17"/>
        </w:rPr>
        <w:t>CH09_EP05_N001    生活正文</w:t>
      </w:r>
    </w:p>
    <w:p>
      <w:bookmarkStart w:id="3002" w:name="text_02991"/>
      <w:bookmarkStart w:id="3001" w:name="text_02990"/>
      <w:bookmarkStart w:id="2998" w:name="text_02987"/>
      <w:pPr>
        <w:keepNext/>
        <w:spacing w:after="80"/>
      </w:pPr>
      <w:r>
        <w:rPr>
          <w:color w:val="505050"/>
          <w:sz w:val="17"/>
        </w:rPr>
        <w:t xml:space="preserve">标题  </w:t>
      </w:r>
      <w:r>
        <w:t>九月二十日，星期日</w:t>
      </w:r>
      <w:bookmarkEnd w:id="2998"/>
      <w:r>
        <w:t xml:space="preserve">   </w:t>
      </w:r>
      <w:r>
        <w:rPr>
          <w:color w:val="505050"/>
          <w:sz w:val="17"/>
        </w:rPr>
        <w:t xml:space="preserve">时间  </w:t>
      </w:r>
      <w:r>
        <w:t>2037 · 秋 · 九月二十日，星期日</w:t>
      </w:r>
      <w:bookmarkEnd w:id="3001"/>
      <w:r>
        <w:t xml:space="preserve">   </w:t>
      </w:r>
      <w:r>
        <w:rPr>
          <w:color w:val="505050"/>
          <w:sz w:val="17"/>
        </w:rPr>
        <w:t xml:space="preserve">地点  </w:t>
      </w:r>
      <w:r>
        <w:t>南城二中</w:t>
      </w:r>
      <w:bookmarkEnd w:id="3002"/>
    </w:p>
    <w:p>
      <w:bookmarkStart w:id="2999" w:name="text_02988"/>
      <w:r>
        <w:rPr>
          <w:color w:val="505050"/>
          <w:sz w:val="17"/>
        </w:rPr>
        <w:t xml:space="preserve">叙述  </w:t>
      </w:r>
      <w:r>
        <w:t>资料组把桌子摆在旧教学楼的一层，有几只纸箱还没开。周叙在登记本上签了名字，把自己那页名单交过去，工作人员问拍摄年份，他说能确认的在背面，其他几张不敢认。</w:t>
      </w:r>
      <w:bookmarkEnd w:id="2999"/>
    </w:p>
    <w:p>
      <w:bookmarkStart w:id="3000" w:name="text_02989"/>
      <w:r>
        <w:rPr>
          <w:color w:val="505050"/>
          <w:sz w:val="17"/>
        </w:rPr>
        <w:t xml:space="preserve">叙述  </w:t>
      </w:r>
      <w:r>
        <w:t>旧走廊重新铺过地，饮水机移到了另一边。周叙去找以前的南门，发现外面多了一道栏杆，只能绕到现在的出口。周满发来消息，说图书馆那边有座位，不用来接。他回了好，才把登记袋收好。</w:t>
      </w:r>
      <w:bookmarkEnd w:id="3000"/>
    </w:p>
    <w:p>
      <w:bookmarkStart w:id="3003" w:name="text_02992"/>
      <w:r>
        <w:rPr>
          <w:color w:val="505050"/>
          <w:sz w:val="17"/>
        </w:rPr>
        <w:t xml:space="preserve">lifeContext.relationships.ANRAN  </w:t>
      </w:r>
      <w:r>
        <w:t>一起过日子</w:t>
      </w:r>
      <w:bookmarkEnd w:id="3003"/>
    </w:p>
    <w:p>
      <w:bookmarkStart w:id="3004" w:name="text_02993"/>
      <w:r>
        <w:rPr>
          <w:color w:val="505050"/>
          <w:sz w:val="17"/>
        </w:rPr>
        <w:t xml:space="preserve">lifeContext.relationships.ZHOUMAN  </w:t>
      </w:r>
      <w:r>
        <w:t>高中生活</w:t>
      </w:r>
      <w:bookmarkEnd w:id="3004"/>
    </w:p>
    <w:p>
      <w:pPr>
        <w:keepNext/>
        <w:spacing w:after="60" w:line="264" w:lineRule="auto" w:before="120"/>
      </w:pPr>
      <w:r>
        <w:rPr>
          <w:color w:val="505050"/>
          <w:sz w:val="17"/>
        </w:rPr>
        <w:t>CH09_EP05_TEACHER    生活正文</w:t>
      </w:r>
    </w:p>
    <w:p>
      <w:bookmarkStart w:id="3011" w:name="text_03000"/>
      <w:bookmarkStart w:id="3010" w:name="text_02999"/>
      <w:bookmarkStart w:id="3005" w:name="text_02994"/>
      <w:pPr>
        <w:keepNext/>
        <w:spacing w:after="80"/>
      </w:pPr>
      <w:r>
        <w:rPr>
          <w:color w:val="505050"/>
          <w:sz w:val="17"/>
        </w:rPr>
        <w:t xml:space="preserve">标题  </w:t>
      </w:r>
      <w:r>
        <w:t>登记桌的另一边</w:t>
      </w:r>
      <w:bookmarkEnd w:id="3005"/>
      <w:r>
        <w:t xml:space="preserve">   </w:t>
      </w:r>
      <w:r>
        <w:rPr>
          <w:color w:val="505050"/>
          <w:sz w:val="17"/>
        </w:rPr>
        <w:t xml:space="preserve">时间  </w:t>
      </w:r>
      <w:r>
        <w:t>2037 · 秋 · 登记桌的另一边</w:t>
      </w:r>
      <w:bookmarkEnd w:id="3010"/>
      <w:r>
        <w:t xml:space="preserve">   </w:t>
      </w:r>
      <w:r>
        <w:rPr>
          <w:color w:val="505050"/>
          <w:sz w:val="17"/>
        </w:rPr>
        <w:t xml:space="preserve">地点  </w:t>
      </w:r>
      <w:r>
        <w:t>南城二中</w:t>
      </w:r>
      <w:bookmarkEnd w:id="3011"/>
    </w:p>
    <w:p>
      <w:bookmarkStart w:id="3006" w:name="text_02995"/>
      <w:r>
        <w:rPr>
          <w:color w:val="505050"/>
          <w:sz w:val="17"/>
        </w:rPr>
        <w:t xml:space="preserve">叙述  </w:t>
      </w:r>
      <w:r>
        <w:t>以前教过他们的老师坐在登记桌旁，正在给几张照片分年份。周叙叫了一声，老师抬头认了他一会儿，先说你比以前壮了，再去拿自己的眼镜。周叙说头发也少了，老师笑起来，说这个不用我来提醒。</w:t>
      </w:r>
      <w:bookmarkEnd w:id="3006"/>
    </w:p>
    <w:p>
      <w:bookmarkStart w:id="3007" w:name="text_02996"/>
      <w:r>
        <w:rPr>
          <w:color w:val="505050"/>
          <w:sz w:val="17"/>
        </w:rPr>
        <w:t xml:space="preserve">叙述  </w:t>
      </w:r>
      <w:r>
        <w:t>桌上有一张运动会的集体照，周叙指着后排问是不是陈野。老师说这张自己也没认齐，只在右边确定了两个人，别急着把名单写死。旁边一个校友听见，拿来自己的那一版，两张的日期不一样，原来站在后排的也不是同一拨人。</w:t>
      </w:r>
      <w:bookmarkEnd w:id="3007"/>
    </w:p>
    <w:p>
      <w:bookmarkStart w:id="3008" w:name="text_02997"/>
      <w:r>
        <w:rPr>
          <w:color w:val="505050"/>
          <w:sz w:val="17"/>
        </w:rPr>
        <w:t xml:space="preserve">叙述  </w:t>
      </w:r>
      <w:r>
        <w:t>老师问陈野今天怎么没来，周叙说要送货。老师让他有空回一句，自己还记得陈野总在午休以后才交本子。周叙拿出手机先记了一句，老师又说那是很多年前的事，别让人看见就以为还在催他交作业。</w:t>
      </w:r>
      <w:bookmarkEnd w:id="3008"/>
    </w:p>
    <w:p>
      <w:bookmarkStart w:id="3009" w:name="text_02998"/>
      <w:r>
        <w:rPr>
          <w:color w:val="505050"/>
          <w:sz w:val="17"/>
        </w:rPr>
        <w:t xml:space="preserve">叙述  </w:t>
      </w:r>
      <w:r>
        <w:t>工作人员端来水，老师把杯子移到桌子下面的小凳上，怕碰湿照片。周叙接过空纸袋，把自己带的页放平，等前面的人签完才走到登记本边上。</w:t>
      </w:r>
      <w:bookmarkEnd w:id="3009"/>
    </w:p>
    <w:p>
      <w:pPr>
        <w:keepNext/>
        <w:spacing w:after="60" w:line="264" w:lineRule="auto" w:before="120"/>
      </w:pPr>
      <w:r>
        <w:rPr>
          <w:color w:val="505050"/>
          <w:sz w:val="17"/>
        </w:rPr>
        <w:t>CH09_EP05_MET    生活正文</w:t>
      </w:r>
    </w:p>
    <w:p>
      <w:bookmarkStart w:id="3019" w:name="text_03008"/>
      <w:bookmarkStart w:id="3018" w:name="text_03007"/>
      <w:bookmarkStart w:id="3012" w:name="text_03001"/>
      <w:pPr>
        <w:keepNext/>
        <w:spacing w:after="80"/>
      </w:pPr>
      <w:r>
        <w:rPr>
          <w:color w:val="505050"/>
          <w:sz w:val="17"/>
        </w:rPr>
        <w:t xml:space="preserve">标题  </w:t>
      </w:r>
      <w:r>
        <w:t>十一点，校门外</w:t>
      </w:r>
      <w:bookmarkEnd w:id="3012"/>
      <w:r>
        <w:t xml:space="preserve">   </w:t>
      </w:r>
      <w:r>
        <w:rPr>
          <w:color w:val="505050"/>
          <w:sz w:val="17"/>
        </w:rPr>
        <w:t xml:space="preserve">时间  </w:t>
      </w:r>
      <w:r>
        <w:t>2037 · 秋 · 十一点，校门外</w:t>
      </w:r>
      <w:bookmarkEnd w:id="3018"/>
      <w:r>
        <w:t xml:space="preserve">   </w:t>
      </w:r>
      <w:r>
        <w:rPr>
          <w:color w:val="505050"/>
          <w:sz w:val="17"/>
        </w:rPr>
        <w:t xml:space="preserve">地点  </w:t>
      </w:r>
      <w:r>
        <w:t>学校门外</w:t>
      </w:r>
      <w:bookmarkEnd w:id="3019"/>
    </w:p>
    <w:p>
      <w:bookmarkStart w:id="3013" w:name="text_03002"/>
      <w:r>
        <w:rPr>
          <w:color w:val="505050"/>
          <w:sz w:val="17"/>
        </w:rPr>
        <w:t xml:space="preserve">叙述  </w:t>
      </w:r>
      <w:r>
        <w:t>许知夏先从资料组出来，肩上背着一只普通的布袋，低头把取件单折小。看见周叙，她先叫了名字，又说等一下，袋里有一页纸没放平。周叙让到门边，没有走过去接她的包。</w:t>
      </w:r>
      <w:bookmarkEnd w:id="3013"/>
    </w:p>
    <w:p>
      <w:bookmarkStart w:id="3014" w:name="text_03003"/>
      <w:r>
        <w:rPr>
          <w:color w:val="505050"/>
          <w:sz w:val="17"/>
        </w:rPr>
        <w:t xml:space="preserve">叙述  </w:t>
      </w:r>
      <w:r>
        <w:t>她问他有没有把那段录音打开，周叙说自己看的部分。许知夏说她记得碰壳的声音，不记得每一个字，拿到文件才能再核。“我那时候写字很挤。”她说，“里面那一页是不是还折着？”周叙点了一下头，说纸角翘了。</w:t>
      </w:r>
      <w:bookmarkEnd w:id="3014"/>
    </w:p>
    <w:p>
      <w:bookmarkStart w:id="3015" w:name="text_03004"/>
      <w:r>
        <w:rPr>
          <w:color w:val="505050"/>
          <w:sz w:val="17"/>
        </w:rPr>
        <w:t xml:space="preserve">叙述  </w:t>
      </w:r>
      <w:r>
        <w:t>她提起2013时，说刚入职的班次常变，自己也有没提前说清的地方，但当时没有答应辞掉那份岗位回南城。周叙说自己的便条也写着票没定，并不是一直买好等她。</w:t>
      </w:r>
      <w:bookmarkEnd w:id="3015"/>
    </w:p>
    <w:p>
      <w:bookmarkStart w:id="3016" w:name="text_03005"/>
      <w:r>
        <w:rPr>
          <w:color w:val="505050"/>
          <w:sz w:val="17"/>
        </w:rPr>
        <w:t xml:space="preserve">叙述  </w:t>
      </w:r>
      <w:r>
        <w:t>门里有人搬桌子，许知夏往旁边挪了一点。她说现在丈夫也做编辑，两人作息有时不一样，儿子刚离家读大学，最近电话里讲得最多的是快递放在哪里。周叙笑了一下，说女儿借本书都比自己记得清楚。</w:t>
      </w:r>
      <w:bookmarkEnd w:id="3016"/>
    </w:p>
    <w:p>
      <w:bookmarkStart w:id="3017" w:name="text_03006"/>
      <w:r>
        <w:rPr>
          <w:color w:val="505050"/>
          <w:sz w:val="17"/>
        </w:rPr>
        <w:t xml:space="preserve">叙述  </w:t>
      </w:r>
      <w:r>
        <w:t>他看了一眼时间，没有问她能不能把午饭推掉。许知夏说母亲等着，返程前还要把水龙头的新保修单给她放好。</w:t>
      </w:r>
      <w:bookmarkEnd w:id="3017"/>
    </w:p>
    <w:p>
      <w:bookmarkStart w:id="3020" w:name="text_03009"/>
      <w:r>
        <w:rPr>
          <w:color w:val="505050"/>
          <w:sz w:val="17"/>
        </w:rPr>
        <w:t xml:space="preserve">lifeContext.relationships.XIA  </w:t>
      </w:r>
      <w:r>
        <w:t>见过，各自生活</w:t>
      </w:r>
      <w:bookmarkEnd w:id="3020"/>
    </w:p>
    <w:p>
      <w:pPr>
        <w:keepNext/>
        <w:spacing w:after="60" w:line="264" w:lineRule="auto" w:before="120"/>
      </w:pPr>
      <w:r>
        <w:rPr>
          <w:color w:val="505050"/>
          <w:sz w:val="17"/>
        </w:rPr>
        <w:t>CH09_EP05_OLD_PAGE    生活正文</w:t>
      </w:r>
    </w:p>
    <w:p>
      <w:bookmarkStart w:id="3026" w:name="text_03015"/>
      <w:bookmarkStart w:id="3025" w:name="text_03014"/>
      <w:bookmarkStart w:id="3021" w:name="text_03010"/>
      <w:pPr>
        <w:keepNext/>
        <w:spacing w:after="80"/>
      </w:pPr>
      <w:r>
        <w:rPr>
          <w:color w:val="505050"/>
          <w:sz w:val="17"/>
        </w:rPr>
        <w:t xml:space="preserve">标题  </w:t>
      </w:r>
      <w:r>
        <w:t>她带来的那一页</w:t>
      </w:r>
      <w:bookmarkEnd w:id="3021"/>
      <w:r>
        <w:t xml:space="preserve">   </w:t>
      </w:r>
      <w:r>
        <w:rPr>
          <w:color w:val="505050"/>
          <w:sz w:val="17"/>
        </w:rPr>
        <w:t xml:space="preserve">时间  </w:t>
      </w:r>
      <w:r>
        <w:t>2037 · 秋 · 她带来的那一页</w:t>
      </w:r>
      <w:bookmarkEnd w:id="3025"/>
      <w:r>
        <w:t xml:space="preserve">   </w:t>
      </w:r>
      <w:r>
        <w:rPr>
          <w:color w:val="505050"/>
          <w:sz w:val="17"/>
        </w:rPr>
        <w:t xml:space="preserve">地点  </w:t>
      </w:r>
      <w:r>
        <w:t>学校门外</w:t>
      </w:r>
      <w:bookmarkEnd w:id="3026"/>
    </w:p>
    <w:p>
      <w:bookmarkStart w:id="3022" w:name="text_03011"/>
      <w:r>
        <w:rPr>
          <w:color w:val="505050"/>
          <w:sz w:val="17"/>
        </w:rPr>
        <w:t xml:space="preserve">叙述  </w:t>
      </w:r>
      <w:r>
        <w:t>许知夏从袋里拿出一张旧练习本的扫描页，说资料组收的是社团名单，这一页不是名单，她自己多印了一份。边栏写着九月七日，下面有“17路”和一个人的名字。</w:t>
      </w:r>
      <w:bookmarkEnd w:id="3022"/>
    </w:p>
    <w:p>
      <w:bookmarkStart w:id="3023" w:name="text_03012"/>
      <w:r>
        <w:rPr>
          <w:color w:val="505050"/>
          <w:sz w:val="17"/>
        </w:rPr>
        <w:t xml:space="preserve">叙述  </w:t>
      </w:r>
      <w:r>
        <w:t>她说自己当时怕忘了新同学的名字，写在本子上，后来一直夹着。周叙说那张练习纸湿了，揭下来少了个角。她记得窗边有水，谁先说没带伞却不记得了。</w:t>
      </w:r>
      <w:bookmarkEnd w:id="3023"/>
    </w:p>
    <w:p>
      <w:bookmarkStart w:id="3024" w:name="text_03013"/>
      <w:r>
        <w:rPr>
          <w:color w:val="505050"/>
          <w:sz w:val="17"/>
        </w:rPr>
        <w:t xml:space="preserve">叙述  </w:t>
      </w:r>
      <w:r>
        <w:t>“前一天在教室，是不是也见过？”周叙问。许知夏皱了一下眉，说想不起来了，只记得那张纸粘住了。“这页你拿着吧，我家里还有原本。”</w:t>
      </w:r>
      <w:bookmarkEnd w:id="3024"/>
    </w:p>
    <w:p>
      <w:bookmarkStart w:id="3027" w:name="text_03016"/>
      <w:r>
        <w:rPr>
          <w:color w:val="505050"/>
          <w:sz w:val="17"/>
        </w:rPr>
        <w:t xml:space="preserve">lifeContext.relationships.ANRAN  </w:t>
      </w:r>
      <w:r>
        <w:t>一起过日子</w:t>
      </w:r>
      <w:bookmarkEnd w:id="3027"/>
    </w:p>
    <w:p>
      <w:bookmarkStart w:id="3028" w:name="text_03017"/>
      <w:r>
        <w:rPr>
          <w:color w:val="505050"/>
          <w:sz w:val="17"/>
        </w:rPr>
        <w:t xml:space="preserve">lifeContext.relationships.ZHOUMAN  </w:t>
      </w:r>
      <w:r>
        <w:t>高中生活</w:t>
      </w:r>
      <w:bookmarkEnd w:id="3028"/>
    </w:p>
    <w:p>
      <w:pPr>
        <w:keepNext/>
        <w:spacing w:after="60" w:line="264" w:lineRule="auto" w:before="120"/>
      </w:pPr>
      <w:r>
        <w:rPr>
          <w:color w:val="505050"/>
          <w:sz w:val="17"/>
        </w:rPr>
        <w:t>CH09_EP05_FIRST_PAGE    信件与纸页</w:t>
      </w:r>
    </w:p>
    <w:p>
      <w:bookmarkStart w:id="3032" w:name="text_03021"/>
      <w:bookmarkStart w:id="3031" w:name="text_03020"/>
      <w:pPr>
        <w:keepNext/>
        <w:spacing w:after="80"/>
      </w:pPr>
      <w:r>
        <w:rPr>
          <w:color w:val="505050"/>
          <w:sz w:val="17"/>
        </w:rPr>
        <w:t xml:space="preserve">时间  </w:t>
      </w:r>
      <w:r>
        <w:t>2037 · 秋 · 看练习本的边栏</w:t>
      </w:r>
      <w:bookmarkEnd w:id="3031"/>
      <w:r>
        <w:t xml:space="preserve">   </w:t>
      </w:r>
      <w:r>
        <w:rPr>
          <w:color w:val="505050"/>
          <w:sz w:val="17"/>
        </w:rPr>
        <w:t xml:space="preserve">地点  </w:t>
      </w:r>
      <w:r>
        <w:t>学校门外</w:t>
      </w:r>
      <w:bookmarkEnd w:id="3032"/>
    </w:p>
    <w:p>
      <w:pPr>
        <w:keepNext/>
      </w:pPr>
      <w:bookmarkStart w:id="3029" w:name="text_03018"/>
      <w:r>
        <w:rPr>
          <w:color w:val="505050"/>
          <w:sz w:val="17"/>
        </w:rPr>
        <w:t xml:space="preserve">操作文字  </w:t>
      </w:r>
      <w:r>
        <w:t>看练习本的边栏</w:t>
      </w:r>
      <w:bookmarkEnd w:id="3029"/>
    </w:p>
    <w:p>
      <w:bookmarkStart w:id="3030" w:name="text_03019"/>
      <w:r>
        <w:rPr>
          <w:color w:val="505050"/>
          <w:sz w:val="17"/>
        </w:rPr>
        <w:t xml:space="preserve">正文  </w:t>
      </w:r>
      <w:r>
        <w:t>练习本扫描页 · 许知夏留存</w:t>
        <w:br/>
        <w:br/>
        <w:t>2007.9.7</w:t>
        <w:br/>
        <w:t>17路，下雨。</w:t>
        <w:br/>
        <w:t>周叙，叙述的叙。纸揭的时候破了一角。</w:t>
        <w:br/>
        <w:br/>
        <w:t>2037.9.20复印页旁注：原本边栏由许知夏保留，此页与周叙的公交座位回忆对照。原页只写了当天的公交记录。前一天教室里是否谈过话，双方记不清；旧车票尾数仍辨不清。</w:t>
      </w:r>
      <w:bookmarkEnd w:id="3030"/>
    </w:p>
    <w:p>
      <w:bookmarkStart w:id="3033" w:name="text_03022"/>
      <w:r>
        <w:rPr>
          <w:color w:val="505050"/>
          <w:sz w:val="17"/>
        </w:rPr>
        <w:t xml:space="preserve">lifeContext.relationships.ANRAN  </w:t>
      </w:r>
      <w:r>
        <w:t>一起过日子</w:t>
      </w:r>
      <w:bookmarkEnd w:id="3033"/>
    </w:p>
    <w:p>
      <w:bookmarkStart w:id="3034" w:name="text_03023"/>
      <w:r>
        <w:rPr>
          <w:color w:val="505050"/>
          <w:sz w:val="17"/>
        </w:rPr>
        <w:t xml:space="preserve">lifeContext.relationships.ZHOUMAN  </w:t>
      </w:r>
      <w:r>
        <w:t>高中生活</w:t>
      </w:r>
      <w:bookmarkEnd w:id="3034"/>
    </w:p>
    <w:p>
      <w:pPr>
        <w:keepNext/>
        <w:spacing w:after="60" w:line="264" w:lineRule="auto" w:before="120"/>
      </w:pPr>
      <w:r>
        <w:rPr>
          <w:color w:val="505050"/>
          <w:sz w:val="17"/>
        </w:rPr>
        <w:t>CH09_EP05_CHECKED    生活正文</w:t>
      </w:r>
    </w:p>
    <w:p>
      <w:bookmarkStart w:id="3040" w:name="text_03029"/>
      <w:bookmarkStart w:id="3039" w:name="text_03028"/>
      <w:bookmarkStart w:id="3035" w:name="text_03024"/>
      <w:pPr>
        <w:keepNext/>
        <w:spacing w:after="80"/>
      </w:pPr>
      <w:r>
        <w:rPr>
          <w:color w:val="505050"/>
          <w:sz w:val="17"/>
        </w:rPr>
        <w:t xml:space="preserve">标题  </w:t>
      </w:r>
      <w:r>
        <w:t>能对上的名字和雨</w:t>
      </w:r>
      <w:bookmarkEnd w:id="3035"/>
      <w:r>
        <w:t xml:space="preserve">   </w:t>
      </w:r>
      <w:r>
        <w:rPr>
          <w:color w:val="505050"/>
          <w:sz w:val="17"/>
        </w:rPr>
        <w:t xml:space="preserve">时间  </w:t>
      </w:r>
      <w:r>
        <w:t>2037 · 秋 · 能对上的名字和雨</w:t>
      </w:r>
      <w:bookmarkEnd w:id="3039"/>
      <w:r>
        <w:t xml:space="preserve">   </w:t>
      </w:r>
      <w:r>
        <w:rPr>
          <w:color w:val="505050"/>
          <w:sz w:val="17"/>
        </w:rPr>
        <w:t xml:space="preserve">地点  </w:t>
      </w:r>
      <w:r>
        <w:t>学校门外</w:t>
      </w:r>
      <w:bookmarkEnd w:id="3040"/>
    </w:p>
    <w:p>
      <w:bookmarkStart w:id="3036" w:name="text_03025"/>
      <w:r>
        <w:rPr>
          <w:color w:val="505050"/>
          <w:sz w:val="17"/>
        </w:rPr>
        <w:t xml:space="preserve">叙述  </w:t>
      </w:r>
      <w:r>
        <w:t>周叙把页放回薄袋，指了一下自己的名字，说她把“叙”写得很像“余”。许知夏凑过来看，说那时写快了，是有点像。“你不是还让我再写一次吗？”她问。周叙说公交上那一次倒是记得。</w:t>
      </w:r>
      <w:bookmarkEnd w:id="3036"/>
    </w:p>
    <w:p>
      <w:bookmarkStart w:id="3037" w:name="text_03026"/>
      <w:r>
        <w:rPr>
          <w:color w:val="505050"/>
          <w:sz w:val="17"/>
        </w:rPr>
        <w:t xml:space="preserve">叙述  </w:t>
      </w:r>
      <w:r>
        <w:t>许知夏说时间差不多了，母亲家就在下一个路口往里。周叙在门边说再见。她把布袋换到另一边肩上，走到路口停下来等车过去。</w:t>
      </w:r>
      <w:bookmarkEnd w:id="3037"/>
    </w:p>
    <w:p>
      <w:bookmarkStart w:id="3038" w:name="text_03027"/>
      <w:r>
        <w:rPr>
          <w:color w:val="505050"/>
          <w:sz w:val="17"/>
        </w:rPr>
        <w:t xml:space="preserve">叙述  </w:t>
      </w:r>
      <w:r>
        <w:t>她走到路口先看车，周叙转身去拿资料组给的回执。工作人员问他需不需要把登记袋封起来，他说好，伸手压住翘起的封口。</w:t>
      </w:r>
      <w:bookmarkEnd w:id="3038"/>
    </w:p>
    <w:p>
      <w:bookmarkStart w:id="3041" w:name="text_03030"/>
      <w:r>
        <w:rPr>
          <w:color w:val="505050"/>
          <w:sz w:val="17"/>
        </w:rPr>
        <w:t xml:space="preserve">lifeContext.relationships.ANRAN  </w:t>
      </w:r>
      <w:r>
        <w:t>一起过日子</w:t>
      </w:r>
      <w:bookmarkEnd w:id="3041"/>
    </w:p>
    <w:p>
      <w:bookmarkStart w:id="3042" w:name="text_03031"/>
      <w:r>
        <w:rPr>
          <w:color w:val="505050"/>
          <w:sz w:val="17"/>
        </w:rPr>
        <w:t xml:space="preserve">lifeContext.relationships.ZHOUMAN  </w:t>
      </w:r>
      <w:r>
        <w:t>高中生活</w:t>
      </w:r>
      <w:bookmarkEnd w:id="3042"/>
    </w:p>
    <w:p>
      <w:bookmarkStart w:id="3043" w:name="text_03032"/>
      <w:r>
        <w:rPr>
          <w:color w:val="505050"/>
          <w:sz w:val="17"/>
        </w:rPr>
        <w:t xml:space="preserve">lifeContext.memory.title  </w:t>
      </w:r>
      <w:r>
        <w:t>初次相识：公交段核对</w:t>
      </w:r>
      <w:bookmarkEnd w:id="3043"/>
    </w:p>
    <w:p>
      <w:bookmarkStart w:id="3044" w:name="text_03033"/>
      <w:r>
        <w:rPr>
          <w:color w:val="505050"/>
          <w:sz w:val="17"/>
        </w:rPr>
        <w:t xml:space="preserve">lifeContext.memory.evidence[0]  </w:t>
      </w:r>
      <w:r>
        <w:t>许知夏留存2007.9.7练习本扫描边栏</w:t>
      </w:r>
      <w:bookmarkEnd w:id="3044"/>
    </w:p>
    <w:p>
      <w:bookmarkStart w:id="3045" w:name="text_03034"/>
      <w:r>
        <w:rPr>
          <w:color w:val="505050"/>
          <w:sz w:val="17"/>
        </w:rPr>
        <w:t xml:space="preserve">lifeContext.memory.evidence[1]  </w:t>
      </w:r>
      <w:r>
        <w:t>双方核对公交雨天与练习纸破角；前一日教室细节未知</w:t>
      </w:r>
      <w:bookmarkEnd w:id="3045"/>
    </w:p>
    <w:p>
      <w:pPr>
        <w:keepNext/>
        <w:spacing w:after="60" w:line="264" w:lineRule="auto" w:before="120"/>
      </w:pPr>
      <w:r>
        <w:rPr>
          <w:color w:val="505050"/>
          <w:sz w:val="17"/>
        </w:rPr>
        <w:t>CH09_EP05_ALONE    生活正文</w:t>
      </w:r>
    </w:p>
    <w:p>
      <w:bookmarkStart w:id="3050" w:name="text_03039"/>
      <w:bookmarkStart w:id="3049" w:name="text_03038"/>
      <w:bookmarkStart w:id="3046" w:name="text_03035"/>
      <w:pPr>
        <w:keepNext/>
        <w:spacing w:after="80"/>
      </w:pPr>
      <w:r>
        <w:rPr>
          <w:color w:val="505050"/>
          <w:sz w:val="17"/>
        </w:rPr>
        <w:t xml:space="preserve">标题  </w:t>
      </w:r>
      <w:r>
        <w:t>自己的回执</w:t>
      </w:r>
      <w:bookmarkEnd w:id="3046"/>
      <w:r>
        <w:t xml:space="preserve">   </w:t>
      </w:r>
      <w:r>
        <w:rPr>
          <w:color w:val="505050"/>
          <w:sz w:val="17"/>
        </w:rPr>
        <w:t xml:space="preserve">时间  </w:t>
      </w:r>
      <w:r>
        <w:t>2037 · 秋 · 自己的回执</w:t>
      </w:r>
      <w:bookmarkEnd w:id="3049"/>
      <w:r>
        <w:t xml:space="preserve">   </w:t>
      </w:r>
      <w:r>
        <w:rPr>
          <w:color w:val="505050"/>
          <w:sz w:val="17"/>
        </w:rPr>
        <w:t xml:space="preserve">地点  </w:t>
      </w:r>
      <w:r>
        <w:t>南城二中</w:t>
      </w:r>
      <w:bookmarkEnd w:id="3050"/>
    </w:p>
    <w:p>
      <w:bookmarkStart w:id="3047" w:name="text_03036"/>
      <w:r>
        <w:rPr>
          <w:color w:val="505050"/>
          <w:sz w:val="17"/>
        </w:rPr>
        <w:t xml:space="preserve">叙述  </w:t>
      </w:r>
      <w:r>
        <w:t>周叙交完纸，工作人员让他核回执上的电话号码。他看见少了一位，拿笔补上，重新签名。今天他没有和许知夏约见面，也没有从资料组索要她的地址或电话。</w:t>
      </w:r>
      <w:bookmarkEnd w:id="3047"/>
    </w:p>
    <w:p>
      <w:bookmarkStart w:id="3048" w:name="text_03037"/>
      <w:r>
        <w:rPr>
          <w:color w:val="505050"/>
          <w:sz w:val="17"/>
        </w:rPr>
        <w:t xml:space="preserve">叙述  </w:t>
      </w:r>
      <w:r>
        <w:t>走出学校，店里的风扇仍在转，门头已经换了字。他在玻璃门前停了一下，里面卖的已经换成面包，旧照片里那台风扇也不在了。程安然发来一张菜摊的照片，问晚上买哪一种，他看过，说小一点的够了。</w:t>
      </w:r>
      <w:bookmarkEnd w:id="3048"/>
    </w:p>
    <w:p>
      <w:bookmarkStart w:id="3051" w:name="text_03040"/>
      <w:r>
        <w:rPr>
          <w:color w:val="505050"/>
          <w:sz w:val="17"/>
        </w:rPr>
        <w:t xml:space="preserve">lifeContext.relationships.ANRAN  </w:t>
      </w:r>
      <w:r>
        <w:t>一起过日子</w:t>
      </w:r>
      <w:bookmarkEnd w:id="3051"/>
    </w:p>
    <w:p>
      <w:bookmarkStart w:id="3052" w:name="text_03041"/>
      <w:r>
        <w:rPr>
          <w:color w:val="505050"/>
          <w:sz w:val="17"/>
        </w:rPr>
        <w:t xml:space="preserve">lifeContext.relationships.ZHOUMAN  </w:t>
      </w:r>
      <w:r>
        <w:t>高中生活</w:t>
      </w:r>
      <w:bookmarkEnd w:id="3052"/>
    </w:p>
    <w:p>
      <w:pPr>
        <w:keepNext/>
        <w:spacing w:after="60" w:line="264" w:lineRule="auto" w:before="120"/>
      </w:pPr>
      <w:r>
        <w:rPr>
          <w:color w:val="505050"/>
          <w:sz w:val="17"/>
        </w:rPr>
        <w:t>CH09_EP05_CLOSE    生活正文</w:t>
      </w:r>
    </w:p>
    <w:p>
      <w:bookmarkStart w:id="3057" w:name="text_03046"/>
      <w:bookmarkStart w:id="3056" w:name="text_03045"/>
      <w:bookmarkStart w:id="3053" w:name="text_03042"/>
      <w:pPr>
        <w:keepNext/>
        <w:spacing w:after="80"/>
      </w:pPr>
      <w:r>
        <w:rPr>
          <w:color w:val="505050"/>
          <w:sz w:val="17"/>
        </w:rPr>
        <w:t xml:space="preserve">标题  </w:t>
      </w:r>
      <w:r>
        <w:t>回家以前</w:t>
      </w:r>
      <w:bookmarkEnd w:id="3053"/>
      <w:r>
        <w:t xml:space="preserve">   </w:t>
      </w:r>
      <w:r>
        <w:rPr>
          <w:color w:val="505050"/>
          <w:sz w:val="17"/>
        </w:rPr>
        <w:t xml:space="preserve">时间  </w:t>
      </w:r>
      <w:r>
        <w:t>2037 · 秋 · 回家以前</w:t>
      </w:r>
      <w:bookmarkEnd w:id="3056"/>
      <w:r>
        <w:t xml:space="preserve">   </w:t>
      </w:r>
      <w:r>
        <w:rPr>
          <w:color w:val="505050"/>
          <w:sz w:val="17"/>
        </w:rPr>
        <w:t xml:space="preserve">地点  </w:t>
      </w:r>
      <w:r>
        <w:t>南城公交</w:t>
      </w:r>
      <w:bookmarkEnd w:id="3057"/>
    </w:p>
    <w:p>
      <w:bookmarkStart w:id="3054" w:name="text_03043"/>
      <w:r>
        <w:rPr>
          <w:color w:val="505050"/>
          <w:sz w:val="17"/>
        </w:rPr>
        <w:t xml:space="preserve">叙述  </w:t>
      </w:r>
      <w:r>
        <w:t>公交站有人问是不是去医院那一边，周叙指了一下路线牌，发现自己刚才也看错了方向，先把说错的那一站改回来。他上车以后把薄袋放到腿上，没有占着旁边的位置。</w:t>
      </w:r>
      <w:bookmarkEnd w:id="3054"/>
    </w:p>
    <w:p>
      <w:bookmarkStart w:id="3055" w:name="text_03044"/>
      <w:r>
        <w:rPr>
          <w:color w:val="505050"/>
          <w:sz w:val="17"/>
        </w:rPr>
        <w:t xml:space="preserve">叙述  </w:t>
      </w:r>
      <w:r>
        <w:t>女儿的消息说晚饭能回来，和同学已经分开走了。周叙看完给家里发了一句自己也在路上，买菜的事按昨天说的办。程安然回了好，后面又加了一句，鸡蛋不用买了。</w:t>
      </w:r>
      <w:bookmarkEnd w:id="3055"/>
    </w:p>
    <w:p>
      <w:bookmarkStart w:id="3058" w:name="text_03047"/>
      <w:r>
        <w:rPr>
          <w:color w:val="505050"/>
          <w:sz w:val="17"/>
        </w:rPr>
        <w:t xml:space="preserve">lifeContext.relationships.ANRAN  </w:t>
      </w:r>
      <w:r>
        <w:t>一起过日子</w:t>
      </w:r>
      <w:bookmarkEnd w:id="3058"/>
    </w:p>
    <w:p>
      <w:bookmarkStart w:id="3059" w:name="text_03048"/>
      <w:r>
        <w:rPr>
          <w:color w:val="505050"/>
          <w:sz w:val="17"/>
        </w:rPr>
        <w:t xml:space="preserve">lifeContext.relationships.ZHOUMAN  </w:t>
      </w:r>
      <w:r>
        <w:t>高中生活</w:t>
      </w:r>
      <w:bookmarkEnd w:id="3059"/>
    </w:p>
    <w:p>
      <w:pPr>
        <w:pStyle w:val="Heading2"/>
      </w:pPr>
      <w:r>
        <w:t>见过以后，还有星期一</w:t>
      </w:r>
    </w:p>
    <w:p>
      <w:pPr>
        <w:keepNext/>
        <w:spacing w:after="60" w:line="264" w:lineRule="auto"/>
      </w:pPr>
      <w:r>
        <w:rPr>
          <w:color w:val="505050"/>
          <w:sz w:val="17"/>
        </w:rPr>
        <w:t>片段来源 assets/resources/data/story/chapter09/ep06_monday.json</w:t>
      </w:r>
    </w:p>
    <w:p>
      <w:pPr>
        <w:keepNext/>
      </w:pPr>
      <w:bookmarkStart w:id="3060" w:name="text_03049"/>
      <w:r>
        <w:rPr>
          <w:color w:val="505050"/>
          <w:sz w:val="17"/>
        </w:rPr>
        <w:t xml:space="preserve">name  </w:t>
      </w:r>
      <w:r>
        <w:t>见过以后，还有星期一</w:t>
      </w:r>
      <w:bookmarkEnd w:id="3060"/>
    </w:p>
    <w:p>
      <w:pPr>
        <w:keepNext/>
        <w:spacing w:after="60" w:line="264" w:lineRule="auto" w:before="120"/>
      </w:pPr>
      <w:r>
        <w:rPr>
          <w:color w:val="505050"/>
          <w:sz w:val="17"/>
        </w:rPr>
        <w:t>CH09_EP06_N001    生活正文</w:t>
      </w:r>
    </w:p>
    <w:p>
      <w:bookmarkStart w:id="3065" w:name="text_03054"/>
      <w:bookmarkStart w:id="3064" w:name="text_03053"/>
      <w:bookmarkStart w:id="3061" w:name="text_03050"/>
      <w:pPr>
        <w:keepNext/>
        <w:spacing w:after="80"/>
      </w:pPr>
      <w:r>
        <w:rPr>
          <w:color w:val="505050"/>
          <w:sz w:val="17"/>
        </w:rPr>
        <w:t xml:space="preserve">标题  </w:t>
      </w:r>
      <w:r>
        <w:t>九月二十一日的早餐</w:t>
      </w:r>
      <w:bookmarkEnd w:id="3061"/>
      <w:r>
        <w:t xml:space="preserve">   </w:t>
      </w:r>
      <w:r>
        <w:rPr>
          <w:color w:val="505050"/>
          <w:sz w:val="17"/>
        </w:rPr>
        <w:t xml:space="preserve">时间  </w:t>
      </w:r>
      <w:r>
        <w:t>2037 · 秋 · 九月二十一日的早餐</w:t>
      </w:r>
      <w:bookmarkEnd w:id="3064"/>
      <w:r>
        <w:t xml:space="preserve">   </w:t>
      </w:r>
      <w:r>
        <w:rPr>
          <w:color w:val="505050"/>
          <w:sz w:val="17"/>
        </w:rPr>
        <w:t xml:space="preserve">地点  </w:t>
      </w:r>
      <w:r>
        <w:t>家中</w:t>
      </w:r>
      <w:bookmarkEnd w:id="3065"/>
    </w:p>
    <w:p>
      <w:bookmarkStart w:id="3062" w:name="text_03051"/>
      <w:r>
        <w:rPr>
          <w:color w:val="505050"/>
          <w:sz w:val="17"/>
        </w:rPr>
        <w:t xml:space="preserve">叙述  </w:t>
      </w:r>
      <w:r>
        <w:t>星期一早晨，周满找不到前一天带的水杯，最后从鞋边把它拿起来。程安然说别把杯子和鞋放一起，女儿答应，把盖子重新洗过才装进包。周叙拿了一只饭盒，问今天要不要多装一点，妻子说自己的下午饭已经和同事订了。</w:t>
      </w:r>
      <w:bookmarkEnd w:id="3062"/>
    </w:p>
    <w:p>
      <w:bookmarkStart w:id="3063" w:name="text_03052"/>
      <w:r>
        <w:rPr>
          <w:color w:val="505050"/>
          <w:sz w:val="17"/>
        </w:rPr>
        <w:t xml:space="preserve">叙述  </w:t>
      </w:r>
      <w:r>
        <w:t>学校回执还在他的袋里，今天上班不用带。周叙把它放到柜子的透明夹页里，那里还有复查的日期单。他先把新的日期朝外，没有用一张旧页把这周要做的事盖住。</w:t>
      </w:r>
      <w:bookmarkEnd w:id="3063"/>
    </w:p>
    <w:p>
      <w:bookmarkStart w:id="3066" w:name="text_03055"/>
      <w:r>
        <w:rPr>
          <w:color w:val="505050"/>
          <w:sz w:val="17"/>
        </w:rPr>
        <w:t xml:space="preserve">lifeContext.relationships.ANRAN  </w:t>
      </w:r>
      <w:r>
        <w:t>一起过日子</w:t>
      </w:r>
      <w:bookmarkEnd w:id="3066"/>
    </w:p>
    <w:p>
      <w:bookmarkStart w:id="3067" w:name="text_03056"/>
      <w:r>
        <w:rPr>
          <w:color w:val="505050"/>
          <w:sz w:val="17"/>
        </w:rPr>
        <w:t xml:space="preserve">lifeContext.relationships.ZHOUMAN  </w:t>
      </w:r>
      <w:r>
        <w:t>高中生活</w:t>
      </w:r>
      <w:bookmarkEnd w:id="3067"/>
    </w:p>
    <w:p>
      <w:pPr>
        <w:keepNext/>
        <w:spacing w:after="60" w:line="264" w:lineRule="auto" w:before="120"/>
      </w:pPr>
      <w:r>
        <w:rPr>
          <w:color w:val="505050"/>
          <w:sz w:val="17"/>
        </w:rPr>
        <w:t>CH09_EP06_BEFORE    生活正文</w:t>
      </w:r>
    </w:p>
    <w:p>
      <w:bookmarkStart w:id="3072" w:name="text_03061"/>
      <w:bookmarkStart w:id="3071" w:name="text_03060"/>
      <w:bookmarkStart w:id="3068" w:name="text_03057"/>
      <w:pPr>
        <w:keepNext/>
        <w:spacing w:after="80"/>
      </w:pPr>
      <w:r>
        <w:rPr>
          <w:color w:val="505050"/>
          <w:sz w:val="17"/>
        </w:rPr>
        <w:t xml:space="preserve">标题  </w:t>
      </w:r>
      <w:r>
        <w:t>那一条，发之前讲过</w:t>
      </w:r>
      <w:bookmarkEnd w:id="3068"/>
      <w:r>
        <w:t xml:space="preserve">   </w:t>
      </w:r>
      <w:r>
        <w:rPr>
          <w:color w:val="505050"/>
          <w:sz w:val="17"/>
        </w:rPr>
        <w:t xml:space="preserve">时间  </w:t>
      </w:r>
      <w:r>
        <w:t>2037 · 秋 · 那一条，发之前讲过</w:t>
      </w:r>
      <w:bookmarkEnd w:id="3071"/>
      <w:r>
        <w:t xml:space="preserve">   </w:t>
      </w:r>
      <w:r>
        <w:rPr>
          <w:color w:val="505050"/>
          <w:sz w:val="17"/>
        </w:rPr>
        <w:t xml:space="preserve">地点  </w:t>
      </w:r>
      <w:r>
        <w:t>家中</w:t>
      </w:r>
      <w:bookmarkEnd w:id="3072"/>
    </w:p>
    <w:p>
      <w:bookmarkStart w:id="3069" w:name="text_03058"/>
      <w:r>
        <w:rPr>
          <w:color w:val="505050"/>
          <w:sz w:val="17"/>
        </w:rPr>
        <w:t xml:space="preserve">叙述  </w:t>
      </w:r>
      <w:r>
        <w:t>吃完饭，程安然问这件事接下来准备怎样放，周叙说联系只是这几次旧资料的问答，不准备每天找个由头继续。“那这次就聊到这里？”妻子问。他说是。她把桌上的纸挪到一边，拿过自己的饭盒。</w:t>
      </w:r>
      <w:bookmarkEnd w:id="3069"/>
    </w:p>
    <w:p>
      <w:bookmarkStart w:id="3070" w:name="text_03059"/>
      <w:r>
        <w:rPr>
          <w:color w:val="505050"/>
          <w:sz w:val="17"/>
        </w:rPr>
        <w:t xml:space="preserve">叙述  </w:t>
      </w:r>
      <w:r>
        <w:t>妻子说如果后面又想问别的，先把想做的事讲出来。他答应了。妻子把要带的袋子提起来，问晚上能不能早一点去拿修好的东西，他看过自己的安排，说可以，放到门边那张便签上。</w:t>
      </w:r>
      <w:bookmarkEnd w:id="3070"/>
    </w:p>
    <w:p>
      <w:bookmarkStart w:id="3073" w:name="text_03062"/>
      <w:r>
        <w:rPr>
          <w:color w:val="505050"/>
          <w:sz w:val="17"/>
        </w:rPr>
        <w:t xml:space="preserve">lifeContext.relationships.ANRAN  </w:t>
      </w:r>
      <w:r>
        <w:t>一起过日子</w:t>
      </w:r>
      <w:bookmarkEnd w:id="3073"/>
    </w:p>
    <w:p>
      <w:bookmarkStart w:id="3074" w:name="text_03063"/>
      <w:r>
        <w:rPr>
          <w:color w:val="505050"/>
          <w:sz w:val="17"/>
        </w:rPr>
        <w:t xml:space="preserve">lifeContext.relationships.ZHOUMAN  </w:t>
      </w:r>
      <w:r>
        <w:t>高中生活</w:t>
      </w:r>
      <w:bookmarkEnd w:id="3074"/>
    </w:p>
    <w:p>
      <w:pPr>
        <w:keepNext/>
        <w:spacing w:after="60" w:line="264" w:lineRule="auto" w:before="120"/>
      </w:pPr>
      <w:r>
        <w:rPr>
          <w:color w:val="505050"/>
          <w:sz w:val="17"/>
        </w:rPr>
        <w:t>CH09_EP06_AFTER    生活正文</w:t>
      </w:r>
    </w:p>
    <w:p>
      <w:bookmarkStart w:id="3079" w:name="text_03068"/>
      <w:bookmarkStart w:id="3078" w:name="text_03067"/>
      <w:bookmarkStart w:id="3075" w:name="text_03064"/>
      <w:pPr>
        <w:keepNext/>
        <w:spacing w:after="80"/>
      </w:pPr>
      <w:r>
        <w:rPr>
          <w:color w:val="505050"/>
          <w:sz w:val="17"/>
        </w:rPr>
        <w:t xml:space="preserve">标题  </w:t>
      </w:r>
      <w:r>
        <w:t>不是后来说明就没有发生</w:t>
      </w:r>
      <w:bookmarkEnd w:id="3075"/>
      <w:r>
        <w:t xml:space="preserve">   </w:t>
      </w:r>
      <w:r>
        <w:rPr>
          <w:color w:val="505050"/>
          <w:sz w:val="17"/>
        </w:rPr>
        <w:t xml:space="preserve">时间  </w:t>
      </w:r>
      <w:r>
        <w:t>2037 · 秋 · 不是后来说明就没有发生</w:t>
      </w:r>
      <w:bookmarkEnd w:id="3078"/>
      <w:r>
        <w:t xml:space="preserve">   </w:t>
      </w:r>
      <w:r>
        <w:rPr>
          <w:color w:val="505050"/>
          <w:sz w:val="17"/>
        </w:rPr>
        <w:t xml:space="preserve">地点  </w:t>
      </w:r>
      <w:r>
        <w:t>家中</w:t>
      </w:r>
      <w:bookmarkEnd w:id="3079"/>
    </w:p>
    <w:p>
      <w:bookmarkStart w:id="3076" w:name="text_03065"/>
      <w:r>
        <w:rPr>
          <w:color w:val="505050"/>
          <w:sz w:val="17"/>
        </w:rPr>
        <w:t xml:space="preserve">叙述  </w:t>
      </w:r>
      <w:r>
        <w:t>程安然提起那天早上才知道消息已经发出，说自己还记得问了一遍“昨晚确认了什么”。周叙说是自己没有先讲，那天应该在发之前告诉她。妻子说：“我问的就是这个。”</w:t>
      </w:r>
      <w:bookmarkEnd w:id="3076"/>
    </w:p>
    <w:p>
      <w:bookmarkStart w:id="3077" w:name="text_03066"/>
      <w:r>
        <w:rPr>
          <w:color w:val="505050"/>
          <w:sz w:val="17"/>
        </w:rPr>
        <w:t xml:space="preserve">叙述  </w:t>
      </w:r>
      <w:r>
        <w:t>妻子说：“我不想每次都问半天才知道。”周叙点头，说以后先讲具体打算。程安然拿起袋子，又问晚上谁去拿修好的东西。他说下班过去，问她把取件单放在哪儿了。她往包里找，拿出来递给他。</w:t>
      </w:r>
      <w:bookmarkEnd w:id="3077"/>
    </w:p>
    <w:p>
      <w:bookmarkStart w:id="3080" w:name="text_03069"/>
      <w:r>
        <w:rPr>
          <w:color w:val="505050"/>
          <w:sz w:val="17"/>
        </w:rPr>
        <w:t xml:space="preserve">lifeContext.relationships.ANRAN  </w:t>
      </w:r>
      <w:r>
        <w:t>一起过日子</w:t>
      </w:r>
      <w:bookmarkEnd w:id="3080"/>
    </w:p>
    <w:p>
      <w:bookmarkStart w:id="3081" w:name="text_03070"/>
      <w:r>
        <w:rPr>
          <w:color w:val="505050"/>
          <w:sz w:val="17"/>
        </w:rPr>
        <w:t xml:space="preserve">lifeContext.relationships.ZHOUMAN  </w:t>
      </w:r>
      <w:r>
        <w:t>高中生活</w:t>
      </w:r>
      <w:bookmarkEnd w:id="3081"/>
    </w:p>
    <w:p>
      <w:pPr>
        <w:keepNext/>
        <w:spacing w:after="60" w:line="264" w:lineRule="auto" w:before="120"/>
      </w:pPr>
      <w:r>
        <w:rPr>
          <w:color w:val="505050"/>
          <w:sz w:val="17"/>
        </w:rPr>
        <w:t>CH09_EP06_MET    生活正文</w:t>
      </w:r>
    </w:p>
    <w:p>
      <w:bookmarkStart w:id="3086" w:name="text_03075"/>
      <w:bookmarkStart w:id="3085" w:name="text_03074"/>
      <w:bookmarkStart w:id="3082" w:name="text_03071"/>
      <w:pPr>
        <w:keepNext/>
        <w:spacing w:after="80"/>
      </w:pPr>
      <w:r>
        <w:rPr>
          <w:color w:val="505050"/>
          <w:sz w:val="17"/>
        </w:rPr>
        <w:t xml:space="preserve">标题  </w:t>
      </w:r>
      <w:r>
        <w:t>十分钟以后</w:t>
      </w:r>
      <w:bookmarkEnd w:id="3082"/>
      <w:r>
        <w:t xml:space="preserve">   </w:t>
      </w:r>
      <w:r>
        <w:rPr>
          <w:color w:val="505050"/>
          <w:sz w:val="17"/>
        </w:rPr>
        <w:t xml:space="preserve">时间  </w:t>
      </w:r>
      <w:r>
        <w:t>2037 · 秋 · 十分钟以后</w:t>
      </w:r>
      <w:bookmarkEnd w:id="3085"/>
      <w:r>
        <w:t xml:space="preserve">   </w:t>
      </w:r>
      <w:r>
        <w:rPr>
          <w:color w:val="505050"/>
          <w:sz w:val="17"/>
        </w:rPr>
        <w:t xml:space="preserve">地点  </w:t>
      </w:r>
      <w:r>
        <w:t>家中</w:t>
      </w:r>
      <w:bookmarkEnd w:id="3086"/>
    </w:p>
    <w:p>
      <w:bookmarkStart w:id="3083" w:name="text_03072"/>
      <w:r>
        <w:rPr>
          <w:color w:val="505050"/>
          <w:sz w:val="17"/>
        </w:rPr>
        <w:t xml:space="preserve">叙述  </w:t>
      </w:r>
      <w:r>
        <w:t>许知夏晚上发来一句已经到站，水龙头的单子也给母亲放好了。周叙回了收到，没有把这句话接成下一次见面的安排。她又说母亲嫌新的龙头太紧，走以前教她拧过一次。周叙回了一句老人用顺手要一阵，她说是，明天再打电话问问。</w:t>
      </w:r>
      <w:bookmarkEnd w:id="3083"/>
    </w:p>
    <w:p>
      <w:bookmarkStart w:id="3084" w:name="text_03073"/>
      <w:r>
        <w:rPr>
          <w:color w:val="505050"/>
          <w:sz w:val="17"/>
        </w:rPr>
        <w:t xml:space="preserve">叙述  </w:t>
      </w:r>
      <w:r>
        <w:t>他在夹页旁写上许知夏给的日期，笔尖在一个旧折痕上划了一下，把纸重新垫平。程安然回来时，周叙正把饭盒盖子拆开洗，台灯照着她要用的那块桌面，没有一直开在旧纸上。</w:t>
      </w:r>
      <w:bookmarkEnd w:id="3084"/>
    </w:p>
    <w:p>
      <w:bookmarkStart w:id="3087" w:name="text_03076"/>
      <w:r>
        <w:rPr>
          <w:color w:val="505050"/>
          <w:sz w:val="17"/>
        </w:rPr>
        <w:t xml:space="preserve">lifeContext.relationships.ANRAN  </w:t>
      </w:r>
      <w:r>
        <w:t>一起过日子</w:t>
      </w:r>
      <w:bookmarkEnd w:id="3087"/>
    </w:p>
    <w:p>
      <w:bookmarkStart w:id="3088" w:name="text_03077"/>
      <w:r>
        <w:rPr>
          <w:color w:val="505050"/>
          <w:sz w:val="17"/>
        </w:rPr>
        <w:t xml:space="preserve">lifeContext.relationships.ZHOUMAN  </w:t>
      </w:r>
      <w:r>
        <w:t>高中生活</w:t>
      </w:r>
      <w:bookmarkEnd w:id="3088"/>
    </w:p>
    <w:p>
      <w:pPr>
        <w:keepNext/>
        <w:spacing w:after="60" w:line="264" w:lineRule="auto" w:before="120"/>
      </w:pPr>
      <w:r>
        <w:rPr>
          <w:color w:val="505050"/>
          <w:sz w:val="17"/>
        </w:rPr>
        <w:t>CH09_EP06_CLOSED    生活正文</w:t>
      </w:r>
    </w:p>
    <w:p>
      <w:bookmarkStart w:id="3093" w:name="text_03082"/>
      <w:bookmarkStart w:id="3092" w:name="text_03081"/>
      <w:bookmarkStart w:id="3089" w:name="text_03078"/>
      <w:pPr>
        <w:keepNext/>
        <w:spacing w:after="80"/>
      </w:pPr>
      <w:r>
        <w:rPr>
          <w:color w:val="505050"/>
          <w:sz w:val="17"/>
        </w:rPr>
        <w:t xml:space="preserve">标题  </w:t>
      </w:r>
      <w:r>
        <w:t>这次聊到这里</w:t>
      </w:r>
      <w:bookmarkEnd w:id="3089"/>
      <w:r>
        <w:t xml:space="preserve">   </w:t>
      </w:r>
      <w:r>
        <w:rPr>
          <w:color w:val="505050"/>
          <w:sz w:val="17"/>
        </w:rPr>
        <w:t xml:space="preserve">时间  </w:t>
      </w:r>
      <w:r>
        <w:t>2037 · 秋 · 这次聊到这里</w:t>
      </w:r>
      <w:bookmarkEnd w:id="3092"/>
      <w:r>
        <w:t xml:space="preserve">   </w:t>
      </w:r>
      <w:r>
        <w:rPr>
          <w:color w:val="505050"/>
          <w:sz w:val="17"/>
        </w:rPr>
        <w:t xml:space="preserve">地点  </w:t>
      </w:r>
      <w:r>
        <w:t>家中</w:t>
      </w:r>
      <w:bookmarkEnd w:id="3093"/>
    </w:p>
    <w:p>
      <w:bookmarkStart w:id="3090" w:name="text_03079"/>
      <w:r>
        <w:rPr>
          <w:color w:val="505050"/>
          <w:sz w:val="17"/>
        </w:rPr>
        <w:t xml:space="preserve">叙述  </w:t>
      </w:r>
      <w:r>
        <w:t>周叙在学校回执旁写好退回纸页的日期，没有再发一条“还有个问题”。许知夏答复过的内容留在手机里，没说过的仍没有答案；没有见面也没有让那封旧信变成假的。</w:t>
      </w:r>
      <w:bookmarkEnd w:id="3090"/>
    </w:p>
    <w:p>
      <w:bookmarkStart w:id="3091" w:name="text_03080"/>
      <w:r>
        <w:rPr>
          <w:color w:val="505050"/>
          <w:sz w:val="17"/>
        </w:rPr>
        <w:t xml:space="preserve">叙述  </w:t>
      </w:r>
      <w:r>
        <w:t>程安然在桌边找便签，他把自己的夹页收起来，让出她正在用的位置。妻子说谢谢，又让他帮忙核一下材料袋上的名字。周叙看过两遍，说这张没写错。</w:t>
      </w:r>
      <w:bookmarkEnd w:id="3091"/>
    </w:p>
    <w:p>
      <w:bookmarkStart w:id="3094" w:name="text_03083"/>
      <w:r>
        <w:rPr>
          <w:color w:val="505050"/>
          <w:sz w:val="17"/>
        </w:rPr>
        <w:t xml:space="preserve">lifeContext.relationships.ANRAN  </w:t>
      </w:r>
      <w:r>
        <w:t>一起过日子</w:t>
      </w:r>
      <w:bookmarkEnd w:id="3094"/>
    </w:p>
    <w:p>
      <w:bookmarkStart w:id="3095" w:name="text_03084"/>
      <w:r>
        <w:rPr>
          <w:color w:val="505050"/>
          <w:sz w:val="17"/>
        </w:rPr>
        <w:t xml:space="preserve">lifeContext.relationships.ZHOUMAN  </w:t>
      </w:r>
      <w:r>
        <w:t>高中生活</w:t>
      </w:r>
      <w:bookmarkEnd w:id="3095"/>
    </w:p>
    <w:p>
      <w:pPr>
        <w:keepNext/>
        <w:spacing w:after="60" w:line="264" w:lineRule="auto" w:before="120"/>
      </w:pPr>
      <w:r>
        <w:rPr>
          <w:color w:val="505050"/>
          <w:sz w:val="17"/>
        </w:rPr>
        <w:t>CH09_EP06_UNSENT    生活正文</w:t>
      </w:r>
    </w:p>
    <w:p>
      <w:bookmarkStart w:id="3100" w:name="text_03089"/>
      <w:bookmarkStart w:id="3099" w:name="text_03088"/>
      <w:bookmarkStart w:id="3096" w:name="text_03085"/>
      <w:pPr>
        <w:keepNext/>
        <w:spacing w:after="80"/>
      </w:pPr>
      <w:r>
        <w:rPr>
          <w:color w:val="505050"/>
          <w:sz w:val="17"/>
        </w:rPr>
        <w:t xml:space="preserve">标题  </w:t>
      </w:r>
      <w:r>
        <w:t>草稿仍然没发</w:t>
      </w:r>
      <w:bookmarkEnd w:id="3096"/>
      <w:r>
        <w:t xml:space="preserve">   </w:t>
      </w:r>
      <w:r>
        <w:rPr>
          <w:color w:val="505050"/>
          <w:sz w:val="17"/>
        </w:rPr>
        <w:t xml:space="preserve">时间  </w:t>
      </w:r>
      <w:r>
        <w:t>2037 · 秋 · 草稿仍然没发</w:t>
      </w:r>
      <w:bookmarkEnd w:id="3099"/>
      <w:r>
        <w:t xml:space="preserve">   </w:t>
      </w:r>
      <w:r>
        <w:rPr>
          <w:color w:val="505050"/>
          <w:sz w:val="17"/>
        </w:rPr>
        <w:t xml:space="preserve">地点  </w:t>
      </w:r>
      <w:r>
        <w:t>家中</w:t>
      </w:r>
      <w:bookmarkEnd w:id="3100"/>
    </w:p>
    <w:p>
      <w:bookmarkStart w:id="3097" w:name="text_03086"/>
      <w:r>
        <w:rPr>
          <w:color w:val="505050"/>
          <w:sz w:val="17"/>
        </w:rPr>
        <w:t xml:space="preserve">叙述  </w:t>
      </w:r>
      <w:r>
        <w:t>草稿放了一周多，许知夏没有因为他去了一趟学校，就知道里面写过什么。周叙没有等一条自己从没发出的消息得到答复，也没把没有联系记成对方拒绝。</w:t>
      </w:r>
      <w:bookmarkEnd w:id="3097"/>
    </w:p>
    <w:p>
      <w:bookmarkStart w:id="3098" w:name="text_03087"/>
      <w:r>
        <w:rPr>
          <w:color w:val="505050"/>
          <w:sz w:val="17"/>
        </w:rPr>
        <w:t xml:space="preserve">叙述  </w:t>
      </w:r>
      <w:r>
        <w:t>程安然问回执有没有放好，他说在柜里，告诉她自己没有给那个旧同学发消息。妻子点头，把手里的便签贴回门口，晚上要取的东西仍按刚才说好的时间去拿。</w:t>
      </w:r>
      <w:bookmarkEnd w:id="3098"/>
    </w:p>
    <w:p>
      <w:bookmarkStart w:id="3101" w:name="text_03090"/>
      <w:r>
        <w:rPr>
          <w:color w:val="505050"/>
          <w:sz w:val="17"/>
        </w:rPr>
        <w:t xml:space="preserve">lifeContext.relationships.ANRAN  </w:t>
      </w:r>
      <w:r>
        <w:t>一起过日子</w:t>
      </w:r>
      <w:bookmarkEnd w:id="3101"/>
    </w:p>
    <w:p>
      <w:bookmarkStart w:id="3102" w:name="text_03091"/>
      <w:r>
        <w:rPr>
          <w:color w:val="505050"/>
          <w:sz w:val="17"/>
        </w:rPr>
        <w:t xml:space="preserve">lifeContext.relationships.ZHOUMAN  </w:t>
      </w:r>
      <w:r>
        <w:t>高中生活</w:t>
      </w:r>
      <w:bookmarkEnd w:id="3102"/>
    </w:p>
    <w:p>
      <w:pPr>
        <w:keepNext/>
        <w:spacing w:after="60" w:line="264" w:lineRule="auto" w:before="120"/>
      </w:pPr>
      <w:r>
        <w:rPr>
          <w:color w:val="505050"/>
          <w:sz w:val="17"/>
        </w:rPr>
        <w:t>CH09_EP06_CLOSE    生活正文</w:t>
      </w:r>
    </w:p>
    <w:p>
      <w:bookmarkStart w:id="3107" w:name="text_03096"/>
      <w:bookmarkStart w:id="3106" w:name="text_03095"/>
      <w:bookmarkStart w:id="3103" w:name="text_03092"/>
      <w:pPr>
        <w:keepNext/>
        <w:spacing w:after="80"/>
      </w:pPr>
      <w:r>
        <w:rPr>
          <w:color w:val="505050"/>
          <w:sz w:val="17"/>
        </w:rPr>
        <w:t xml:space="preserve">标题  </w:t>
      </w:r>
      <w:r>
        <w:t>下班前再看一次</w:t>
      </w:r>
      <w:bookmarkEnd w:id="3103"/>
      <w:r>
        <w:t xml:space="preserve">   </w:t>
      </w:r>
      <w:r>
        <w:rPr>
          <w:color w:val="505050"/>
          <w:sz w:val="17"/>
        </w:rPr>
        <w:t xml:space="preserve">时间  </w:t>
      </w:r>
      <w:r>
        <w:t>2037 · 秋 · 下班前再看一次</w:t>
      </w:r>
      <w:bookmarkEnd w:id="3106"/>
      <w:r>
        <w:t xml:space="preserve">   </w:t>
      </w:r>
      <w:r>
        <w:rPr>
          <w:color w:val="505050"/>
          <w:sz w:val="17"/>
        </w:rPr>
        <w:t xml:space="preserve">地点  </w:t>
      </w:r>
      <w:r>
        <w:t>单位</w:t>
      </w:r>
      <w:bookmarkEnd w:id="3107"/>
    </w:p>
    <w:p>
      <w:bookmarkStart w:id="3104" w:name="text_03093"/>
      <w:r>
        <w:rPr>
          <w:color w:val="505050"/>
          <w:sz w:val="17"/>
        </w:rPr>
        <w:t xml:space="preserve">叙述  </w:t>
      </w:r>
      <w:r>
        <w:t>下午同事让周叙再核一遍交接表，有一列日期沿用了上周。他改过以后发回去，没有用忙着想旧事解释漏掉的那一行。陈野发来配货的地址，这次发对了群，周叙没把它当成自己手机里的旧问题。</w:t>
      </w:r>
      <w:bookmarkEnd w:id="3104"/>
    </w:p>
    <w:p>
      <w:bookmarkStart w:id="3105" w:name="text_03094"/>
      <w:r>
        <w:rPr>
          <w:color w:val="505050"/>
          <w:sz w:val="17"/>
        </w:rPr>
        <w:t xml:space="preserve">叙述  </w:t>
      </w:r>
      <w:r>
        <w:t>下班前，周叙看见门口那张便签的照片，想起还要取东西，先问店里几点关门。对方说七点，他算了路上的时间，收好包就走。他给家里发了一句还要绕到修理店，程安然回说饭已经好了，路上慢一点。</w:t>
      </w:r>
      <w:bookmarkEnd w:id="3105"/>
    </w:p>
    <w:p>
      <w:bookmarkStart w:id="3108" w:name="text_03097"/>
      <w:r>
        <w:rPr>
          <w:color w:val="505050"/>
          <w:sz w:val="17"/>
        </w:rPr>
        <w:t xml:space="preserve">lifeContext.relationships.ANRAN  </w:t>
      </w:r>
      <w:r>
        <w:t>一起过日子</w:t>
      </w:r>
      <w:bookmarkEnd w:id="3108"/>
    </w:p>
    <w:p>
      <w:bookmarkStart w:id="3109" w:name="text_03098"/>
      <w:r>
        <w:rPr>
          <w:color w:val="505050"/>
          <w:sz w:val="17"/>
        </w:rPr>
        <w:t xml:space="preserve">lifeContext.relationships.ZHOUMAN  </w:t>
      </w:r>
      <w:r>
        <w:t>高中生活</w:t>
      </w:r>
      <w:bookmarkEnd w:id="3109"/>
    </w:p>
    <w:p>
      <w:pPr>
        <w:keepNext/>
        <w:spacing w:after="60" w:line="264" w:lineRule="auto" w:before="120"/>
      </w:pPr>
      <w:r>
        <w:rPr>
          <w:color w:val="505050"/>
          <w:sz w:val="17"/>
        </w:rPr>
        <w:t>CH09_EP06_BAG    生活正文</w:t>
      </w:r>
    </w:p>
    <w:p>
      <w:bookmarkStart w:id="3116" w:name="text_03105"/>
      <w:bookmarkStart w:id="3115" w:name="text_03104"/>
      <w:bookmarkStart w:id="3110" w:name="text_03099"/>
      <w:pPr>
        <w:keepNext/>
        <w:spacing w:after="80"/>
      </w:pPr>
      <w:r>
        <w:rPr>
          <w:color w:val="505050"/>
          <w:sz w:val="17"/>
        </w:rPr>
        <w:t xml:space="preserve">标题  </w:t>
      </w:r>
      <w:r>
        <w:t>晚上装回去</w:t>
      </w:r>
      <w:bookmarkEnd w:id="3110"/>
      <w:r>
        <w:t xml:space="preserve">   </w:t>
      </w:r>
      <w:r>
        <w:rPr>
          <w:color w:val="505050"/>
          <w:sz w:val="17"/>
        </w:rPr>
        <w:t xml:space="preserve">时间  </w:t>
      </w:r>
      <w:r>
        <w:t>2037 · 秋 · 晚上装回去</w:t>
      </w:r>
      <w:bookmarkEnd w:id="3115"/>
      <w:r>
        <w:t xml:space="preserve">   </w:t>
      </w:r>
      <w:r>
        <w:rPr>
          <w:color w:val="505050"/>
          <w:sz w:val="17"/>
        </w:rPr>
        <w:t xml:space="preserve">地点  </w:t>
      </w:r>
      <w:r>
        <w:t>家中</w:t>
      </w:r>
      <w:bookmarkEnd w:id="3116"/>
    </w:p>
    <w:p>
      <w:bookmarkStart w:id="3111" w:name="text_03100"/>
      <w:r>
        <w:rPr>
          <w:color w:val="505050"/>
          <w:sz w:val="17"/>
        </w:rPr>
        <w:t xml:space="preserve">叙述  </w:t>
      </w:r>
      <w:r>
        <w:t>修好的袋子放在椅子上，程安然把材料一页页装回去，发现隔层里还留着上个月的小票。她把需要报销的留下，不用的扔掉，叫周叙看一眼哪张是他垫的。周叙指错了一张，拿出自己的记录核过，才把真正那张递过去。</w:t>
      </w:r>
      <w:bookmarkEnd w:id="3111"/>
    </w:p>
    <w:p>
      <w:bookmarkStart w:id="3112" w:name="text_03101"/>
      <w:r>
        <w:rPr>
          <w:color w:val="505050"/>
          <w:sz w:val="17"/>
        </w:rPr>
        <w:t xml:space="preserve">叙述  </w:t>
      </w:r>
      <w:r>
        <w:t>女儿在房间里问胶带用完没有，妻子说还在抽屉上层。周满自己拿去，又送回来，说书皮贴好了，等还完这一本再借下一本。她的下周没有围着父亲的旧信安排。</w:t>
      </w:r>
      <w:bookmarkEnd w:id="3112"/>
    </w:p>
    <w:p>
      <w:bookmarkStart w:id="3113" w:name="text_03102"/>
      <w:r>
        <w:rPr>
          <w:color w:val="505050"/>
          <w:sz w:val="17"/>
        </w:rPr>
        <w:t xml:space="preserve">叙述  </w:t>
      </w:r>
      <w:r>
        <w:t>周叙洗完饭盒，找了一块干净布把盖子边上的水擦掉。程安然在桌前坐了一会儿，说今天只到这里，明早再核。他把台灯关掉，发现墙边的小灯还亮着，回去又按了一次。</w:t>
      </w:r>
      <w:bookmarkEnd w:id="3113"/>
    </w:p>
    <w:p>
      <w:bookmarkStart w:id="3114" w:name="text_03103"/>
      <w:r>
        <w:rPr>
          <w:color w:val="505050"/>
          <w:sz w:val="17"/>
        </w:rPr>
        <w:t xml:space="preserve">叙述  </w:t>
      </w:r>
      <w:r>
        <w:t>睡前母亲发来父亲和朋友坐在饭桌边的一张照片，说人已经到家了。周叙回了好，把消息给妻子看，明天要问医院的事另记在便签上，没有让妻子替自己一直盯着那一列日期。</w:t>
      </w:r>
      <w:bookmarkEnd w:id="3114"/>
    </w:p>
    <w:p>
      <w:bookmarkStart w:id="3117" w:name="chapter_10"/>
      <w:pPr>
        <w:pStyle w:val="Heading1"/>
      </w:pPr>
      <w:r>
        <w:t>第10章 余生未寄</w:t>
      </w:r>
      <w:bookmarkEnd w:id="3117"/>
    </w:p>
    <w:p>
      <w:pPr>
        <w:keepNext/>
        <w:spacing w:after="60" w:line="264" w:lineRule="auto"/>
      </w:pPr>
      <w:r>
        <w:rPr>
          <w:color w:val="505050"/>
          <w:sz w:val="17"/>
        </w:rPr>
        <w:t>章节来源 assets/resources/data/story/chapter10/chapter10_manifest.json</w:t>
      </w:r>
    </w:p>
    <w:p>
      <w:pPr>
        <w:keepNext/>
      </w:pPr>
      <w:bookmarkStart w:id="3118" w:name="text_03106"/>
      <w:r>
        <w:rPr>
          <w:color w:val="505050"/>
          <w:sz w:val="17"/>
        </w:rPr>
        <w:t xml:space="preserve">title  </w:t>
      </w:r>
      <w:r>
        <w:t>余生未寄</w:t>
      </w:r>
      <w:bookmarkEnd w:id="3118"/>
    </w:p>
    <w:p>
      <w:pPr>
        <w:keepNext/>
      </w:pPr>
      <w:bookmarkStart w:id="3119" w:name="text_03107"/>
      <w:r>
        <w:rPr>
          <w:color w:val="505050"/>
          <w:sz w:val="17"/>
        </w:rPr>
        <w:t xml:space="preserve">episodes[0].name  </w:t>
      </w:r>
      <w:r>
        <w:t>这周的事</w:t>
      </w:r>
      <w:bookmarkEnd w:id="3119"/>
    </w:p>
    <w:p>
      <w:pPr>
        <w:keepNext/>
      </w:pPr>
      <w:bookmarkStart w:id="3120" w:name="text_03108"/>
      <w:r>
        <w:rPr>
          <w:color w:val="505050"/>
          <w:sz w:val="17"/>
        </w:rPr>
        <w:t xml:space="preserve">episodes[1].name  </w:t>
      </w:r>
      <w:r>
        <w:t>她们放学以后</w:t>
      </w:r>
      <w:bookmarkEnd w:id="3120"/>
    </w:p>
    <w:p>
      <w:pPr>
        <w:keepNext/>
      </w:pPr>
      <w:bookmarkStart w:id="3121" w:name="text_03109"/>
      <w:r>
        <w:rPr>
          <w:color w:val="505050"/>
          <w:sz w:val="17"/>
        </w:rPr>
        <w:t xml:space="preserve">episodes[2].name  </w:t>
      </w:r>
      <w:r>
        <w:t>还要一起商量</w:t>
      </w:r>
      <w:bookmarkEnd w:id="3121"/>
    </w:p>
    <w:p>
      <w:pPr>
        <w:keepNext/>
      </w:pPr>
      <w:bookmarkStart w:id="3122" w:name="text_03110"/>
      <w:r>
        <w:rPr>
          <w:color w:val="505050"/>
          <w:sz w:val="17"/>
        </w:rPr>
        <w:t xml:space="preserve">episodes[3].name  </w:t>
      </w:r>
      <w:r>
        <w:t>放回不同的袋子</w:t>
      </w:r>
      <w:bookmarkEnd w:id="3122"/>
    </w:p>
    <w:p>
      <w:pPr>
        <w:keepNext/>
      </w:pPr>
      <w:bookmarkStart w:id="3123" w:name="text_03111"/>
      <w:r>
        <w:rPr>
          <w:color w:val="505050"/>
          <w:sz w:val="17"/>
        </w:rPr>
        <w:t xml:space="preserve">episodes[4].name  </w:t>
      </w:r>
      <w:r>
        <w:t>自己写的一页</w:t>
      </w:r>
      <w:bookmarkEnd w:id="3123"/>
    </w:p>
    <w:p>
      <w:pPr>
        <w:keepNext/>
      </w:pPr>
      <w:bookmarkStart w:id="3124" w:name="text_03112"/>
      <w:r>
        <w:rPr>
          <w:color w:val="505050"/>
          <w:sz w:val="17"/>
        </w:rPr>
        <w:t xml:space="preserve">episodes[5].name  </w:t>
      </w:r>
      <w:r>
        <w:t>下周的安排</w:t>
      </w:r>
      <w:bookmarkEnd w:id="3124"/>
    </w:p>
    <w:p>
      <w:pPr>
        <w:pStyle w:val="Heading2"/>
      </w:pPr>
      <w:r>
        <w:t>这周的事</w:t>
      </w:r>
    </w:p>
    <w:p>
      <w:pPr>
        <w:keepNext/>
        <w:spacing w:after="60" w:line="264" w:lineRule="auto"/>
      </w:pPr>
      <w:r>
        <w:rPr>
          <w:color w:val="505050"/>
          <w:sz w:val="17"/>
        </w:rPr>
        <w:t>片段来源 assets/resources/data/story/chapter10/ep01_work_week.json</w:t>
      </w:r>
    </w:p>
    <w:p>
      <w:pPr>
        <w:keepNext/>
      </w:pPr>
      <w:bookmarkStart w:id="3125" w:name="text_03113"/>
      <w:r>
        <w:rPr>
          <w:color w:val="505050"/>
          <w:sz w:val="17"/>
        </w:rPr>
        <w:t xml:space="preserve">name  </w:t>
      </w:r>
      <w:r>
        <w:t>这周的事</w:t>
      </w:r>
      <w:bookmarkEnd w:id="3125"/>
    </w:p>
    <w:p>
      <w:pPr>
        <w:keepNext/>
        <w:spacing w:after="60" w:line="264" w:lineRule="auto" w:before="120"/>
      </w:pPr>
      <w:r>
        <w:rPr>
          <w:color w:val="505050"/>
          <w:sz w:val="17"/>
        </w:rPr>
        <w:t>CH10_EP01_N001    生活正文</w:t>
      </w:r>
    </w:p>
    <w:p>
      <w:bookmarkStart w:id="3131" w:name="text_03119"/>
      <w:bookmarkStart w:id="3130" w:name="text_03118"/>
      <w:bookmarkStart w:id="3126" w:name="text_03114"/>
      <w:pPr>
        <w:keepNext/>
        <w:spacing w:after="80"/>
      </w:pPr>
      <w:r>
        <w:rPr>
          <w:color w:val="505050"/>
          <w:sz w:val="17"/>
        </w:rPr>
        <w:t xml:space="preserve">标题  </w:t>
      </w:r>
      <w:r>
        <w:t>九月二十三日，星期三</w:t>
      </w:r>
      <w:bookmarkEnd w:id="3126"/>
      <w:r>
        <w:t xml:space="preserve">   </w:t>
      </w:r>
      <w:r>
        <w:rPr>
          <w:color w:val="505050"/>
          <w:sz w:val="17"/>
        </w:rPr>
        <w:t xml:space="preserve">时间  </w:t>
      </w:r>
      <w:r>
        <w:t>2037 · 秋 · 九月二十三日，星期三</w:t>
      </w:r>
      <w:bookmarkEnd w:id="3130"/>
      <w:r>
        <w:t xml:space="preserve">   </w:t>
      </w:r>
      <w:r>
        <w:rPr>
          <w:color w:val="505050"/>
          <w:sz w:val="17"/>
        </w:rPr>
        <w:t xml:space="preserve">地点  </w:t>
      </w:r>
      <w:r>
        <w:t>单位</w:t>
      </w:r>
      <w:bookmarkEnd w:id="3131"/>
    </w:p>
    <w:p>
      <w:bookmarkStart w:id="3127" w:name="text_03115"/>
      <w:r>
        <w:rPr>
          <w:color w:val="505050"/>
          <w:sz w:val="17"/>
        </w:rPr>
        <w:t xml:space="preserve">叙述  </w:t>
      </w:r>
      <w:r>
        <w:t>周叙到单位时，昨天打印的表还在桌上。同事在日期旁画了个圈，问这一项到底是本周交，还是下周一起交。周叙翻回邮件，发现自己只抄了前半句，补上一行说明，又把改过的那份发给她。</w:t>
      </w:r>
      <w:bookmarkEnd w:id="3127"/>
    </w:p>
    <w:p>
      <w:bookmarkStart w:id="3128" w:name="text_03116"/>
      <w:r>
        <w:rPr>
          <w:color w:val="505050"/>
          <w:sz w:val="17"/>
        </w:rPr>
        <w:t xml:space="preserve">叙述  </w:t>
      </w:r>
      <w:r>
        <w:t>中午两个人在楼下吃饭。她说下个月要调到另一组，新来的同事得跟几天才能接上，原来那张联系表最好不要只留名字。周叙问哪些环节最容易找错人，把两个号码分开存了。</w:t>
      </w:r>
      <w:bookmarkEnd w:id="3128"/>
    </w:p>
    <w:p>
      <w:bookmarkStart w:id="3129" w:name="text_03117"/>
      <w:r>
        <w:rPr>
          <w:color w:val="505050"/>
          <w:sz w:val="17"/>
        </w:rPr>
        <w:t xml:space="preserve">叙述  </w:t>
      </w:r>
      <w:r>
        <w:t>她问他这几天怎么总在看手机。他说家里有点旧学校的事，已经处理了一部分。对方没接着问，端起盘子找老板换一双筷子。她下午要去接母亲，午休只剩二十分钟，周叙也回去把表发完。</w:t>
      </w:r>
      <w:bookmarkEnd w:id="3129"/>
    </w:p>
    <w:p>
      <w:pPr>
        <w:keepNext/>
        <w:spacing w:after="60" w:line="264" w:lineRule="auto" w:before="120"/>
      </w:pPr>
      <w:r>
        <w:rPr>
          <w:color w:val="505050"/>
          <w:sz w:val="17"/>
        </w:rPr>
        <w:t>CH10_EP01_LISTEN    生活正文</w:t>
      </w:r>
    </w:p>
    <w:p>
      <w:bookmarkStart w:id="3136" w:name="text_03124"/>
      <w:bookmarkStart w:id="3135" w:name="text_03123"/>
      <w:bookmarkStart w:id="3132" w:name="text_03120"/>
      <w:pPr>
        <w:keepNext/>
        <w:spacing w:after="80"/>
      </w:pPr>
      <w:r>
        <w:rPr>
          <w:color w:val="505050"/>
          <w:sz w:val="17"/>
        </w:rPr>
        <w:t xml:space="preserve">标题  </w:t>
      </w:r>
      <w:r>
        <w:t>交接之前</w:t>
      </w:r>
      <w:bookmarkEnd w:id="3132"/>
      <w:r>
        <w:t xml:space="preserve">   </w:t>
      </w:r>
      <w:r>
        <w:rPr>
          <w:color w:val="505050"/>
          <w:sz w:val="17"/>
        </w:rPr>
        <w:t xml:space="preserve">时间  </w:t>
      </w:r>
      <w:r>
        <w:t>2037 · 秋 · 交接之前</w:t>
      </w:r>
      <w:bookmarkEnd w:id="3135"/>
      <w:r>
        <w:t xml:space="preserve">   </w:t>
      </w:r>
      <w:r>
        <w:rPr>
          <w:color w:val="505050"/>
          <w:sz w:val="17"/>
        </w:rPr>
        <w:t xml:space="preserve">地点  </w:t>
      </w:r>
      <w:r>
        <w:t>单位</w:t>
      </w:r>
      <w:bookmarkEnd w:id="3136"/>
    </w:p>
    <w:p>
      <w:bookmarkStart w:id="3133" w:name="text_03121"/>
      <w:r>
        <w:rPr>
          <w:color w:val="505050"/>
          <w:sz w:val="17"/>
        </w:rPr>
        <w:t xml:space="preserve">叙述  </w:t>
      </w:r>
      <w:r>
        <w:t>年轻同事问能不能把一项工作换个顺序。周叙让他把时间说完，才看有没有人会被拖到。他记得毕业时自己和许知夏把两份报到通知放在一起，各自确定的是各自的岗位。如今听这个年轻人讲条件，他也不能只看自己这边少了哪一格。</w:t>
      </w:r>
      <w:bookmarkEnd w:id="3133"/>
    </w:p>
    <w:p>
      <w:bookmarkStart w:id="3134" w:name="text_03122"/>
      <w:r>
        <w:rPr>
          <w:color w:val="505050"/>
          <w:sz w:val="17"/>
        </w:rPr>
        <w:t xml:space="preserve">叙述  </w:t>
      </w:r>
      <w:r>
        <w:t>换完以后，还有一项确实赶不上。周叙把原因写到交接里，没有替同事答应晚上补完。年轻人说自己再去和接手的人谈，拿着那张表出去了。</w:t>
      </w:r>
      <w:bookmarkEnd w:id="3134"/>
    </w:p>
    <w:p>
      <w:pPr>
        <w:keepNext/>
        <w:spacing w:after="60" w:line="264" w:lineRule="auto" w:before="120"/>
      </w:pPr>
      <w:r>
        <w:rPr>
          <w:color w:val="505050"/>
          <w:sz w:val="17"/>
        </w:rPr>
        <w:t>CH10_EP01_RECHECK    生活正文</w:t>
      </w:r>
    </w:p>
    <w:p>
      <w:bookmarkStart w:id="3141" w:name="text_03129"/>
      <w:bookmarkStart w:id="3140" w:name="text_03128"/>
      <w:bookmarkStart w:id="3137" w:name="text_03125"/>
      <w:pPr>
        <w:keepNext/>
        <w:spacing w:after="80"/>
      </w:pPr>
      <w:r>
        <w:rPr>
          <w:color w:val="505050"/>
          <w:sz w:val="17"/>
        </w:rPr>
        <w:t xml:space="preserve">标题  </w:t>
      </w:r>
      <w:r>
        <w:t>先把时间听完</w:t>
      </w:r>
      <w:bookmarkEnd w:id="3137"/>
      <w:r>
        <w:t xml:space="preserve">   </w:t>
      </w:r>
      <w:r>
        <w:rPr>
          <w:color w:val="505050"/>
          <w:sz w:val="17"/>
        </w:rPr>
        <w:t xml:space="preserve">时间  </w:t>
      </w:r>
      <w:r>
        <w:t>2037 · 秋 · 先把时间听完</w:t>
      </w:r>
      <w:bookmarkEnd w:id="3140"/>
      <w:r>
        <w:t xml:space="preserve">   </w:t>
      </w:r>
      <w:r>
        <w:rPr>
          <w:color w:val="505050"/>
          <w:sz w:val="17"/>
        </w:rPr>
        <w:t xml:space="preserve">地点  </w:t>
      </w:r>
      <w:r>
        <w:t>单位</w:t>
      </w:r>
      <w:bookmarkEnd w:id="3141"/>
    </w:p>
    <w:p>
      <w:bookmarkStart w:id="3138" w:name="text_03126"/>
      <w:r>
        <w:rPr>
          <w:color w:val="505050"/>
          <w:sz w:val="17"/>
        </w:rPr>
        <w:t xml:space="preserve">叙述  </w:t>
      </w:r>
      <w:r>
        <w:t>年轻同事问能不能换一项工作的顺序，周叙刚想说先按原来的做，又让他把后半句讲完。对方晚上要去医院陪床，明天早上有人替他，能做的时间和表上不一样。</w:t>
      </w:r>
      <w:bookmarkEnd w:id="3138"/>
    </w:p>
    <w:p>
      <w:bookmarkStart w:id="3139" w:name="text_03127"/>
      <w:r>
        <w:rPr>
          <w:color w:val="505050"/>
          <w:sz w:val="17"/>
        </w:rPr>
        <w:t xml:space="preserve">叙述  </w:t>
      </w:r>
      <w:r>
        <w:t>周叙想起毕业时自己曾把许知夏回来工作算进安排，后来已经把那一项划掉。如今表上空着的地方，也不能先用别人没答应的时间填满。他改过自己的那项，剩下的让同事去谈，没有假装全部都已经解决。</w:t>
      </w:r>
      <w:bookmarkEnd w:id="3139"/>
    </w:p>
    <w:p>
      <w:pPr>
        <w:keepNext/>
        <w:spacing w:after="60" w:line="264" w:lineRule="auto" w:before="120"/>
      </w:pPr>
      <w:r>
        <w:rPr>
          <w:color w:val="505050"/>
          <w:sz w:val="17"/>
        </w:rPr>
        <w:t>CH10_EP01_COMMON    生活正文</w:t>
      </w:r>
    </w:p>
    <w:p>
      <w:bookmarkStart w:id="3146" w:name="text_03134"/>
      <w:bookmarkStart w:id="3145" w:name="text_03133"/>
      <w:bookmarkStart w:id="3142" w:name="text_03130"/>
      <w:pPr>
        <w:keepNext/>
        <w:spacing w:after="80"/>
      </w:pPr>
      <w:r>
        <w:rPr>
          <w:color w:val="505050"/>
          <w:sz w:val="17"/>
        </w:rPr>
        <w:t xml:space="preserve">标题  </w:t>
      </w:r>
      <w:r>
        <w:t>一项一项确认</w:t>
      </w:r>
      <w:bookmarkEnd w:id="3142"/>
      <w:r>
        <w:t xml:space="preserve">   </w:t>
      </w:r>
      <w:r>
        <w:rPr>
          <w:color w:val="505050"/>
          <w:sz w:val="17"/>
        </w:rPr>
        <w:t xml:space="preserve">时间  </w:t>
      </w:r>
      <w:r>
        <w:t>2037 · 秋 · 一项一项确认</w:t>
      </w:r>
      <w:bookmarkEnd w:id="3145"/>
      <w:r>
        <w:t xml:space="preserve">   </w:t>
      </w:r>
      <w:r>
        <w:rPr>
          <w:color w:val="505050"/>
          <w:sz w:val="17"/>
        </w:rPr>
        <w:t xml:space="preserve">地点  </w:t>
      </w:r>
      <w:r>
        <w:t>单位</w:t>
      </w:r>
      <w:bookmarkEnd w:id="3146"/>
    </w:p>
    <w:p>
      <w:bookmarkStart w:id="3143" w:name="text_03131"/>
      <w:r>
        <w:rPr>
          <w:color w:val="505050"/>
          <w:sz w:val="17"/>
        </w:rPr>
        <w:t xml:space="preserve">叙述  </w:t>
      </w:r>
      <w:r>
        <w:t>年轻同事拿来一张交接表。周叙请他把晚上不能来的时间写清楚，再找接手的人核一下。纸上有两项没填，他们留着空白，没有替不在场的人签字。</w:t>
      </w:r>
      <w:bookmarkEnd w:id="3143"/>
    </w:p>
    <w:p>
      <w:bookmarkStart w:id="3144" w:name="text_03132"/>
      <w:r>
        <w:rPr>
          <w:color w:val="505050"/>
          <w:sz w:val="17"/>
        </w:rPr>
        <w:t xml:space="preserve">叙述  </w:t>
      </w:r>
      <w:r>
        <w:t>下班前周叙把自己负责的那一页交出去，保留了改动记录。另一组什么时候有空，还得等明天的回复。</w:t>
      </w:r>
      <w:bookmarkEnd w:id="3144"/>
    </w:p>
    <w:p>
      <w:pPr>
        <w:keepNext/>
        <w:spacing w:after="60" w:line="264" w:lineRule="auto" w:before="120"/>
      </w:pPr>
      <w:r>
        <w:rPr>
          <w:color w:val="505050"/>
          <w:sz w:val="17"/>
        </w:rPr>
        <w:t>CH10_EP01_HOME    生活正文</w:t>
      </w:r>
    </w:p>
    <w:p>
      <w:bookmarkStart w:id="3152" w:name="text_03140"/>
      <w:bookmarkStart w:id="3151" w:name="text_03139"/>
      <w:bookmarkStart w:id="3147" w:name="text_03135"/>
      <w:pPr>
        <w:keepNext/>
        <w:spacing w:after="80"/>
      </w:pPr>
      <w:r>
        <w:rPr>
          <w:color w:val="505050"/>
          <w:sz w:val="17"/>
        </w:rPr>
        <w:t xml:space="preserve">标题  </w:t>
      </w:r>
      <w:r>
        <w:t>回家以后</w:t>
      </w:r>
      <w:bookmarkEnd w:id="3147"/>
      <w:r>
        <w:t xml:space="preserve">   </w:t>
      </w:r>
      <w:r>
        <w:rPr>
          <w:color w:val="505050"/>
          <w:sz w:val="17"/>
        </w:rPr>
        <w:t xml:space="preserve">时间  </w:t>
      </w:r>
      <w:r>
        <w:t>2037 · 秋 · 回家以后</w:t>
      </w:r>
      <w:bookmarkEnd w:id="3151"/>
      <w:r>
        <w:t xml:space="preserve">   </w:t>
      </w:r>
      <w:r>
        <w:rPr>
          <w:color w:val="505050"/>
          <w:sz w:val="17"/>
        </w:rPr>
        <w:t xml:space="preserve">地点  </w:t>
      </w:r>
      <w:r>
        <w:t>家中</w:t>
      </w:r>
      <w:bookmarkEnd w:id="3152"/>
    </w:p>
    <w:p>
      <w:bookmarkStart w:id="3148" w:name="text_03136"/>
      <w:r>
        <w:rPr>
          <w:color w:val="505050"/>
          <w:sz w:val="17"/>
        </w:rPr>
        <w:t xml:space="preserve">叙述  </w:t>
      </w:r>
      <w:r>
        <w:t>周满放学比他晚。程安然先到家，饭刚做了一半，单位的人打电话来问材料上的一处数字。她关小火去接，周叙把案板上的菜放进锅里，不确定要加多少水，等她回来再问。</w:t>
      </w:r>
      <w:bookmarkEnd w:id="3148"/>
    </w:p>
    <w:p>
      <w:bookmarkStart w:id="3149" w:name="text_03137"/>
      <w:r>
        <w:rPr>
          <w:color w:val="505050"/>
          <w:sz w:val="17"/>
        </w:rPr>
        <w:t xml:space="preserve">叙述  </w:t>
      </w:r>
      <w:r>
        <w:t>饭后他给父亲打电话。父亲说这周的药还够，下次复查要先打电话排时间，不用现在就买票。周叙把上次拿错的那份单据重新分开，又问钥匙能不能正常开门。父亲说能，就是门锁转起来还是有点涩。</w:t>
      </w:r>
      <w:bookmarkEnd w:id="3149"/>
    </w:p>
    <w:p>
      <w:bookmarkStart w:id="3150" w:name="text_03138"/>
      <w:r>
        <w:rPr>
          <w:color w:val="505050"/>
          <w:sz w:val="17"/>
        </w:rPr>
        <w:t xml:space="preserve">叙述  </w:t>
      </w:r>
      <w:r>
        <w:t>挂断以后，程安然把明天要用的材料放进包里，问周叙有没有看见她的充电线。他在沙发垫后面找到，自己那根留在单位了，只好等她用完再充。</w:t>
      </w:r>
      <w:bookmarkEnd w:id="3150"/>
    </w:p>
    <w:p>
      <w:pPr>
        <w:pStyle w:val="Heading2"/>
      </w:pPr>
      <w:r>
        <w:t>她们放学以后</w:t>
      </w:r>
    </w:p>
    <w:p>
      <w:pPr>
        <w:keepNext/>
        <w:spacing w:after="60" w:line="264" w:lineRule="auto"/>
      </w:pPr>
      <w:r>
        <w:rPr>
          <w:color w:val="505050"/>
          <w:sz w:val="17"/>
        </w:rPr>
        <w:t>片段来源 assets/resources/data/story/chapter10/ep02_school_week.json</w:t>
      </w:r>
    </w:p>
    <w:p>
      <w:pPr>
        <w:keepNext/>
      </w:pPr>
      <w:bookmarkStart w:id="3153" w:name="text_03141"/>
      <w:r>
        <w:rPr>
          <w:color w:val="505050"/>
          <w:sz w:val="17"/>
        </w:rPr>
        <w:t xml:space="preserve">name  </w:t>
      </w:r>
      <w:r>
        <w:t>她们放学以后</w:t>
      </w:r>
      <w:bookmarkEnd w:id="3153"/>
    </w:p>
    <w:p>
      <w:pPr>
        <w:keepNext/>
        <w:spacing w:after="60" w:line="264" w:lineRule="auto" w:before="120"/>
      </w:pPr>
      <w:r>
        <w:rPr>
          <w:color w:val="505050"/>
          <w:sz w:val="17"/>
        </w:rPr>
        <w:t>CH10_EP02_N001    生活正文</w:t>
      </w:r>
    </w:p>
    <w:p>
      <w:bookmarkStart w:id="3159" w:name="text_03147"/>
      <w:bookmarkStart w:id="3158" w:name="text_03146"/>
      <w:bookmarkStart w:id="3154" w:name="text_03142"/>
      <w:pPr>
        <w:keepNext/>
        <w:spacing w:after="80"/>
      </w:pPr>
      <w:r>
        <w:rPr>
          <w:color w:val="505050"/>
          <w:sz w:val="17"/>
        </w:rPr>
        <w:t xml:space="preserve">标题  </w:t>
      </w:r>
      <w:r>
        <w:t>九月二十五日，星期五</w:t>
      </w:r>
      <w:bookmarkEnd w:id="3154"/>
      <w:r>
        <w:t xml:space="preserve">   </w:t>
      </w:r>
      <w:r>
        <w:rPr>
          <w:color w:val="505050"/>
          <w:sz w:val="17"/>
        </w:rPr>
        <w:t xml:space="preserve">时间  </w:t>
      </w:r>
      <w:r>
        <w:t>2037 · 秋 · 九月二十五日，星期五</w:t>
      </w:r>
      <w:bookmarkEnd w:id="3158"/>
      <w:r>
        <w:t xml:space="preserve">   </w:t>
      </w:r>
      <w:r>
        <w:rPr>
          <w:color w:val="505050"/>
          <w:sz w:val="17"/>
        </w:rPr>
        <w:t xml:space="preserve">地点  </w:t>
      </w:r>
      <w:r>
        <w:t>家中</w:t>
      </w:r>
      <w:bookmarkEnd w:id="3159"/>
    </w:p>
    <w:p>
      <w:bookmarkStart w:id="3155" w:name="text_03143"/>
      <w:r>
        <w:rPr>
          <w:color w:val="505050"/>
          <w:sz w:val="17"/>
        </w:rPr>
        <w:t xml:space="preserve">叙述  </w:t>
      </w:r>
      <w:r>
        <w:t>周满回家时没有马上进自己的房间。她在门边换鞋，问父亲星期天是不是一定要去学校。班里几个人要把社团的照片重新排一下，老师说可以用一间教室，她想去帮忙。</w:t>
      </w:r>
      <w:bookmarkEnd w:id="3155"/>
    </w:p>
    <w:p>
      <w:bookmarkStart w:id="3156" w:name="text_03144"/>
      <w:r>
        <w:rPr>
          <w:color w:val="505050"/>
          <w:sz w:val="17"/>
        </w:rPr>
        <w:t xml:space="preserve">叙述  </w:t>
      </w:r>
      <w:r>
        <w:t>周叙问家长要不要去，女儿说只是她们几个人，不是家长会。他拿起车钥匙，又问几点回来。周满把鞋推到旁边，说：“现在真不知道。定了我会说的，你别一直问。”周叙把钥匙放下，过了一会儿说：“行，那到时候说。”程安然在厨房问带不带午饭，女儿说学校附近能买，自己还不知道同学几点到。</w:t>
      </w:r>
      <w:bookmarkEnd w:id="3156"/>
    </w:p>
    <w:p>
      <w:bookmarkStart w:id="3157" w:name="text_03145"/>
      <w:r>
        <w:rPr>
          <w:color w:val="505050"/>
          <w:sz w:val="17"/>
        </w:rPr>
        <w:t xml:space="preserve">叙述  </w:t>
      </w:r>
      <w:r>
        <w:t>吃完饭，周满把一张打印照片给他看，问这边是不是太黑。照片里是几个同学搬展板，最前面的人正低头，脸没拍清。周叙说如果想让大家认出是谁，可能要换一张。女儿说她们就是觉得这张像那天，几个人一直在搬，没谁有空站好。</w:t>
      </w:r>
      <w:bookmarkEnd w:id="3157"/>
    </w:p>
    <w:p>
      <w:pPr>
        <w:keepNext/>
        <w:spacing w:after="60" w:line="264" w:lineRule="auto" w:before="120"/>
      </w:pPr>
      <w:r>
        <w:rPr>
          <w:color w:val="505050"/>
          <w:sz w:val="17"/>
        </w:rPr>
        <w:t>CH10_EP02_PHOTOS    生活正文</w:t>
      </w:r>
    </w:p>
    <w:p>
      <w:bookmarkStart w:id="3165" w:name="text_03153"/>
      <w:bookmarkStart w:id="3164" w:name="text_03152"/>
      <w:bookmarkStart w:id="3160" w:name="text_03148"/>
      <w:pPr>
        <w:keepNext/>
        <w:spacing w:after="80"/>
      </w:pPr>
      <w:r>
        <w:rPr>
          <w:color w:val="505050"/>
          <w:sz w:val="17"/>
        </w:rPr>
        <w:t xml:space="preserve">标题  </w:t>
      </w:r>
      <w:r>
        <w:t>没有全删掉</w:t>
      </w:r>
      <w:bookmarkEnd w:id="3160"/>
      <w:r>
        <w:t xml:space="preserve">   </w:t>
      </w:r>
      <w:r>
        <w:rPr>
          <w:color w:val="505050"/>
          <w:sz w:val="17"/>
        </w:rPr>
        <w:t xml:space="preserve">时间  </w:t>
      </w:r>
      <w:r>
        <w:t>2037 · 秋 · 没有全删掉</w:t>
      </w:r>
      <w:bookmarkEnd w:id="3164"/>
      <w:r>
        <w:t xml:space="preserve">   </w:t>
      </w:r>
      <w:r>
        <w:rPr>
          <w:color w:val="505050"/>
          <w:sz w:val="17"/>
        </w:rPr>
        <w:t xml:space="preserve">地点  </w:t>
      </w:r>
      <w:r>
        <w:t>家中</w:t>
      </w:r>
      <w:bookmarkEnd w:id="3165"/>
    </w:p>
    <w:p>
      <w:bookmarkStart w:id="3161" w:name="text_03149"/>
      <w:r>
        <w:rPr>
          <w:color w:val="505050"/>
          <w:sz w:val="17"/>
        </w:rPr>
        <w:t xml:space="preserve">叙述  </w:t>
      </w:r>
      <w:r>
        <w:t>周满又翻出另一张，光线好些，几个人却在笑同一个没进照片的人。她说那人就在右边，正说展板拿反了。周叙问能不能把两张放一起，女儿把这个办法发到群里，没有马上定。</w:t>
      </w:r>
      <w:bookmarkEnd w:id="3161"/>
    </w:p>
    <w:p>
      <w:bookmarkStart w:id="3162" w:name="text_03150"/>
      <w:r>
        <w:rPr>
          <w:color w:val="505050"/>
          <w:sz w:val="17"/>
        </w:rPr>
        <w:t xml:space="preserve">叙述  </w:t>
      </w:r>
      <w:r>
        <w:t>有同学说第一张可以留，另一个人提醒最后还要标名字。周满在电脑上挪了两下，给没拍清脸的人发消息，问他愿不愿意写一句当天的事。等回复的间隙，她去洗了自己的饭盒。</w:t>
      </w:r>
      <w:bookmarkEnd w:id="3162"/>
    </w:p>
    <w:p>
      <w:bookmarkStart w:id="3163" w:name="text_03151"/>
      <w:r>
        <w:rPr>
          <w:color w:val="505050"/>
          <w:sz w:val="17"/>
        </w:rPr>
        <w:t xml:space="preserve">叙述  </w:t>
      </w:r>
      <w:r>
        <w:t>周叙把电脑前的位置让出来。女儿问他高中有没有这种照片，他说有，拍完也不知道哪一张最后会留下。她问能不能以后再看，他说可以，没把那只旧袋子现在就放到她作业旁边。</w:t>
      </w:r>
      <w:bookmarkEnd w:id="3163"/>
    </w:p>
    <w:p>
      <w:pPr>
        <w:keepNext/>
        <w:spacing w:after="60" w:line="264" w:lineRule="auto" w:before="120"/>
      </w:pPr>
      <w:r>
        <w:rPr>
          <w:color w:val="505050"/>
          <w:sz w:val="17"/>
        </w:rPr>
        <w:t>CH10_EP02_FRIEND    生活正文</w:t>
      </w:r>
    </w:p>
    <w:p>
      <w:bookmarkStart w:id="3171" w:name="text_03159"/>
      <w:bookmarkStart w:id="3170" w:name="text_03158"/>
      <w:bookmarkStart w:id="3166" w:name="text_03154"/>
      <w:pPr>
        <w:keepNext/>
        <w:spacing w:after="80"/>
      </w:pPr>
      <w:r>
        <w:rPr>
          <w:color w:val="505050"/>
          <w:sz w:val="17"/>
        </w:rPr>
        <w:t xml:space="preserve">标题  </w:t>
      </w:r>
      <w:r>
        <w:t>周日的时间</w:t>
      </w:r>
      <w:bookmarkEnd w:id="3166"/>
      <w:r>
        <w:t xml:space="preserve">   </w:t>
      </w:r>
      <w:r>
        <w:rPr>
          <w:color w:val="505050"/>
          <w:sz w:val="17"/>
        </w:rPr>
        <w:t xml:space="preserve">时间  </w:t>
      </w:r>
      <w:r>
        <w:t>2037 · 秋 · 周日的时间</w:t>
      </w:r>
      <w:bookmarkEnd w:id="3170"/>
      <w:r>
        <w:t xml:space="preserve">   </w:t>
      </w:r>
      <w:r>
        <w:rPr>
          <w:color w:val="505050"/>
          <w:sz w:val="17"/>
        </w:rPr>
        <w:t xml:space="preserve">地点  </w:t>
      </w:r>
      <w:r>
        <w:t>家中</w:t>
      </w:r>
      <w:bookmarkEnd w:id="3171"/>
    </w:p>
    <w:p>
      <w:bookmarkStart w:id="3167" w:name="text_03155"/>
      <w:r>
        <w:rPr>
          <w:color w:val="505050"/>
          <w:sz w:val="17"/>
        </w:rPr>
        <w:t xml:space="preserve">叙述  </w:t>
      </w:r>
      <w:r>
        <w:t>星期天早上，女儿说一个同学临时不能来，几个人要重新分活。程安然问她要不要少做一点，周满说自己答应的是选照片，搬展板还有另外的人。她把带来的胶带放回家里，只拿电脑去了。</w:t>
      </w:r>
      <w:bookmarkEnd w:id="3167"/>
    </w:p>
    <w:p>
      <w:bookmarkStart w:id="3168" w:name="text_03156"/>
      <w:r>
        <w:rPr>
          <w:color w:val="505050"/>
          <w:sz w:val="17"/>
        </w:rPr>
        <w:t xml:space="preserve">叙述  </w:t>
      </w:r>
      <w:r>
        <w:t>中午周满发了一张教室桌面的照片，问家里打印机能不能用。周叙看了看，墨还有，纸只剩几张。他回说能打印少量，让她先问清楚张数。女儿过了一会儿说老师会借她们办公室那台，不用买纸。</w:t>
      </w:r>
      <w:bookmarkEnd w:id="3168"/>
    </w:p>
    <w:p>
      <w:bookmarkStart w:id="3169" w:name="text_03157"/>
      <w:r>
        <w:rPr>
          <w:color w:val="505050"/>
          <w:sz w:val="17"/>
        </w:rPr>
        <w:t xml:space="preserve">叙述  </w:t>
      </w:r>
      <w:r>
        <w:t>程安然下午要去见一个同事，把包整理好以后出门。周叙在家把本周没回完的工作邮件处理掉。女儿五点多发来公交站的照片，他只回了“看见了，到站说一声”，没有一路问车走到哪里。</w:t>
      </w:r>
      <w:bookmarkEnd w:id="3169"/>
    </w:p>
    <w:p>
      <w:pPr>
        <w:keepNext/>
        <w:spacing w:after="60" w:line="264" w:lineRule="auto" w:before="120"/>
      </w:pPr>
      <w:r>
        <w:rPr>
          <w:color w:val="505050"/>
          <w:sz w:val="17"/>
        </w:rPr>
        <w:t>CH10_EP02_EVENING    生活正文</w:t>
      </w:r>
    </w:p>
    <w:p>
      <w:bookmarkStart w:id="3177" w:name="text_03165"/>
      <w:bookmarkStart w:id="3176" w:name="text_03164"/>
      <w:bookmarkStart w:id="3172" w:name="text_03160"/>
      <w:pPr>
        <w:keepNext/>
        <w:spacing w:after="80"/>
      </w:pPr>
      <w:r>
        <w:rPr>
          <w:color w:val="505050"/>
          <w:sz w:val="17"/>
        </w:rPr>
        <w:t xml:space="preserve">标题  </w:t>
      </w:r>
      <w:r>
        <w:t>照片排好了</w:t>
      </w:r>
      <w:bookmarkEnd w:id="3172"/>
      <w:r>
        <w:t xml:space="preserve">   </w:t>
      </w:r>
      <w:r>
        <w:rPr>
          <w:color w:val="505050"/>
          <w:sz w:val="17"/>
        </w:rPr>
        <w:t xml:space="preserve">时间  </w:t>
      </w:r>
      <w:r>
        <w:t>2037 · 秋 · 照片排好了</w:t>
      </w:r>
      <w:bookmarkEnd w:id="3176"/>
      <w:r>
        <w:t xml:space="preserve">   </w:t>
      </w:r>
      <w:r>
        <w:rPr>
          <w:color w:val="505050"/>
          <w:sz w:val="17"/>
        </w:rPr>
        <w:t xml:space="preserve">地点  </w:t>
      </w:r>
      <w:r>
        <w:t>家中</w:t>
      </w:r>
      <w:bookmarkEnd w:id="3177"/>
    </w:p>
    <w:p>
      <w:bookmarkStart w:id="3173" w:name="text_03161"/>
      <w:r>
        <w:rPr>
          <w:color w:val="505050"/>
          <w:sz w:val="17"/>
        </w:rPr>
        <w:t xml:space="preserve">叙述  </w:t>
      </w:r>
      <w:r>
        <w:t>周满到家以后，先说有两张照片还没定，不是所有人都回了消息。周叙问她今天有没有吃饭，女儿说吃了，太咸，水喝了一下午。她放下电脑去倒水，接着说那个搬反展板的人自己写了说明，没让她们替他写。</w:t>
      </w:r>
      <w:bookmarkEnd w:id="3173"/>
    </w:p>
    <w:p>
      <w:bookmarkStart w:id="3174" w:name="text_03162"/>
      <w:r>
        <w:rPr>
          <w:color w:val="505050"/>
          <w:sz w:val="17"/>
        </w:rPr>
        <w:t xml:space="preserve">叙述  </w:t>
      </w:r>
      <w:r>
        <w:t>程安然回家晚一点。她说同事还没确定要不要换岗，今天只是陪她把条件列了列。周满问是不是还要再见一次，母亲说可能要，下次得看对方的安排。</w:t>
      </w:r>
      <w:bookmarkEnd w:id="3174"/>
    </w:p>
    <w:p>
      <w:bookmarkStart w:id="3175" w:name="text_03163"/>
      <w:r>
        <w:rPr>
          <w:color w:val="505050"/>
          <w:sz w:val="17"/>
        </w:rPr>
        <w:t xml:space="preserve">叙述  </w:t>
      </w:r>
      <w:r>
        <w:t>父亲来电话时女儿正在洗头。周叙没有让她擦着头发来接，把手机放到桌上，等她出来自己打回去。爷孙俩聊的是学校食堂，不是旧照片里的两个人。</w:t>
      </w:r>
      <w:bookmarkEnd w:id="3175"/>
    </w:p>
    <w:p>
      <w:pPr>
        <w:pStyle w:val="Heading2"/>
      </w:pPr>
      <w:r>
        <w:t>还要一起商量</w:t>
      </w:r>
    </w:p>
    <w:p>
      <w:pPr>
        <w:keepNext/>
        <w:spacing w:after="60" w:line="264" w:lineRule="auto"/>
      </w:pPr>
      <w:r>
        <w:rPr>
          <w:color w:val="505050"/>
          <w:sz w:val="17"/>
        </w:rPr>
        <w:t>片段来源 assets/resources/data/story/chapter10/ep03_shared_week.json</w:t>
      </w:r>
    </w:p>
    <w:p>
      <w:pPr>
        <w:keepNext/>
      </w:pPr>
      <w:bookmarkStart w:id="3178" w:name="text_03166"/>
      <w:r>
        <w:rPr>
          <w:color w:val="505050"/>
          <w:sz w:val="17"/>
        </w:rPr>
        <w:t xml:space="preserve">name  </w:t>
      </w:r>
      <w:r>
        <w:t>还要一起商量</w:t>
      </w:r>
      <w:bookmarkEnd w:id="3178"/>
    </w:p>
    <w:p>
      <w:pPr>
        <w:keepNext/>
        <w:spacing w:after="60" w:line="264" w:lineRule="auto" w:before="120"/>
      </w:pPr>
      <w:r>
        <w:rPr>
          <w:color w:val="505050"/>
          <w:sz w:val="17"/>
        </w:rPr>
        <w:t>CH10_EP03_N001    生活正文</w:t>
      </w:r>
    </w:p>
    <w:p>
      <w:bookmarkStart w:id="3184" w:name="text_03172"/>
      <w:bookmarkStart w:id="3183" w:name="text_03171"/>
      <w:bookmarkStart w:id="3179" w:name="text_03167"/>
      <w:pPr>
        <w:keepNext/>
        <w:spacing w:after="80"/>
      </w:pPr>
      <w:r>
        <w:rPr>
          <w:color w:val="505050"/>
          <w:sz w:val="17"/>
        </w:rPr>
        <w:t xml:space="preserve">标题  </w:t>
      </w:r>
      <w:r>
        <w:t>九月二十九日，星期二</w:t>
      </w:r>
      <w:bookmarkEnd w:id="3179"/>
      <w:r>
        <w:t xml:space="preserve">   </w:t>
      </w:r>
      <w:r>
        <w:rPr>
          <w:color w:val="505050"/>
          <w:sz w:val="17"/>
        </w:rPr>
        <w:t xml:space="preserve">时间  </w:t>
      </w:r>
      <w:r>
        <w:t>2037 · 秋 · 九月二十九日，星期二</w:t>
      </w:r>
      <w:bookmarkEnd w:id="3183"/>
      <w:r>
        <w:t xml:space="preserve">   </w:t>
      </w:r>
      <w:r>
        <w:rPr>
          <w:color w:val="505050"/>
          <w:sz w:val="17"/>
        </w:rPr>
        <w:t xml:space="preserve">地点  </w:t>
      </w:r>
      <w:r>
        <w:t>家中</w:t>
      </w:r>
      <w:bookmarkEnd w:id="3184"/>
    </w:p>
    <w:p>
      <w:bookmarkStart w:id="3180" w:name="text_03168"/>
      <w:r>
        <w:rPr>
          <w:color w:val="505050"/>
          <w:sz w:val="17"/>
        </w:rPr>
        <w:t xml:space="preserve">叙述  </w:t>
      </w:r>
      <w:r>
        <w:t>程安然接到单位的通知，下周有两天要去另一处做交接，晚上可能回来晚。她先把日期记在家里的纸上，问周叙父亲的复查有没有定。周叙说还没有，医院答应有号再打电话，不能当成已经排好了。</w:t>
      </w:r>
      <w:bookmarkEnd w:id="3180"/>
    </w:p>
    <w:p>
      <w:bookmarkStart w:id="3181" w:name="text_03169"/>
      <w:r>
        <w:rPr>
          <w:color w:val="505050"/>
          <w:sz w:val="17"/>
        </w:rPr>
        <w:t xml:space="preserve">叙述  </w:t>
      </w:r>
      <w:r>
        <w:t>两个人在餐桌边看了一会儿。周满国庆假期有一天约同学，另外几天没有定，不能默认她替家里跑一整天。程安然说她那两天先不排接车，让周叙看能否把自己的工作错开；他给单位发消息，等明天才能答复。</w:t>
      </w:r>
      <w:bookmarkEnd w:id="3181"/>
    </w:p>
    <w:p>
      <w:bookmarkStart w:id="3182" w:name="text_03170"/>
      <w:r>
        <w:rPr>
          <w:color w:val="505050"/>
          <w:sz w:val="17"/>
        </w:rPr>
        <w:t xml:space="preserve">叙述  </w:t>
      </w:r>
      <w:r>
        <w:t>纸上有一格空着。他们留在那里，把医院电话写到旁边。周叙去关厨房的灯，回来才想起车前几天已经预约保养，下周同一天可能取不回来，打电话问能不能改期。</w:t>
      </w:r>
      <w:bookmarkEnd w:id="3182"/>
    </w:p>
    <w:p>
      <w:pPr>
        <w:keepNext/>
        <w:spacing w:after="60" w:line="264" w:lineRule="auto" w:before="120"/>
      </w:pPr>
      <w:r>
        <w:rPr>
          <w:color w:val="505050"/>
          <w:sz w:val="17"/>
        </w:rPr>
        <w:t>CH10_EP03_SHARED    生活正文</w:t>
      </w:r>
    </w:p>
    <w:p>
      <w:bookmarkStart w:id="3189" w:name="text_03177"/>
      <w:bookmarkStart w:id="3188" w:name="text_03176"/>
      <w:bookmarkStart w:id="3185" w:name="text_03173"/>
      <w:pPr>
        <w:keepNext/>
        <w:spacing w:after="80"/>
      </w:pPr>
      <w:r>
        <w:rPr>
          <w:color w:val="505050"/>
          <w:sz w:val="17"/>
        </w:rPr>
        <w:t xml:space="preserve">标题  </w:t>
      </w:r>
      <w:r>
        <w:t>原来的分工也会变</w:t>
      </w:r>
      <w:bookmarkEnd w:id="3185"/>
      <w:r>
        <w:t xml:space="preserve">   </w:t>
      </w:r>
      <w:r>
        <w:rPr>
          <w:color w:val="505050"/>
          <w:sz w:val="17"/>
        </w:rPr>
        <w:t xml:space="preserve">时间  </w:t>
      </w:r>
      <w:r>
        <w:t>2037 · 秋 · 原来的分工也会变</w:t>
      </w:r>
      <w:bookmarkEnd w:id="3188"/>
      <w:r>
        <w:t xml:space="preserve">   </w:t>
      </w:r>
      <w:r>
        <w:rPr>
          <w:color w:val="505050"/>
          <w:sz w:val="17"/>
        </w:rPr>
        <w:t xml:space="preserve">地点  </w:t>
      </w:r>
      <w:r>
        <w:t>家中</w:t>
      </w:r>
      <w:bookmarkEnd w:id="3189"/>
    </w:p>
    <w:p>
      <w:bookmarkStart w:id="3186" w:name="text_03174"/>
      <w:r>
        <w:rPr>
          <w:color w:val="505050"/>
          <w:sz w:val="17"/>
        </w:rPr>
        <w:t xml:space="preserve">叙述  </w:t>
      </w:r>
      <w:r>
        <w:t>程安然问接车的事要不要先打给父亲问一下。以前分过的照看时间只管那一段，如今大家的班次都变了。周叙给家里打电话，父亲说这次能自己上车，到站后要是太晚，再看看谁有空。</w:t>
      </w:r>
      <w:bookmarkEnd w:id="3186"/>
    </w:p>
    <w:p>
      <w:bookmarkStart w:id="3187" w:name="text_03175"/>
      <w:r>
        <w:rPr>
          <w:color w:val="505050"/>
          <w:sz w:val="17"/>
        </w:rPr>
        <w:t xml:space="preserve">叙述  </w:t>
      </w:r>
      <w:r>
        <w:t>周叙把这句告诉妻子。她说先不用把所有人都叫来，确认车次以后再说。两个人各自把能做的那一段圈出来，剩下的没有硬凑到同一个人那里。</w:t>
      </w:r>
      <w:bookmarkEnd w:id="3187"/>
    </w:p>
    <w:p>
      <w:pPr>
        <w:keepNext/>
        <w:spacing w:after="60" w:line="264" w:lineRule="auto" w:before="120"/>
      </w:pPr>
      <w:r>
        <w:rPr>
          <w:color w:val="505050"/>
          <w:sz w:val="17"/>
        </w:rPr>
        <w:t>CH10_EP03_REVISED    生活正文</w:t>
      </w:r>
    </w:p>
    <w:p>
      <w:bookmarkStart w:id="3194" w:name="text_03182"/>
      <w:bookmarkStart w:id="3193" w:name="text_03181"/>
      <w:bookmarkStart w:id="3190" w:name="text_03178"/>
      <w:pPr>
        <w:keepNext/>
        <w:spacing w:after="80"/>
      </w:pPr>
      <w:r>
        <w:rPr>
          <w:color w:val="505050"/>
          <w:sz w:val="17"/>
        </w:rPr>
        <w:t xml:space="preserve">标题  </w:t>
      </w:r>
      <w:r>
        <w:t>这次没有先替她填</w:t>
      </w:r>
      <w:bookmarkEnd w:id="3190"/>
      <w:r>
        <w:t xml:space="preserve">   </w:t>
      </w:r>
      <w:r>
        <w:rPr>
          <w:color w:val="505050"/>
          <w:sz w:val="17"/>
        </w:rPr>
        <w:t xml:space="preserve">时间  </w:t>
      </w:r>
      <w:r>
        <w:t>2037 · 秋 · 这次没有先替她填</w:t>
      </w:r>
      <w:bookmarkEnd w:id="3193"/>
      <w:r>
        <w:t xml:space="preserve">   </w:t>
      </w:r>
      <w:r>
        <w:rPr>
          <w:color w:val="505050"/>
          <w:sz w:val="17"/>
        </w:rPr>
        <w:t xml:space="preserve">地点  </w:t>
      </w:r>
      <w:r>
        <w:t>家中</w:t>
      </w:r>
      <w:bookmarkEnd w:id="3194"/>
    </w:p>
    <w:p>
      <w:bookmarkStart w:id="3191" w:name="text_03179"/>
      <w:r>
        <w:rPr>
          <w:color w:val="505050"/>
          <w:sz w:val="17"/>
        </w:rPr>
        <w:t xml:space="preserve">叙述  </w:t>
      </w:r>
      <w:r>
        <w:t>程安然看着那张纸，说这两天别再先按她在家算。周叙听见“再”字，知道她说的是以前照看家里时那次安排，后来已经改过。他说这次先问单位能调哪一天，把自己那一格写在医院电话旁边。</w:t>
      </w:r>
      <w:bookmarkEnd w:id="3191"/>
    </w:p>
    <w:p>
      <w:bookmarkStart w:id="3192" w:name="text_03180"/>
      <w:r>
        <w:rPr>
          <w:color w:val="505050"/>
          <w:sz w:val="17"/>
        </w:rPr>
        <w:t xml:space="preserve">叙述  </w:t>
      </w:r>
      <w:r>
        <w:t>妻子没有把空出来的时间全接走。她说交接如果结束早，晚饭可以回来做，结束晚就各自吃，别等。周叙把这句记下来，第二天自己买了一份可以热的饭，女儿那份让她回家前再说。</w:t>
      </w:r>
      <w:bookmarkEnd w:id="3192"/>
    </w:p>
    <w:p>
      <w:pPr>
        <w:keepNext/>
        <w:spacing w:after="60" w:line="264" w:lineRule="auto" w:before="120"/>
      </w:pPr>
      <w:r>
        <w:rPr>
          <w:color w:val="505050"/>
          <w:sz w:val="17"/>
        </w:rPr>
        <w:t>CH10_EP03_COMMON    生活正文</w:t>
      </w:r>
    </w:p>
    <w:p>
      <w:bookmarkStart w:id="3199" w:name="text_03187"/>
      <w:bookmarkStart w:id="3198" w:name="text_03186"/>
      <w:bookmarkStart w:id="3195" w:name="text_03183"/>
      <w:pPr>
        <w:keepNext/>
        <w:spacing w:after="80"/>
      </w:pPr>
      <w:r>
        <w:rPr>
          <w:color w:val="505050"/>
          <w:sz w:val="17"/>
        </w:rPr>
        <w:t xml:space="preserve">标题  </w:t>
      </w:r>
      <w:r>
        <w:t>先核各自的时间</w:t>
      </w:r>
      <w:bookmarkEnd w:id="3195"/>
      <w:r>
        <w:t xml:space="preserve">   </w:t>
      </w:r>
      <w:r>
        <w:rPr>
          <w:color w:val="505050"/>
          <w:sz w:val="17"/>
        </w:rPr>
        <w:t xml:space="preserve">时间  </w:t>
      </w:r>
      <w:r>
        <w:t>2037 · 秋 · 先核各自的时间</w:t>
      </w:r>
      <w:bookmarkEnd w:id="3198"/>
      <w:r>
        <w:t xml:space="preserve">   </w:t>
      </w:r>
      <w:r>
        <w:rPr>
          <w:color w:val="505050"/>
          <w:sz w:val="17"/>
        </w:rPr>
        <w:t xml:space="preserve">地点  </w:t>
      </w:r>
      <w:r>
        <w:t>家中</w:t>
      </w:r>
      <w:bookmarkEnd w:id="3199"/>
    </w:p>
    <w:p>
      <w:bookmarkStart w:id="3196" w:name="text_03184"/>
      <w:r>
        <w:rPr>
          <w:color w:val="505050"/>
          <w:sz w:val="17"/>
        </w:rPr>
        <w:t xml:space="preserve">叙述  </w:t>
      </w:r>
      <w:r>
        <w:t>周叙给单位发完消息，把父亲的电话号写到纸上。程安然说自己结束早可以回来，结束晚就不等饭。女儿放学看见那张纸，也补上自己约同学的日期。</w:t>
      </w:r>
      <w:bookmarkEnd w:id="3196"/>
    </w:p>
    <w:p>
      <w:bookmarkStart w:id="3197" w:name="text_03185"/>
      <w:r>
        <w:rPr>
          <w:color w:val="505050"/>
          <w:sz w:val="17"/>
        </w:rPr>
        <w:t xml:space="preserve">叙述  </w:t>
      </w:r>
      <w:r>
        <w:t>三个人说的是这一周能做什么，没有拿别的年份的安排来代替今天。医院没确认的那一项仍然空着。</w:t>
      </w:r>
      <w:bookmarkEnd w:id="3197"/>
    </w:p>
    <w:p>
      <w:pPr>
        <w:keepNext/>
        <w:spacing w:after="60" w:line="264" w:lineRule="auto" w:before="120"/>
      </w:pPr>
      <w:r>
        <w:rPr>
          <w:color w:val="505050"/>
          <w:sz w:val="17"/>
        </w:rPr>
        <w:t>CH10_EP03_ANRAN    生活正文</w:t>
      </w:r>
    </w:p>
    <w:p>
      <w:bookmarkStart w:id="3205" w:name="text_03193"/>
      <w:bookmarkStart w:id="3204" w:name="text_03192"/>
      <w:bookmarkStart w:id="3200" w:name="text_03188"/>
      <w:pPr>
        <w:keepNext/>
        <w:spacing w:after="80"/>
      </w:pPr>
      <w:r>
        <w:rPr>
          <w:color w:val="505050"/>
          <w:sz w:val="17"/>
        </w:rPr>
        <w:t xml:space="preserve">标题  </w:t>
      </w:r>
      <w:r>
        <w:t>她今天还有一件事</w:t>
      </w:r>
      <w:bookmarkEnd w:id="3200"/>
      <w:r>
        <w:t xml:space="preserve">   </w:t>
      </w:r>
      <w:r>
        <w:rPr>
          <w:color w:val="505050"/>
          <w:sz w:val="17"/>
        </w:rPr>
        <w:t xml:space="preserve">时间  </w:t>
      </w:r>
      <w:r>
        <w:t>2037 · 秋 · 她今天还有一件事</w:t>
      </w:r>
      <w:bookmarkEnd w:id="3204"/>
      <w:r>
        <w:t xml:space="preserve">   </w:t>
      </w:r>
      <w:r>
        <w:rPr>
          <w:color w:val="505050"/>
          <w:sz w:val="17"/>
        </w:rPr>
        <w:t xml:space="preserve">地点  </w:t>
      </w:r>
      <w:r>
        <w:t>家中</w:t>
      </w:r>
      <w:bookmarkEnd w:id="3205"/>
    </w:p>
    <w:p>
      <w:bookmarkStart w:id="3201" w:name="text_03189"/>
      <w:r>
        <w:rPr>
          <w:color w:val="505050"/>
          <w:sz w:val="17"/>
        </w:rPr>
        <w:t xml:space="preserve">叙述  </w:t>
      </w:r>
      <w:r>
        <w:t>程安然交接用的一份材料被退回来，说明里写得不够清楚。她在桌边改了两个晚上，周叙坐下来想帮着核数字，问了几次都没弄明白。她把纸翻回第一页，说：“你先别动，我这边还没对完。”声音比平时硬一点。周叙收回手，去把自己的碗洗了。</w:t>
      </w:r>
      <w:bookmarkEnd w:id="3201"/>
    </w:p>
    <w:p>
      <w:bookmarkStart w:id="3202" w:name="text_03190"/>
      <w:r>
        <w:rPr>
          <w:color w:val="505050"/>
          <w:sz w:val="17"/>
        </w:rPr>
        <w:t xml:space="preserve">叙述  </w:t>
      </w:r>
      <w:r>
        <w:t>过了一会儿，她把一页推给他，说刚才急了，让他只查这一项，不用改整份。周叙问怎么对，妻子拿笔指给他看。查完还要等另一个同事确认，安然说这份东西来回了三次，今天最好别再漏。晚上十点多，对方回了消息，她重新开电脑，补上最后一页，第二天照常去上班。</w:t>
      </w:r>
      <w:bookmarkEnd w:id="3202"/>
    </w:p>
    <w:p>
      <w:bookmarkStart w:id="3203" w:name="text_03191"/>
      <w:r>
        <w:rPr>
          <w:color w:val="505050"/>
          <w:sz w:val="17"/>
        </w:rPr>
        <w:t xml:space="preserve">叙述  </w:t>
      </w:r>
      <w:r>
        <w:t>周叙早上送她到路口。她问晚上有没有空顺路拿快递，里面是自己买的鞋。周叙说要看几点离开单位，如果来不及就发消息。她说好，把包往上提了一下，去等另外一趟车。</w:t>
      </w:r>
      <w:bookmarkEnd w:id="3203"/>
    </w:p>
    <w:p>
      <w:pPr>
        <w:pStyle w:val="Heading2"/>
      </w:pPr>
      <w:r>
        <w:t>放回不同的袋子</w:t>
      </w:r>
    </w:p>
    <w:p>
      <w:pPr>
        <w:keepNext/>
        <w:spacing w:after="60" w:line="264" w:lineRule="auto"/>
      </w:pPr>
      <w:r>
        <w:rPr>
          <w:color w:val="505050"/>
          <w:sz w:val="17"/>
        </w:rPr>
        <w:t>片段来源 assets/resources/data/story/chapter10/ep04_paper_addresses.json</w:t>
      </w:r>
    </w:p>
    <w:p>
      <w:pPr>
        <w:keepNext/>
      </w:pPr>
      <w:bookmarkStart w:id="3206" w:name="text_03194"/>
      <w:r>
        <w:rPr>
          <w:color w:val="505050"/>
          <w:sz w:val="17"/>
        </w:rPr>
        <w:t xml:space="preserve">name  </w:t>
      </w:r>
      <w:r>
        <w:t>放回不同的袋子</w:t>
      </w:r>
      <w:bookmarkEnd w:id="3206"/>
    </w:p>
    <w:p>
      <w:pPr>
        <w:keepNext/>
        <w:spacing w:after="60" w:line="264" w:lineRule="auto" w:before="120"/>
      </w:pPr>
      <w:r>
        <w:rPr>
          <w:color w:val="505050"/>
          <w:sz w:val="17"/>
        </w:rPr>
        <w:t>CH10_EP04_N001    生活正文</w:t>
      </w:r>
    </w:p>
    <w:p>
      <w:bookmarkStart w:id="3212" w:name="text_03200"/>
      <w:bookmarkStart w:id="3211" w:name="text_03199"/>
      <w:bookmarkStart w:id="3207" w:name="text_03195"/>
      <w:pPr>
        <w:keepNext/>
        <w:spacing w:after="80"/>
      </w:pPr>
      <w:r>
        <w:rPr>
          <w:color w:val="505050"/>
          <w:sz w:val="17"/>
        </w:rPr>
        <w:t xml:space="preserve">标题  </w:t>
      </w:r>
      <w:r>
        <w:t>十月二日，星期五</w:t>
      </w:r>
      <w:bookmarkEnd w:id="3207"/>
      <w:r>
        <w:t xml:space="preserve">   </w:t>
      </w:r>
      <w:r>
        <w:rPr>
          <w:color w:val="505050"/>
          <w:sz w:val="17"/>
        </w:rPr>
        <w:t xml:space="preserve">时间  </w:t>
      </w:r>
      <w:r>
        <w:t>2037 · 秋 · 十月二日，星期五</w:t>
      </w:r>
      <w:bookmarkEnd w:id="3211"/>
      <w:r>
        <w:t xml:space="preserve">   </w:t>
      </w:r>
      <w:r>
        <w:rPr>
          <w:color w:val="505050"/>
          <w:sz w:val="17"/>
        </w:rPr>
        <w:t xml:space="preserve">地点  </w:t>
      </w:r>
      <w:r>
        <w:t>家中</w:t>
      </w:r>
      <w:bookmarkEnd w:id="3212"/>
    </w:p>
    <w:p>
      <w:bookmarkStart w:id="3208" w:name="text_03196"/>
      <w:r>
        <w:rPr>
          <w:color w:val="505050"/>
          <w:sz w:val="17"/>
        </w:rPr>
        <w:t xml:space="preserve">叙述  </w:t>
      </w:r>
      <w:r>
        <w:t>家里的旧袋子还放在书桌旁。周叙腾出桌面，把学校寄来的清单放在最上面，找了一只新的纸袋装已经松开的几张纸。原袋口有一处磨破，拿起来时照片会往外滑，他折进去一小段，用胶带贴住。</w:t>
      </w:r>
      <w:bookmarkEnd w:id="3208"/>
    </w:p>
    <w:p>
      <w:bookmarkStart w:id="3209" w:name="text_03197"/>
      <w:r>
        <w:rPr>
          <w:color w:val="505050"/>
          <w:sz w:val="17"/>
        </w:rPr>
        <w:t xml:space="preserve">叙述  </w:t>
      </w:r>
      <w:r>
        <w:t>陈野发来消息，说自己今天在外送货，路过他们以前等车的那条街，原来的店门已经换了。他拍的是新门头，没翻出什么大家都忘了的秘密。周叙问他最近怎么总跑那一边，陈野说换了两家客户，这个月要多走几趟。</w:t>
      </w:r>
      <w:bookmarkEnd w:id="3209"/>
    </w:p>
    <w:p>
      <w:bookmarkStart w:id="3210" w:name="text_03198"/>
      <w:r>
        <w:rPr>
          <w:color w:val="505050"/>
          <w:sz w:val="17"/>
        </w:rPr>
        <w:t xml:space="preserve">叙述  </w:t>
      </w:r>
      <w:r>
        <w:t>周叙回说自己也在整理旧纸。陈野隔了很久才问找到没有，周叙说有的找到了，有的还没有。陈野发了一个语音，说现在到了卸货的地方，晚点再聊。周叙没有连续追问。</w:t>
      </w:r>
      <w:bookmarkEnd w:id="3210"/>
    </w:p>
    <w:p>
      <w:pPr>
        <w:keepNext/>
        <w:spacing w:after="60" w:line="264" w:lineRule="auto" w:before="120"/>
      </w:pPr>
      <w:r>
        <w:rPr>
          <w:color w:val="505050"/>
          <w:sz w:val="17"/>
        </w:rPr>
        <w:t>CH10_EP04_KNOWN    生活正文</w:t>
      </w:r>
    </w:p>
    <w:p>
      <w:bookmarkStart w:id="3217" w:name="text_03205"/>
      <w:bookmarkStart w:id="3216" w:name="text_03204"/>
      <w:bookmarkStart w:id="3213" w:name="text_03201"/>
      <w:pPr>
        <w:keepNext/>
        <w:spacing w:after="80"/>
      </w:pPr>
      <w:r>
        <w:rPr>
          <w:color w:val="505050"/>
          <w:sz w:val="17"/>
        </w:rPr>
        <w:t xml:space="preserve">标题  </w:t>
      </w:r>
      <w:r>
        <w:t>每张纸自己的日期</w:t>
      </w:r>
      <w:bookmarkEnd w:id="3213"/>
      <w:r>
        <w:t xml:space="preserve">   </w:t>
      </w:r>
      <w:r>
        <w:rPr>
          <w:color w:val="505050"/>
          <w:sz w:val="17"/>
        </w:rPr>
        <w:t xml:space="preserve">时间  </w:t>
      </w:r>
      <w:r>
        <w:t>2037 · 秋 · 每张纸自己的日期</w:t>
      </w:r>
      <w:bookmarkEnd w:id="3216"/>
      <w:r>
        <w:t xml:space="preserve">   </w:t>
      </w:r>
      <w:r>
        <w:rPr>
          <w:color w:val="505050"/>
          <w:sz w:val="17"/>
        </w:rPr>
        <w:t xml:space="preserve">地点  </w:t>
      </w:r>
      <w:r>
        <w:t>家中</w:t>
      </w:r>
      <w:bookmarkEnd w:id="3217"/>
    </w:p>
    <w:p>
      <w:bookmarkStart w:id="3214" w:name="text_03202"/>
      <w:r>
        <w:rPr>
          <w:color w:val="505050"/>
          <w:sz w:val="17"/>
        </w:rPr>
        <w:t xml:space="preserve">叙述  </w:t>
      </w:r>
      <w:r>
        <w:t>完整信放在2009年的学校留存袋里，工作封套的纸另放一边。周叙没有再把两种笔迹相似的日期合成同一件事。陈野说的只是他当年听到的安排，那天在车站的人还是周叙自己。</w:t>
      </w:r>
      <w:bookmarkEnd w:id="3214"/>
    </w:p>
    <w:p>
      <w:bookmarkStart w:id="3215" w:name="text_03203"/>
      <w:r>
        <w:rPr>
          <w:color w:val="505050"/>
          <w:sz w:val="17"/>
        </w:rPr>
        <w:t xml:space="preserve">叙述  </w:t>
      </w:r>
      <w:r>
        <w:t>他把这几种来源写到清单背面，标出哪一处是信里说的，哪一处是后来拿到的通知。录音是高中试功能的那一段，不能拿里面的一句玩笑替2013年的许知夏解释。他把两只袋子分别放回去，留着原来的地址，没有为它们补一个共同的结尾。</w:t>
      </w:r>
      <w:bookmarkEnd w:id="3215"/>
    </w:p>
    <w:p>
      <w:pPr>
        <w:keepNext/>
        <w:spacing w:after="60" w:line="264" w:lineRule="auto" w:before="120"/>
      </w:pPr>
      <w:r>
        <w:rPr>
          <w:color w:val="505050"/>
          <w:sz w:val="17"/>
        </w:rPr>
        <w:t>CH10_EP04_UNKNOWN    生活正文</w:t>
      </w:r>
    </w:p>
    <w:p>
      <w:bookmarkStart w:id="3222" w:name="text_03210"/>
      <w:bookmarkStart w:id="3221" w:name="text_03209"/>
      <w:bookmarkStart w:id="3218" w:name="text_03206"/>
      <w:pPr>
        <w:keepNext/>
        <w:spacing w:after="80"/>
      </w:pPr>
      <w:r>
        <w:rPr>
          <w:color w:val="505050"/>
          <w:sz w:val="17"/>
        </w:rPr>
        <w:t xml:space="preserve">标题  </w:t>
      </w:r>
      <w:r>
        <w:t>先留出不知道的地方</w:t>
      </w:r>
      <w:bookmarkEnd w:id="3218"/>
      <w:r>
        <w:t xml:space="preserve">   </w:t>
      </w:r>
      <w:r>
        <w:rPr>
          <w:color w:val="505050"/>
          <w:sz w:val="17"/>
        </w:rPr>
        <w:t xml:space="preserve">时间  </w:t>
      </w:r>
      <w:r>
        <w:t>2037 · 秋 · 先留出不知道的地方</w:t>
      </w:r>
      <w:bookmarkEnd w:id="3221"/>
      <w:r>
        <w:t xml:space="preserve">   </w:t>
      </w:r>
      <w:r>
        <w:rPr>
          <w:color w:val="505050"/>
          <w:sz w:val="17"/>
        </w:rPr>
        <w:t xml:space="preserve">地点  </w:t>
      </w:r>
      <w:r>
        <w:t>家中</w:t>
      </w:r>
      <w:bookmarkEnd w:id="3222"/>
    </w:p>
    <w:p>
      <w:bookmarkStart w:id="3219" w:name="text_03207"/>
      <w:r>
        <w:rPr>
          <w:color w:val="505050"/>
          <w:sz w:val="17"/>
        </w:rPr>
        <w:t xml:space="preserve">叙述  </w:t>
      </w:r>
      <w:r>
        <w:t>周叙翻到自己没有读完的那部分，没有给它写结论。有些纸已经看过，有些还没看，清单上空着的地方只写“以后再核”。这几天已经发生的事，不能让旧纸自动多出一句回答。</w:t>
      </w:r>
      <w:bookmarkEnd w:id="3219"/>
    </w:p>
    <w:p>
      <w:bookmarkStart w:id="3220" w:name="text_03208"/>
      <w:r>
        <w:rPr>
          <w:color w:val="505050"/>
          <w:sz w:val="17"/>
        </w:rPr>
        <w:t xml:space="preserve">叙述  </w:t>
      </w:r>
      <w:r>
        <w:t>他把2009学校袋和2013工作封套分开放。相似的笔迹仍然在纸上，年份却不一样。旧录音也没有变成车站那天的留言。周叙把缺的那一项留下，没把“我大概记得”写成“她就是这样想的”。</w:t>
      </w:r>
      <w:bookmarkEnd w:id="3220"/>
    </w:p>
    <w:p>
      <w:pPr>
        <w:keepNext/>
        <w:spacing w:after="60" w:line="264" w:lineRule="auto" w:before="120"/>
      </w:pPr>
      <w:r>
        <w:rPr>
          <w:color w:val="505050"/>
          <w:sz w:val="17"/>
        </w:rPr>
        <w:t>CH10_EP04_MET    生活正文</w:t>
      </w:r>
    </w:p>
    <w:p>
      <w:bookmarkStart w:id="3227" w:name="text_03215"/>
      <w:bookmarkStart w:id="3226" w:name="text_03214"/>
      <w:bookmarkStart w:id="3223" w:name="text_03211"/>
      <w:pPr>
        <w:keepNext/>
        <w:spacing w:after="80"/>
      </w:pPr>
      <w:r>
        <w:rPr>
          <w:color w:val="505050"/>
          <w:sz w:val="17"/>
        </w:rPr>
        <w:t xml:space="preserve">标题  </w:t>
      </w:r>
      <w:r>
        <w:t>她发来的只到这里</w:t>
      </w:r>
      <w:bookmarkEnd w:id="3223"/>
      <w:r>
        <w:t xml:space="preserve">   </w:t>
      </w:r>
      <w:r>
        <w:rPr>
          <w:color w:val="505050"/>
          <w:sz w:val="17"/>
        </w:rPr>
        <w:t xml:space="preserve">时间  </w:t>
      </w:r>
      <w:r>
        <w:t>2037 · 秋 · 她发来的只到这里</w:t>
      </w:r>
      <w:bookmarkEnd w:id="3226"/>
      <w:r>
        <w:t xml:space="preserve">   </w:t>
      </w:r>
      <w:r>
        <w:rPr>
          <w:color w:val="505050"/>
          <w:sz w:val="17"/>
        </w:rPr>
        <w:t xml:space="preserve">地点  </w:t>
      </w:r>
      <w:r>
        <w:t>家中</w:t>
      </w:r>
      <w:bookmarkEnd w:id="3227"/>
    </w:p>
    <w:p>
      <w:bookmarkStart w:id="3224" w:name="text_03212"/>
      <w:r>
        <w:rPr>
          <w:color w:val="505050"/>
          <w:sz w:val="17"/>
        </w:rPr>
        <w:t xml:space="preserve">叙述  </w:t>
      </w:r>
      <w:r>
        <w:t>学校门口见面的那十分钟已经过去。许知夏发来的第一页照片存到手机里，周叙给文件补了学校和日期。他没有据此补出前一天教室里的人，也没有把她这次返乡改成专程来找自己。</w:t>
      </w:r>
      <w:bookmarkEnd w:id="3224"/>
    </w:p>
    <w:p>
      <w:bookmarkStart w:id="3225" w:name="text_03213"/>
      <w:r>
        <w:rPr>
          <w:color w:val="505050"/>
          <w:sz w:val="17"/>
        </w:rPr>
        <w:t xml:space="preserve">叙述  </w:t>
      </w:r>
      <w:r>
        <w:t>他想起她走之前还要去看母亲家的漏水。后来没有再收到维修结果，也不需要追着问。那份校报材料由她自己交回去，她有没有改最后一页，仍然是她的工作。周叙把手机充上电，去收已经晾干的被套。</w:t>
      </w:r>
      <w:bookmarkEnd w:id="3225"/>
    </w:p>
    <w:p>
      <w:pPr>
        <w:keepNext/>
        <w:spacing w:after="60" w:line="264" w:lineRule="auto" w:before="120"/>
      </w:pPr>
      <w:r>
        <w:rPr>
          <w:color w:val="505050"/>
          <w:sz w:val="17"/>
        </w:rPr>
        <w:t>CH10_EP04_CLOSED    生活正文</w:t>
      </w:r>
    </w:p>
    <w:p>
      <w:bookmarkStart w:id="3232" w:name="text_03220"/>
      <w:bookmarkStart w:id="3231" w:name="text_03219"/>
      <w:bookmarkStart w:id="3228" w:name="text_03216"/>
      <w:pPr>
        <w:keepNext/>
        <w:spacing w:after="80"/>
      </w:pPr>
      <w:r>
        <w:rPr>
          <w:color w:val="505050"/>
          <w:sz w:val="17"/>
        </w:rPr>
        <w:t xml:space="preserve">标题  </w:t>
      </w:r>
      <w:r>
        <w:t>不再追问下一次</w:t>
      </w:r>
      <w:bookmarkEnd w:id="3228"/>
      <w:r>
        <w:t xml:space="preserve">   </w:t>
      </w:r>
      <w:r>
        <w:rPr>
          <w:color w:val="505050"/>
          <w:sz w:val="17"/>
        </w:rPr>
        <w:t xml:space="preserve">时间  </w:t>
      </w:r>
      <w:r>
        <w:t>2037 · 秋 · 不再追问下一次</w:t>
      </w:r>
      <w:bookmarkEnd w:id="3231"/>
      <w:r>
        <w:t xml:space="preserve">   </w:t>
      </w:r>
      <w:r>
        <w:rPr>
          <w:color w:val="505050"/>
          <w:sz w:val="17"/>
        </w:rPr>
        <w:t xml:space="preserve">地点  </w:t>
      </w:r>
      <w:r>
        <w:t>家中</w:t>
      </w:r>
      <w:bookmarkEnd w:id="3232"/>
    </w:p>
    <w:p>
      <w:bookmarkStart w:id="3229" w:name="text_03217"/>
      <w:r>
        <w:rPr>
          <w:color w:val="505050"/>
          <w:sz w:val="17"/>
        </w:rPr>
        <w:t xml:space="preserve">叙述  </w:t>
      </w:r>
      <w:r>
        <w:t>周叙翻到那次没有约见的对话。自己说不去校门外见面，许知夏回了好，随后去处理她回家的事。两个人没有另外改一个私下的时间，也没有让陈野去约第二次。</w:t>
      </w:r>
      <w:bookmarkEnd w:id="3229"/>
    </w:p>
    <w:p>
      <w:bookmarkStart w:id="3230" w:name="text_03218"/>
      <w:r>
        <w:rPr>
          <w:color w:val="505050"/>
          <w:sz w:val="17"/>
        </w:rPr>
        <w:t xml:space="preserve">叙述  </w:t>
      </w:r>
      <w:r>
        <w:t>他把对话留着，没有再接一句“其实还有句话”。整理旧纸花的时间已经够多，今天这条聊天也停在原来那句。他锁上手机，把装照片的小袋放到书架里，袋口朝上。</w:t>
      </w:r>
      <w:bookmarkEnd w:id="3230"/>
    </w:p>
    <w:p>
      <w:pPr>
        <w:keepNext/>
        <w:spacing w:after="60" w:line="264" w:lineRule="auto" w:before="120"/>
      </w:pPr>
      <w:r>
        <w:rPr>
          <w:color w:val="505050"/>
          <w:sz w:val="17"/>
        </w:rPr>
        <w:t>CH10_EP04_UNMET    生活正文</w:t>
      </w:r>
    </w:p>
    <w:p>
      <w:bookmarkStart w:id="3237" w:name="text_03225"/>
      <w:bookmarkStart w:id="3236" w:name="text_03224"/>
      <w:bookmarkStart w:id="3233" w:name="text_03221"/>
      <w:pPr>
        <w:keepNext/>
        <w:spacing w:after="80"/>
      </w:pPr>
      <w:r>
        <w:rPr>
          <w:color w:val="505050"/>
          <w:sz w:val="17"/>
        </w:rPr>
        <w:t xml:space="preserve">标题  </w:t>
      </w:r>
      <w:r>
        <w:t>今天没有新的来信</w:t>
      </w:r>
      <w:bookmarkEnd w:id="3233"/>
      <w:r>
        <w:t xml:space="preserve">   </w:t>
      </w:r>
      <w:r>
        <w:rPr>
          <w:color w:val="505050"/>
          <w:sz w:val="17"/>
        </w:rPr>
        <w:t xml:space="preserve">时间  </w:t>
      </w:r>
      <w:r>
        <w:t>2037 · 秋 · 今天没有新的来信</w:t>
      </w:r>
      <w:bookmarkEnd w:id="3236"/>
      <w:r>
        <w:t xml:space="preserve">   </w:t>
      </w:r>
      <w:r>
        <w:rPr>
          <w:color w:val="505050"/>
          <w:sz w:val="17"/>
        </w:rPr>
        <w:t xml:space="preserve">地点  </w:t>
      </w:r>
      <w:r>
        <w:t>家中</w:t>
      </w:r>
      <w:bookmarkEnd w:id="3237"/>
    </w:p>
    <w:p>
      <w:bookmarkStart w:id="3234" w:name="text_03222"/>
      <w:r>
        <w:rPr>
          <w:color w:val="505050"/>
          <w:sz w:val="17"/>
        </w:rPr>
        <w:t xml:space="preserve">叙述  </w:t>
      </w:r>
      <w:r>
        <w:t>周叙把手机放到桌边，旧袋子仍然按日期收好。没有见过的人今天也不会从纸里走出来，有些事暂时留在自己的记忆里。</w:t>
      </w:r>
      <w:bookmarkEnd w:id="3234"/>
    </w:p>
    <w:p>
      <w:bookmarkStart w:id="3235" w:name="text_03223"/>
      <w:r>
        <w:rPr>
          <w:color w:val="505050"/>
          <w:sz w:val="17"/>
        </w:rPr>
        <w:t xml:space="preserve">叙述  </w:t>
      </w:r>
      <w:r>
        <w:t>门外有人送快递，周满过去签收。她说里面那双鞋是母亲的，把袋子放在门边，没拆。周叙给程安然发消息，告诉她快递拿到了，问回来要不要先试。她说晚一点，自己那边还有一页没核。</w:t>
      </w:r>
      <w:bookmarkEnd w:id="3235"/>
    </w:p>
    <w:p>
      <w:pPr>
        <w:pStyle w:val="Heading2"/>
      </w:pPr>
      <w:r>
        <w:t>自己写的一页</w:t>
      </w:r>
    </w:p>
    <w:p>
      <w:pPr>
        <w:keepNext/>
        <w:spacing w:after="60" w:line="264" w:lineRule="auto"/>
      </w:pPr>
      <w:r>
        <w:rPr>
          <w:color w:val="505050"/>
          <w:sz w:val="17"/>
        </w:rPr>
        <w:t>片段来源 assets/resources/data/story/chapter10/ep05_unsent_page.json</w:t>
      </w:r>
    </w:p>
    <w:p>
      <w:pPr>
        <w:keepNext/>
      </w:pPr>
      <w:bookmarkStart w:id="3238" w:name="text_03226"/>
      <w:r>
        <w:rPr>
          <w:color w:val="505050"/>
          <w:sz w:val="17"/>
        </w:rPr>
        <w:t xml:space="preserve">name  </w:t>
      </w:r>
      <w:r>
        <w:t>自己写的一页</w:t>
      </w:r>
      <w:bookmarkEnd w:id="3238"/>
    </w:p>
    <w:p>
      <w:pPr>
        <w:keepNext/>
        <w:spacing w:after="60" w:line="264" w:lineRule="auto" w:before="120"/>
      </w:pPr>
      <w:r>
        <w:rPr>
          <w:color w:val="505050"/>
          <w:sz w:val="17"/>
        </w:rPr>
        <w:t>CH10_EP05_N001    生活正文</w:t>
      </w:r>
    </w:p>
    <w:p>
      <w:bookmarkStart w:id="3244" w:name="text_03232"/>
      <w:bookmarkStart w:id="3243" w:name="text_03231"/>
      <w:bookmarkStart w:id="3239" w:name="text_03227"/>
      <w:pPr>
        <w:keepNext/>
        <w:spacing w:after="80"/>
      </w:pPr>
      <w:r>
        <w:rPr>
          <w:color w:val="505050"/>
          <w:sz w:val="17"/>
        </w:rPr>
        <w:t xml:space="preserve">标题  </w:t>
      </w:r>
      <w:r>
        <w:t>十月四日，星期日</w:t>
      </w:r>
      <w:bookmarkEnd w:id="3239"/>
      <w:r>
        <w:t xml:space="preserve">   </w:t>
      </w:r>
      <w:r>
        <w:rPr>
          <w:color w:val="505050"/>
          <w:sz w:val="17"/>
        </w:rPr>
        <w:t xml:space="preserve">时间  </w:t>
      </w:r>
      <w:r>
        <w:t>2037 · 秋 · 十月四日，星期日</w:t>
      </w:r>
      <w:bookmarkEnd w:id="3243"/>
      <w:r>
        <w:t xml:space="preserve">   </w:t>
      </w:r>
      <w:r>
        <w:rPr>
          <w:color w:val="505050"/>
          <w:sz w:val="17"/>
        </w:rPr>
        <w:t xml:space="preserve">地点  </w:t>
      </w:r>
      <w:r>
        <w:t>家中</w:t>
      </w:r>
      <w:bookmarkEnd w:id="3244"/>
    </w:p>
    <w:p>
      <w:bookmarkStart w:id="3240" w:name="text_03228"/>
      <w:r>
        <w:rPr>
          <w:color w:val="505050"/>
          <w:sz w:val="17"/>
        </w:rPr>
        <w:t xml:space="preserve">叙述  </w:t>
      </w:r>
      <w:r>
        <w:t>周叙找纸写清单时，把一张没有用完的信纸拿了出来。抬头写了“给十七岁的周叙”，写完又觉得有点别扭，自己看着笑了一下。纸没有收件地址，他也没有从旧群里找许知夏的住址。</w:t>
      </w:r>
      <w:bookmarkEnd w:id="3240"/>
    </w:p>
    <w:p>
      <w:bookmarkStart w:id="3241" w:name="text_03229"/>
      <w:r>
        <w:rPr>
          <w:color w:val="505050"/>
          <w:sz w:val="17"/>
        </w:rPr>
        <w:t xml:space="preserve">叙述  </w:t>
      </w:r>
      <w:r>
        <w:t>周满从旁边经过，问这是不是作业。周叙说不是，记一点以前的事。女儿把自己的本子抱起来，说老师让写的是这周发生的，旧事还不算。她去房间关上门，周叙才把第一句写下。</w:t>
      </w:r>
      <w:bookmarkEnd w:id="3241"/>
    </w:p>
    <w:p>
      <w:bookmarkStart w:id="3242" w:name="text_03230"/>
      <w:r>
        <w:rPr>
          <w:color w:val="505050"/>
          <w:sz w:val="17"/>
        </w:rPr>
        <w:t xml:space="preserve">叙述  </w:t>
      </w:r>
      <w:r>
        <w:t>写到第三行，程安然从厨房喊他，说电话要找他。是父亲问下次复查带哪张卡。周叙找出单据，把要带的两样读给父亲听，等他记下来。电话挂了以后，纸上的那一行还没写完。</w:t>
      </w:r>
      <w:bookmarkEnd w:id="3242"/>
    </w:p>
    <w:p>
      <w:pPr>
        <w:keepNext/>
        <w:spacing w:after="60" w:line="264" w:lineRule="auto" w:before="120"/>
      </w:pPr>
      <w:r>
        <w:rPr>
          <w:color w:val="505050"/>
          <w:sz w:val="17"/>
        </w:rPr>
        <w:t>CH10_EP05_LETTER    信件与纸页</w:t>
      </w:r>
    </w:p>
    <w:p>
      <w:bookmarkStart w:id="3245" w:name="text_03233"/>
      <w:r>
        <w:rPr>
          <w:color w:val="505050"/>
          <w:sz w:val="17"/>
        </w:rPr>
        <w:t xml:space="preserve">正文  </w:t>
      </w:r>
      <w:r>
        <w:t>给十七岁的周叙：</w:t>
        <w:br/>
        <w:br/>
        <w:t>我四十七了。今天本来只想把几个日期分清楚，写到这里，又不知道该先说哪一件。</w:t>
        <w:br/>
        <w:br/>
        <w:t>你那时总觉得先把位置留好，别人就会过来。有几次你听了，有几次没有。后来两个人去了不同的城市，学的东西不一样，工作也各自定下来。到了车站，已经不是改一张车票就够了。</w:t>
        <w:br/>
        <w:br/>
        <w:t>有些话我还记得，有些只剩大概。纸上能核到的，我按纸上的日期放。没有看过、没有问到的，暂时空着。今天再想，也不能替那时候的别人多说一句。</w:t>
        <w:br/>
        <w:br/>
        <w:t>2017年我认识了程安然。她有自己的事情，不是来接着谁的。我刚认识她时，也不知道我们会一起住这么久。2020年结婚，2021年有了周满。女儿今年十六，周日和同学去排照片。她说那张没拍清脸的也想留，我看了看，觉得可以。</w:t>
        <w:br/>
        <w:br/>
        <w:t>安然下周要做交接，我答应核的那一页还没有核完。父亲问过复查的卡，已经放进袋子。信写到这里，厨房在叫我去端菜。</w:t>
        <w:br/>
        <w:br/>
        <w:t>这张纸先放在自己的那一袋，没想寄给谁。哪天再打开，也许会改几个字。</w:t>
        <w:br/>
        <w:br/>
        <w:t>周叙</w:t>
        <w:br/>
        <w:t>2037年10月4日</w:t>
      </w:r>
      <w:bookmarkEnd w:id="3245"/>
    </w:p>
    <w:p>
      <w:pPr>
        <w:keepNext/>
      </w:pPr>
      <w:bookmarkStart w:id="3246" w:name="text_03234"/>
      <w:r>
        <w:rPr>
          <w:color w:val="505050"/>
          <w:sz w:val="17"/>
        </w:rPr>
        <w:t xml:space="preserve">操作文字  </w:t>
      </w:r>
      <w:r>
        <w:t>摊开这一页</w:t>
      </w:r>
      <w:bookmarkEnd w:id="3246"/>
    </w:p>
    <w:p>
      <w:pPr>
        <w:keepNext/>
        <w:spacing w:after="60" w:line="264" w:lineRule="auto" w:before="120"/>
      </w:pPr>
      <w:r>
        <w:rPr>
          <w:color w:val="505050"/>
          <w:sz w:val="17"/>
        </w:rPr>
        <w:t>CH10_EP05_AFTER    生活正文</w:t>
      </w:r>
    </w:p>
    <w:p>
      <w:bookmarkStart w:id="3252" w:name="text_03240"/>
      <w:bookmarkStart w:id="3251" w:name="text_03239"/>
      <w:bookmarkStart w:id="3247" w:name="text_03235"/>
      <w:pPr>
        <w:keepNext/>
        <w:spacing w:after="80"/>
      </w:pPr>
      <w:r>
        <w:rPr>
          <w:color w:val="505050"/>
          <w:sz w:val="17"/>
        </w:rPr>
        <w:t xml:space="preserve">标题  </w:t>
      </w:r>
      <w:r>
        <w:t>字没有写得很齐</w:t>
      </w:r>
      <w:bookmarkEnd w:id="3247"/>
      <w:r>
        <w:t xml:space="preserve">   </w:t>
      </w:r>
      <w:r>
        <w:rPr>
          <w:color w:val="505050"/>
          <w:sz w:val="17"/>
        </w:rPr>
        <w:t xml:space="preserve">时间  </w:t>
      </w:r>
      <w:r>
        <w:t>2037 · 秋 · 字没有写得很齐</w:t>
      </w:r>
      <w:bookmarkEnd w:id="3251"/>
      <w:r>
        <w:t xml:space="preserve">   </w:t>
      </w:r>
      <w:r>
        <w:rPr>
          <w:color w:val="505050"/>
          <w:sz w:val="17"/>
        </w:rPr>
        <w:t xml:space="preserve">地点  </w:t>
      </w:r>
      <w:r>
        <w:t>家中</w:t>
      </w:r>
      <w:bookmarkEnd w:id="3252"/>
    </w:p>
    <w:p>
      <w:bookmarkStart w:id="3248" w:name="text_03236"/>
      <w:r>
        <w:rPr>
          <w:color w:val="505050"/>
          <w:sz w:val="17"/>
        </w:rPr>
        <w:t xml:space="preserve">叙述  </w:t>
      </w:r>
      <w:r>
        <w:t>周叙把纸摊到桌上，读过一遍，划掉了一个重复的字。前面两行写得紧，最后几行空得大，夹在袋子里时能看出是这几天写的，不是二十多年前留下来的东西。</w:t>
      </w:r>
      <w:bookmarkEnd w:id="3248"/>
    </w:p>
    <w:p>
      <w:bookmarkStart w:id="3249" w:name="text_03237"/>
      <w:r>
        <w:rPr>
          <w:color w:val="505050"/>
          <w:sz w:val="17"/>
        </w:rPr>
        <w:t xml:space="preserve">叙述  </w:t>
      </w:r>
      <w:r>
        <w:t>程安然叫他吃饭。他折了一下信纸，放到自己的工作笔记里，旧学校那一袋留在书架另一层。他去端汤，女儿已经坐下，问下午谁用洗衣机。安然说她先用，工作那两件衣服明天要带。</w:t>
      </w:r>
      <w:bookmarkEnd w:id="3249"/>
    </w:p>
    <w:p>
      <w:bookmarkStart w:id="3250" w:name="text_03238"/>
      <w:r>
        <w:rPr>
          <w:color w:val="505050"/>
          <w:sz w:val="17"/>
        </w:rPr>
        <w:t xml:space="preserve">叙述  </w:t>
      </w:r>
      <w:r>
        <w:t>饭后周叙把替妻子核的数字补完，发现有一格和前一页不一致。他没有自己改掉，圈出来等她看。妻子看过以后说是旧版留下的，另给他一页，周叙把旧纸夹到后面。</w:t>
      </w:r>
      <w:bookmarkEnd w:id="3250"/>
    </w:p>
    <w:p>
      <w:pPr>
        <w:keepNext/>
        <w:spacing w:after="60" w:line="264" w:lineRule="auto" w:before="120"/>
      </w:pPr>
      <w:r>
        <w:rPr>
          <w:color w:val="505050"/>
          <w:sz w:val="17"/>
        </w:rPr>
        <w:t>CH10_EP05_NIGHT    生活正文</w:t>
      </w:r>
    </w:p>
    <w:p>
      <w:bookmarkStart w:id="3258" w:name="text_03246"/>
      <w:bookmarkStart w:id="3257" w:name="text_03245"/>
      <w:bookmarkStart w:id="3253" w:name="text_03241"/>
      <w:pPr>
        <w:keepNext/>
        <w:spacing w:after="80"/>
      </w:pPr>
      <w:r>
        <w:rPr>
          <w:color w:val="505050"/>
          <w:sz w:val="17"/>
        </w:rPr>
        <w:t xml:space="preserve">标题  </w:t>
      </w:r>
      <w:r>
        <w:t>还有一封没回的邮件</w:t>
      </w:r>
      <w:bookmarkEnd w:id="3253"/>
      <w:r>
        <w:t xml:space="preserve">   </w:t>
      </w:r>
      <w:r>
        <w:rPr>
          <w:color w:val="505050"/>
          <w:sz w:val="17"/>
        </w:rPr>
        <w:t xml:space="preserve">时间  </w:t>
      </w:r>
      <w:r>
        <w:t>2037 · 秋 · 还有一封没回的邮件</w:t>
      </w:r>
      <w:bookmarkEnd w:id="3257"/>
      <w:r>
        <w:t xml:space="preserve">   </w:t>
      </w:r>
      <w:r>
        <w:rPr>
          <w:color w:val="505050"/>
          <w:sz w:val="17"/>
        </w:rPr>
        <w:t xml:space="preserve">地点  </w:t>
      </w:r>
      <w:r>
        <w:t>家中</w:t>
      </w:r>
      <w:bookmarkEnd w:id="3258"/>
    </w:p>
    <w:p>
      <w:bookmarkStart w:id="3254" w:name="text_03242"/>
      <w:r>
        <w:rPr>
          <w:color w:val="505050"/>
          <w:sz w:val="17"/>
        </w:rPr>
        <w:t xml:space="preserve">叙述  </w:t>
      </w:r>
      <w:r>
        <w:t>女儿的照片说明已经排好，几个同学分别核过自己的名字。周满读给父母听其中一行，读到一半自己先笑，说这个人写得太长。程安然问能不能缩，女儿说得问他，不能直接删。</w:t>
      </w:r>
      <w:bookmarkEnd w:id="3254"/>
    </w:p>
    <w:p>
      <w:bookmarkStart w:id="3255" w:name="text_03243"/>
      <w:r>
        <w:rPr>
          <w:color w:val="505050"/>
          <w:sz w:val="17"/>
        </w:rPr>
        <w:t xml:space="preserve">叙述  </w:t>
      </w:r>
      <w:r>
        <w:t>周叙打开电脑，回了单位那封交接邮件，只确认自己能做的两项。另一项没收到回复，留到明天。关电脑时他把新的纸袋放进柜里，手指碰到袋口，重新压好。</w:t>
      </w:r>
      <w:bookmarkEnd w:id="3255"/>
    </w:p>
    <w:p>
      <w:bookmarkStart w:id="3256" w:name="text_03244"/>
      <w:r>
        <w:rPr>
          <w:color w:val="505050"/>
          <w:sz w:val="17"/>
        </w:rPr>
        <w:t xml:space="preserve">叙述  </w:t>
      </w:r>
      <w:r>
        <w:t>晚上女儿在客厅找充电器，周叙把自己正在用的拔下来，说先给她充十分钟。他和程安然坐在餐桌边，各自看明天的安排，没有把这一晚上留给同一个过去。</w:t>
      </w:r>
      <w:bookmarkEnd w:id="3256"/>
    </w:p>
    <w:p>
      <w:pPr>
        <w:pStyle w:val="Heading2"/>
      </w:pPr>
      <w:r>
        <w:t>下周的安排</w:t>
      </w:r>
    </w:p>
    <w:p>
      <w:pPr>
        <w:keepNext/>
        <w:spacing w:after="60" w:line="264" w:lineRule="auto"/>
      </w:pPr>
      <w:r>
        <w:rPr>
          <w:color w:val="505050"/>
          <w:sz w:val="17"/>
        </w:rPr>
        <w:t>片段来源 assets/resources/data/story/chapter10/ep06_next_week.json</w:t>
      </w:r>
    </w:p>
    <w:p>
      <w:pPr>
        <w:keepNext/>
      </w:pPr>
      <w:bookmarkStart w:id="3259" w:name="text_03247"/>
      <w:r>
        <w:rPr>
          <w:color w:val="505050"/>
          <w:sz w:val="17"/>
        </w:rPr>
        <w:t xml:space="preserve">name  </w:t>
      </w:r>
      <w:r>
        <w:t>下周的安排</w:t>
      </w:r>
      <w:bookmarkEnd w:id="3259"/>
    </w:p>
    <w:p>
      <w:pPr>
        <w:keepNext/>
        <w:spacing w:after="60" w:line="264" w:lineRule="auto" w:before="120"/>
      </w:pPr>
      <w:r>
        <w:rPr>
          <w:color w:val="505050"/>
          <w:sz w:val="17"/>
        </w:rPr>
        <w:t>CH10_EP06_N001    生活正文</w:t>
      </w:r>
    </w:p>
    <w:p>
      <w:bookmarkStart w:id="3265" w:name="text_03253"/>
      <w:bookmarkStart w:id="3264" w:name="text_03252"/>
      <w:bookmarkStart w:id="3260" w:name="text_03248"/>
      <w:pPr>
        <w:keepNext/>
        <w:spacing w:after="80"/>
      </w:pPr>
      <w:r>
        <w:rPr>
          <w:color w:val="505050"/>
          <w:sz w:val="17"/>
        </w:rPr>
        <w:t xml:space="preserve">标题  </w:t>
      </w:r>
      <w:r>
        <w:t>十月七日，星期三</w:t>
      </w:r>
      <w:bookmarkEnd w:id="3260"/>
      <w:r>
        <w:t xml:space="preserve">   </w:t>
      </w:r>
      <w:r>
        <w:rPr>
          <w:color w:val="505050"/>
          <w:sz w:val="17"/>
        </w:rPr>
        <w:t xml:space="preserve">时间  </w:t>
      </w:r>
      <w:r>
        <w:t>2037 · 秋 · 十月七日，星期三</w:t>
      </w:r>
      <w:bookmarkEnd w:id="3264"/>
      <w:r>
        <w:t xml:space="preserve">   </w:t>
      </w:r>
      <w:r>
        <w:rPr>
          <w:color w:val="505050"/>
          <w:sz w:val="17"/>
        </w:rPr>
        <w:t xml:space="preserve">地点  </w:t>
      </w:r>
      <w:r>
        <w:t>家中</w:t>
      </w:r>
      <w:bookmarkEnd w:id="3265"/>
    </w:p>
    <w:p>
      <w:bookmarkStart w:id="3261" w:name="text_03249"/>
      <w:r>
        <w:rPr>
          <w:color w:val="505050"/>
          <w:sz w:val="17"/>
        </w:rPr>
        <w:t xml:space="preserve">叙述  </w:t>
      </w:r>
      <w:r>
        <w:t>假期快过完了。周叙把工作包找出来，发现里面还放着上个月那张公交小票。他拿出来看了一眼，放进自己的旧票袋，新的报销单另外夹好。</w:t>
      </w:r>
      <w:bookmarkEnd w:id="3261"/>
    </w:p>
    <w:p>
      <w:bookmarkStart w:id="3262" w:name="text_03250"/>
      <w:r>
        <w:rPr>
          <w:color w:val="505050"/>
          <w:sz w:val="17"/>
        </w:rPr>
        <w:t xml:space="preserve">叙述  </w:t>
      </w:r>
      <w:r>
        <w:t>程安然已经收到同事确认的那一页，明天可以交。她让周叙别再替她核旧版，把电脑上的那份发到自己手机里。女儿在房间整理书，问谁拿过她的订书机，周叙说自己用过，去桌上给她找回来。</w:t>
      </w:r>
      <w:bookmarkEnd w:id="3262"/>
    </w:p>
    <w:p>
      <w:bookmarkStart w:id="3263" w:name="text_03251"/>
      <w:r>
        <w:rPr>
          <w:color w:val="505050"/>
          <w:sz w:val="17"/>
        </w:rPr>
        <w:t xml:space="preserve">叙述  </w:t>
      </w:r>
      <w:r>
        <w:t>父亲的复查有了时间。周叙核过车次，把能接到站的那一程说清楚，另外一程还要等父亲买票以后再看。程安然说自己那天下午在另一处，早上可以帮着装东西，接车赶不上。周叙把她说的时间照着写下，没有只听前一句。</w:t>
      </w:r>
      <w:bookmarkEnd w:id="3263"/>
    </w:p>
    <w:p>
      <w:pPr>
        <w:keepNext/>
        <w:spacing w:after="60" w:line="264" w:lineRule="auto" w:before="120"/>
      </w:pPr>
      <w:r>
        <w:rPr>
          <w:color w:val="505050"/>
          <w:sz w:val="17"/>
        </w:rPr>
        <w:t>CH10_EP06_LATER    生活正文</w:t>
      </w:r>
    </w:p>
    <w:p>
      <w:bookmarkStart w:id="3271" w:name="text_03259"/>
      <w:bookmarkStart w:id="3270" w:name="text_03258"/>
      <w:bookmarkStart w:id="3266" w:name="text_03254"/>
      <w:pPr>
        <w:keepNext/>
        <w:spacing w:after="80"/>
      </w:pPr>
      <w:r>
        <w:rPr>
          <w:color w:val="505050"/>
          <w:sz w:val="17"/>
        </w:rPr>
        <w:t xml:space="preserve">标题  </w:t>
      </w:r>
      <w:r>
        <w:t>十月十一日，星期日</w:t>
      </w:r>
      <w:bookmarkEnd w:id="3266"/>
      <w:r>
        <w:t xml:space="preserve">   </w:t>
      </w:r>
      <w:r>
        <w:rPr>
          <w:color w:val="505050"/>
          <w:sz w:val="17"/>
        </w:rPr>
        <w:t xml:space="preserve">时间  </w:t>
      </w:r>
      <w:r>
        <w:t>2037 · 秋 · 十月十一日，星期日</w:t>
      </w:r>
      <w:bookmarkEnd w:id="3270"/>
      <w:r>
        <w:t xml:space="preserve">   </w:t>
      </w:r>
      <w:r>
        <w:rPr>
          <w:color w:val="505050"/>
          <w:sz w:val="17"/>
        </w:rPr>
        <w:t xml:space="preserve">地点  </w:t>
      </w:r>
      <w:r>
        <w:t>家中</w:t>
      </w:r>
      <w:bookmarkEnd w:id="3271"/>
    </w:p>
    <w:p>
      <w:bookmarkStart w:id="3267" w:name="text_03255"/>
      <w:r>
        <w:rPr>
          <w:color w:val="505050"/>
          <w:sz w:val="17"/>
        </w:rPr>
        <w:t xml:space="preserve">叙述  </w:t>
      </w:r>
      <w:r>
        <w:t>周满把学校照片的一份打印说明放在桌上，让家里看完以后别带走，周一还要交。程安然在包里找证件，准备明天做最后一趟交接，周叙拿着父亲那份单据，把带哪张卡又核了一遍。</w:t>
      </w:r>
      <w:bookmarkEnd w:id="3267"/>
    </w:p>
    <w:p>
      <w:bookmarkStart w:id="3268" w:name="text_03256"/>
      <w:r>
        <w:rPr>
          <w:color w:val="505050"/>
          <w:sz w:val="17"/>
        </w:rPr>
        <w:t xml:space="preserve">叙述  </w:t>
      </w:r>
      <w:r>
        <w:t>陈野发消息说这一趟货送到了，问下次有空要不要一起吃个饭。周叙回说可以，日期还要等复查排好。陈野说那就之后再定，自己下午还要送另一处。</w:t>
      </w:r>
      <w:bookmarkEnd w:id="3268"/>
    </w:p>
    <w:p>
      <w:bookmarkStart w:id="3269" w:name="text_03257"/>
      <w:r>
        <w:rPr>
          <w:color w:val="505050"/>
          <w:sz w:val="17"/>
        </w:rPr>
        <w:t xml:space="preserve">叙述  </w:t>
      </w:r>
      <w:r>
        <w:t>书架上学校那一袋收好了。自己的那一页放在工作笔记里，单据装到出门的袋子。周叙把今天要用的拿出来，旧的留在原处。</w:t>
      </w:r>
      <w:bookmarkEnd w:id="3269"/>
    </w:p>
    <w:p>
      <w:pPr>
        <w:keepNext/>
        <w:spacing w:after="60" w:line="264" w:lineRule="auto" w:before="120"/>
      </w:pPr>
      <w:r>
        <w:rPr>
          <w:color w:val="505050"/>
          <w:sz w:val="17"/>
        </w:rPr>
        <w:t>CH10_END_REUNION    结局</w:t>
      </w:r>
    </w:p>
    <w:p>
      <w:bookmarkStart w:id="3279" w:name="text_03267"/>
      <w:bookmarkStart w:id="3278" w:name="text_03266"/>
      <w:bookmarkStart w:id="3272" w:name="text_03260"/>
      <w:pPr>
        <w:keepNext/>
        <w:spacing w:after="80"/>
      </w:pPr>
      <w:r>
        <w:rPr>
          <w:color w:val="505050"/>
          <w:sz w:val="17"/>
        </w:rPr>
        <w:t xml:space="preserve">标题  </w:t>
      </w:r>
      <w:r>
        <w:t>好久不见</w:t>
      </w:r>
      <w:bookmarkEnd w:id="3272"/>
      <w:r>
        <w:t xml:space="preserve">   </w:t>
      </w:r>
      <w:r>
        <w:rPr>
          <w:color w:val="505050"/>
          <w:sz w:val="17"/>
        </w:rPr>
        <w:t xml:space="preserve">时间  </w:t>
      </w:r>
      <w:r>
        <w:t>2037 · 秋 · 十月十一日，星期日</w:t>
      </w:r>
      <w:bookmarkEnd w:id="3278"/>
      <w:r>
        <w:t xml:space="preserve">   </w:t>
      </w:r>
      <w:r>
        <w:rPr>
          <w:color w:val="505050"/>
          <w:sz w:val="17"/>
        </w:rPr>
        <w:t xml:space="preserve">地点  </w:t>
      </w:r>
      <w:r>
        <w:t>南城</w:t>
      </w:r>
      <w:bookmarkEnd w:id="3279"/>
    </w:p>
    <w:p>
      <w:bookmarkStart w:id="3273" w:name="text_03261"/>
      <w:r>
        <w:rPr>
          <w:color w:val="505050"/>
          <w:sz w:val="17"/>
        </w:rPr>
        <w:t xml:space="preserve">叙述  </w:t>
      </w:r>
      <w:r>
        <w:t>十月十一日，周叙去拿父亲的下一次复查单。经过学校外那一站时，看见站牌下面换了一张通知。他凑近看，是施工改道，今天回家得在前一站下。</w:t>
      </w:r>
      <w:bookmarkEnd w:id="3273"/>
    </w:p>
    <w:p>
      <w:bookmarkStart w:id="3274" w:name="text_03262"/>
      <w:r>
        <w:rPr>
          <w:color w:val="505050"/>
          <w:sz w:val="17"/>
        </w:rPr>
        <w:t xml:space="preserve">叙述  </w:t>
      </w:r>
      <w:r>
        <w:t>见面时许知夏说过自己的工作，也说过回去以后还要做的事。十分钟到了，她往母亲家的方向走，周叙去车站给程安然发了消息。家里知道他去了哪里，也知道这趟见面什么时候结束。</w:t>
      </w:r>
      <w:bookmarkEnd w:id="3274"/>
    </w:p>
    <w:p>
      <w:bookmarkStart w:id="3275" w:name="text_03263"/>
      <w:r>
        <w:rPr>
          <w:color w:val="505050"/>
          <w:sz w:val="17"/>
        </w:rPr>
        <w:t xml:space="preserve">叙述  </w:t>
      </w:r>
      <w:r>
        <w:t>周叙拿到单据，拍了一张发给程安然。她问复查是不是上午，他回说是，还要提前到。她过了几分钟才回：“那早饭在家吃，别又到那边找。”他把时间记到两个人核过的安排里。</w:t>
      </w:r>
      <w:bookmarkEnd w:id="3275"/>
    </w:p>
    <w:p>
      <w:bookmarkStart w:id="3276" w:name="text_03264"/>
      <w:r>
        <w:rPr>
          <w:color w:val="505050"/>
          <w:sz w:val="17"/>
        </w:rPr>
        <w:t xml:space="preserve">叙述  </w:t>
      </w:r>
      <w:r>
        <w:t>周满下午回来，提着同学还给她的书。她问能不能在餐桌上摊开一会儿，周叙把自己的东西挪到另一边。许知夏那张第一页的照片留在手机里，原来的信收在柜里。晚饭的时候，他没有再打开它们。</w:t>
      </w:r>
      <w:bookmarkEnd w:id="3276"/>
    </w:p>
    <w:p>
      <w:bookmarkStart w:id="3277" w:name="text_03265"/>
      <w:r>
        <w:rPr>
          <w:color w:val="505050"/>
          <w:sz w:val="17"/>
        </w:rPr>
        <w:t xml:space="preserve">叙述  </w:t>
      </w:r>
      <w:r>
        <w:t>车次还没查完，周满叫他看一处照片说明。他先把手机上的查询停住，过去看。女儿说只看这一行，别把她同学的名字一起改了。他把手从键盘上收回来，让她自己改。</w:t>
      </w:r>
      <w:bookmarkEnd w:id="3277"/>
    </w:p>
    <w:p>
      <w:pPr>
        <w:keepNext/>
        <w:spacing w:after="60" w:line="264" w:lineRule="auto" w:before="120"/>
      </w:pPr>
      <w:r>
        <w:rPr>
          <w:color w:val="505050"/>
          <w:sz w:val="17"/>
        </w:rPr>
        <w:t>CH10_END_GOODBYE    结局</w:t>
      </w:r>
    </w:p>
    <w:p>
      <w:bookmarkStart w:id="3287" w:name="text_03275"/>
      <w:bookmarkStart w:id="3286" w:name="text_03274"/>
      <w:bookmarkStart w:id="3280" w:name="text_03268"/>
      <w:pPr>
        <w:keepNext/>
        <w:spacing w:after="80"/>
      </w:pPr>
      <w:r>
        <w:rPr>
          <w:color w:val="505050"/>
          <w:sz w:val="17"/>
        </w:rPr>
        <w:t xml:space="preserve">标题  </w:t>
      </w:r>
      <w:r>
        <w:t>不要再见了</w:t>
      </w:r>
      <w:bookmarkEnd w:id="3280"/>
      <w:r>
        <w:t xml:space="preserve">   </w:t>
      </w:r>
      <w:r>
        <w:rPr>
          <w:color w:val="505050"/>
          <w:sz w:val="17"/>
        </w:rPr>
        <w:t xml:space="preserve">时间  </w:t>
      </w:r>
      <w:r>
        <w:t>2037 · 秋 · 十月十一日，星期日</w:t>
      </w:r>
      <w:bookmarkEnd w:id="3286"/>
      <w:r>
        <w:t xml:space="preserve">   </w:t>
      </w:r>
      <w:r>
        <w:rPr>
          <w:color w:val="505050"/>
          <w:sz w:val="17"/>
        </w:rPr>
        <w:t xml:space="preserve">地点  </w:t>
      </w:r>
      <w:r>
        <w:t>家中</w:t>
      </w:r>
      <w:bookmarkEnd w:id="3287"/>
    </w:p>
    <w:p>
      <w:bookmarkStart w:id="3281" w:name="text_03269"/>
      <w:r>
        <w:rPr>
          <w:color w:val="505050"/>
          <w:sz w:val="17"/>
        </w:rPr>
        <w:t xml:space="preserve">叙述  </w:t>
      </w:r>
      <w:r>
        <w:t>十月十一日，周叙整理手机里的聊天，停到许知夏回他的那一段。她邀请过校门外的见面，他没有去，之后也没有换一个地方。那条对话还在，没有新的约定。</w:t>
      </w:r>
      <w:bookmarkEnd w:id="3281"/>
    </w:p>
    <w:p>
      <w:bookmarkStart w:id="3282" w:name="text_03270"/>
      <w:r>
        <w:rPr>
          <w:color w:val="505050"/>
          <w:sz w:val="17"/>
        </w:rPr>
        <w:t xml:space="preserve">叙述  </w:t>
      </w:r>
      <w:r>
        <w:t>前几天收纸时，他又点开过这段聊天，打了“对了”两个字，停了一会儿，删掉了。今天那一栏还是空的。学校的袋子放回书架，自己的那一页夹在工作笔记里。</w:t>
      </w:r>
      <w:bookmarkEnd w:id="3282"/>
    </w:p>
    <w:p>
      <w:bookmarkStart w:id="3283" w:name="text_03271"/>
      <w:r>
        <w:rPr>
          <w:color w:val="505050"/>
          <w:sz w:val="17"/>
        </w:rPr>
        <w:t xml:space="preserve">叙述  </w:t>
      </w:r>
      <w:r>
        <w:t>许知夏回家修漏水的事有没有办好，周叙不知道。聊天末尾是他谢绝邀约，她回了一个“好”。再往上翻，她发来的那张纸还在。他把照片存下，没有接着问返程是哪一天。</w:t>
      </w:r>
      <w:bookmarkEnd w:id="3283"/>
    </w:p>
    <w:p>
      <w:bookmarkStart w:id="3284" w:name="text_03272"/>
      <w:r>
        <w:rPr>
          <w:color w:val="505050"/>
          <w:sz w:val="17"/>
        </w:rPr>
        <w:t xml:space="preserve">叙述  </w:t>
      </w:r>
      <w:r>
        <w:t>程安然问他中午吃什么，周叙说冰箱还有昨天留的菜，热一下就够。女儿从房间出来，提议再煮一点面，三个人商量了分量。饭后他把手机放到窗边充电，去看父亲复查那天自己有没有空。</w:t>
      </w:r>
      <w:bookmarkEnd w:id="3284"/>
    </w:p>
    <w:p>
      <w:bookmarkStart w:id="3285" w:name="text_03273"/>
      <w:r>
        <w:rPr>
          <w:color w:val="505050"/>
          <w:sz w:val="17"/>
        </w:rPr>
        <w:t xml:space="preserve">叙述  </w:t>
      </w:r>
      <w:r>
        <w:t>父亲说票还没买，让他明天再打。周叙把提醒留好，穿鞋出门买面。到楼下才想起妻子还说要买鸡蛋，回头发消息问买多少。她回：“六个就行，冰箱里还有。”</w:t>
      </w:r>
      <w:bookmarkEnd w:id="3285"/>
    </w:p>
    <w:p>
      <w:pPr>
        <w:keepNext/>
        <w:spacing w:after="60" w:line="264" w:lineRule="auto" w:before="120"/>
      </w:pPr>
      <w:r>
        <w:rPr>
          <w:color w:val="505050"/>
          <w:sz w:val="17"/>
        </w:rPr>
        <w:t>CH10_END_UNDERSTAND    结局</w:t>
      </w:r>
    </w:p>
    <w:p>
      <w:bookmarkStart w:id="3295" w:name="text_03283"/>
      <w:bookmarkStart w:id="3294" w:name="text_03282"/>
      <w:bookmarkStart w:id="3288" w:name="text_03276"/>
      <w:pPr>
        <w:keepNext/>
        <w:spacing w:after="80"/>
      </w:pPr>
      <w:r>
        <w:rPr>
          <w:color w:val="505050"/>
          <w:sz w:val="17"/>
        </w:rPr>
        <w:t xml:space="preserve">标题  </w:t>
      </w:r>
      <w:r>
        <w:t>后来我才懂</w:t>
      </w:r>
      <w:bookmarkEnd w:id="3288"/>
      <w:r>
        <w:t xml:space="preserve">   </w:t>
      </w:r>
      <w:r>
        <w:rPr>
          <w:color w:val="505050"/>
          <w:sz w:val="17"/>
        </w:rPr>
        <w:t xml:space="preserve">时间  </w:t>
      </w:r>
      <w:r>
        <w:t>2037 · 秋 · 十月十一日，星期日</w:t>
      </w:r>
      <w:bookmarkEnd w:id="3294"/>
      <w:r>
        <w:t xml:space="preserve">   </w:t>
      </w:r>
      <w:r>
        <w:rPr>
          <w:color w:val="505050"/>
          <w:sz w:val="17"/>
        </w:rPr>
        <w:t xml:space="preserve">地点  </w:t>
      </w:r>
      <w:r>
        <w:t>家中</w:t>
      </w:r>
      <w:bookmarkEnd w:id="3295"/>
    </w:p>
    <w:p>
      <w:bookmarkStart w:id="3289" w:name="text_03277"/>
      <w:r>
        <w:rPr>
          <w:color w:val="505050"/>
          <w:sz w:val="17"/>
        </w:rPr>
        <w:t xml:space="preserve">叙述  </w:t>
      </w:r>
      <w:r>
        <w:t>十月十一日，周叙又找了一次那张日期纸。他想核的是学校留存袋是哪一年交回去，不是再替车站那天找一句更容易接受的话。核完以后，他把纸放回去，清单上没有再多一个年份。</w:t>
      </w:r>
      <w:bookmarkEnd w:id="3289"/>
    </w:p>
    <w:p>
      <w:bookmarkStart w:id="3290" w:name="text_03278"/>
      <w:r>
        <w:rPr>
          <w:color w:val="505050"/>
          <w:sz w:val="17"/>
        </w:rPr>
        <w:t xml:space="preserve">叙述  </w:t>
      </w:r>
      <w:r>
        <w:t>周叙把完整信放到学校留存袋旁边，试录的文件另存一份。报到日期在另一张纸上，陈野那条消息还留在手机里。他看着2013年的两张单子，才想起当时自己老说“先回来”，却没怎么问过她报到以后住在哪儿。</w:t>
      </w:r>
      <w:bookmarkEnd w:id="3290"/>
    </w:p>
    <w:p>
      <w:bookmarkStart w:id="3291" w:name="text_03279"/>
      <w:r>
        <w:rPr>
          <w:color w:val="505050"/>
          <w:sz w:val="17"/>
        </w:rPr>
        <w:t xml:space="preserve">叙述  </w:t>
      </w:r>
      <w:r>
        <w:t>陈野不在车站，录音也不是那一年留下的。那天后来许知夏去了哪里，纸里找不到。周叙把这一行留空，扣好笔盖，听见女儿在叫他。</w:t>
      </w:r>
      <w:bookmarkEnd w:id="3291"/>
    </w:p>
    <w:p>
      <w:bookmarkStart w:id="3292" w:name="text_03280"/>
      <w:r>
        <w:rPr>
          <w:color w:val="505050"/>
          <w:sz w:val="17"/>
        </w:rPr>
        <w:t xml:space="preserve">叙述  </w:t>
      </w:r>
      <w:r>
        <w:t>周满把一张同学拍的照片给他看。照片里她低头搬东西，没有看镜头。周叙问是不是搬完就下雨了，女儿说雨是晚一点，照片上看不出来。他点点头，把自己的那张旧照片收起来，听女儿把后半段说完。</w:t>
      </w:r>
      <w:bookmarkEnd w:id="3292"/>
    </w:p>
    <w:p>
      <w:bookmarkStart w:id="3293" w:name="text_03281"/>
      <w:r>
        <w:rPr>
          <w:color w:val="505050"/>
          <w:sz w:val="17"/>
        </w:rPr>
        <w:t xml:space="preserve">叙述  </w:t>
      </w:r>
      <w:r>
        <w:t>下午程安然改完材料，问能不能去楼下走一圈。周叙把还没干的衣服挪到阳台另一边，拿上钥匙。旧袋子留在家里，他们走到路口，先讨论回来的时候买不买菜。</w:t>
      </w:r>
      <w:bookmarkEnd w:id="3293"/>
    </w:p>
    <w:p>
      <w:pPr>
        <w:keepNext/>
        <w:spacing w:after="60" w:line="264" w:lineRule="auto" w:before="120"/>
      </w:pPr>
      <w:r>
        <w:rPr>
          <w:color w:val="505050"/>
          <w:sz w:val="17"/>
        </w:rPr>
        <w:t>CH10_END_IF_THEN    结局</w:t>
      </w:r>
    </w:p>
    <w:p>
      <w:bookmarkStart w:id="3303" w:name="text_03291"/>
      <w:bookmarkStart w:id="3302" w:name="text_03290"/>
      <w:bookmarkStart w:id="3296" w:name="text_03284"/>
      <w:pPr>
        <w:keepNext/>
        <w:spacing w:after="80"/>
      </w:pPr>
      <w:r>
        <w:rPr>
          <w:color w:val="505050"/>
          <w:sz w:val="17"/>
        </w:rPr>
        <w:t xml:space="preserve">标题  </w:t>
      </w:r>
      <w:r>
        <w:t>如果那年</w:t>
      </w:r>
      <w:bookmarkEnd w:id="3296"/>
      <w:r>
        <w:t xml:space="preserve">   </w:t>
      </w:r>
      <w:r>
        <w:rPr>
          <w:color w:val="505050"/>
          <w:sz w:val="17"/>
        </w:rPr>
        <w:t xml:space="preserve">时间  </w:t>
      </w:r>
      <w:r>
        <w:t>2037 · 秋 · 十月十一日，星期日</w:t>
      </w:r>
      <w:bookmarkEnd w:id="3302"/>
      <w:r>
        <w:t xml:space="preserve">   </w:t>
      </w:r>
      <w:r>
        <w:rPr>
          <w:color w:val="505050"/>
          <w:sz w:val="17"/>
        </w:rPr>
        <w:t xml:space="preserve">地点  </w:t>
      </w:r>
      <w:r>
        <w:t>家中</w:t>
      </w:r>
      <w:bookmarkEnd w:id="3303"/>
    </w:p>
    <w:p>
      <w:bookmarkStart w:id="3297" w:name="text_03285"/>
      <w:r>
        <w:rPr>
          <w:color w:val="505050"/>
          <w:sz w:val="17"/>
        </w:rPr>
        <w:t xml:space="preserve">叙述  </w:t>
      </w:r>
      <w:r>
        <w:t>十月十一日，周叙从书架上拿下袋子，手指在信封边上停了一会儿。里面有些地方他还没看完，有些看过了也不确定。他把信封放回去，去找自己刚才搁下的那支笔。</w:t>
      </w:r>
      <w:bookmarkEnd w:id="3297"/>
    </w:p>
    <w:p>
      <w:bookmarkStart w:id="3298" w:name="text_03286"/>
      <w:r>
        <w:rPr>
          <w:color w:val="505050"/>
          <w:sz w:val="17"/>
        </w:rPr>
        <w:t xml:space="preserve">叙述  </w:t>
      </w:r>
      <w:r>
        <w:t>他在纸上写了“如果那年”，后面没有接上。那时的住处、工作、两边家里的安排，他记得一些，另外一些记不清了。手机亮起来，父亲发来一张看不清的车次截图，问他哪个是到南城的。</w:t>
      </w:r>
      <w:bookmarkEnd w:id="3298"/>
    </w:p>
    <w:p>
      <w:bookmarkStart w:id="3299" w:name="text_03287"/>
      <w:r>
        <w:rPr>
          <w:color w:val="505050"/>
          <w:sz w:val="17"/>
        </w:rPr>
        <w:t xml:space="preserve">叙述  </w:t>
      </w:r>
      <w:r>
        <w:t>他把这几天自己写的纸放到工作笔记里。上面有划掉的字，也有今天还没办完的事。写给十七岁的周叙，没有收件地址，纸留在自己这里。</w:t>
      </w:r>
      <w:bookmarkEnd w:id="3299"/>
    </w:p>
    <w:p>
      <w:bookmarkStart w:id="3300" w:name="text_03288"/>
      <w:r>
        <w:rPr>
          <w:color w:val="505050"/>
          <w:sz w:val="17"/>
        </w:rPr>
        <w:t xml:space="preserve">叙述  </w:t>
      </w:r>
      <w:r>
        <w:t>周满问他能不能帮着看一处照片说明。他看到一个日期不对，指给她看，女儿拿手机去问同学。过了一会儿她回来，说自己写早了一天，已经改了。他说那就行，把电脑还给她。</w:t>
      </w:r>
      <w:bookmarkEnd w:id="3300"/>
    </w:p>
    <w:p>
      <w:bookmarkStart w:id="3301" w:name="text_03289"/>
      <w:r>
        <w:rPr>
          <w:color w:val="505050"/>
          <w:sz w:val="17"/>
        </w:rPr>
        <w:t xml:space="preserve">叙述  </w:t>
      </w:r>
      <w:r>
        <w:t>厨房传来程安然问饭够不够的声音，他过去看了一眼，盛了自己那一碗。吃饭时父亲打电话来问复查时间，他把记下来的那页找出来。那天的车还有几班，他得查完再答。</w:t>
      </w:r>
      <w:bookmarkEnd w:id="3301"/>
    </w:p>
    <w:p>
      <w:pPr>
        <w:keepNext/>
        <w:spacing w:after="60" w:line="264" w:lineRule="auto" w:before="120"/>
      </w:pPr>
      <w:r>
        <w:rPr>
          <w:color w:val="505050"/>
          <w:sz w:val="17"/>
        </w:rPr>
        <w:t>CH10_END_TOGETHER    结局</w:t>
      </w:r>
    </w:p>
    <w:p>
      <w:bookmarkStart w:id="3311" w:name="text_03299"/>
      <w:bookmarkStart w:id="3310" w:name="text_03298"/>
      <w:bookmarkStart w:id="3304" w:name="text_03292"/>
      <w:pPr>
        <w:keepNext/>
        <w:spacing w:after="80"/>
      </w:pPr>
      <w:r>
        <w:rPr>
          <w:color w:val="505050"/>
          <w:sz w:val="17"/>
        </w:rPr>
        <w:t xml:space="preserve">标题  </w:t>
      </w:r>
      <w:r>
        <w:t>谢谢你陪我走到这里</w:t>
      </w:r>
      <w:bookmarkEnd w:id="3304"/>
      <w:r>
        <w:t xml:space="preserve">   </w:t>
      </w:r>
      <w:r>
        <w:rPr>
          <w:color w:val="505050"/>
          <w:sz w:val="17"/>
        </w:rPr>
        <w:t xml:space="preserve">时间  </w:t>
      </w:r>
      <w:r>
        <w:t>2037 · 秋 · 十月十一日，星期日</w:t>
      </w:r>
      <w:bookmarkEnd w:id="3310"/>
      <w:r>
        <w:t xml:space="preserve">   </w:t>
      </w:r>
      <w:r>
        <w:rPr>
          <w:color w:val="505050"/>
          <w:sz w:val="17"/>
        </w:rPr>
        <w:t xml:space="preserve">地点  </w:t>
      </w:r>
      <w:r>
        <w:t>家中</w:t>
      </w:r>
      <w:bookmarkEnd w:id="3311"/>
    </w:p>
    <w:p>
      <w:bookmarkStart w:id="3305" w:name="text_03293"/>
      <w:r>
        <w:rPr>
          <w:color w:val="505050"/>
          <w:sz w:val="17"/>
        </w:rPr>
        <w:t xml:space="preserve">叙述  </w:t>
      </w:r>
      <w:r>
        <w:t>十月十一日，程安然把交接后的新安排发给周叙，问父亲那天到站时谁有空。两个人重新核了一遍，没有照抄以前分过的班次。周叙请好自己的那半天假，给家里回电话，另外一程仍然要等车次出来。</w:t>
      </w:r>
      <w:bookmarkEnd w:id="3305"/>
    </w:p>
    <w:p>
      <w:bookmarkStart w:id="3306" w:name="text_03294"/>
      <w:r>
        <w:rPr>
          <w:color w:val="505050"/>
          <w:sz w:val="17"/>
        </w:rPr>
        <w:t xml:space="preserve">叙述  </w:t>
      </w:r>
      <w:r>
        <w:t>他和安然结婚十七年了。中间不是每次都谈得好，有些安排他说得太快，她后来把自己的条件又说了一次。他们改过，也有没赶上的时候。如今她把材料带去单位，晚上能不能早点回家，还是由她那边的事情决定。</w:t>
      </w:r>
      <w:bookmarkEnd w:id="3306"/>
    </w:p>
    <w:p>
      <w:bookmarkStart w:id="3307" w:name="text_03295"/>
      <w:r>
        <w:rPr>
          <w:color w:val="505050"/>
          <w:sz w:val="17"/>
        </w:rPr>
        <w:t xml:space="preserve">叙述  </w:t>
      </w:r>
      <w:r>
        <w:t>周满要出门见同学，问家里谁用电脑。程安然说自己要用半个小时，女儿等着，把书放到沙发边。周叙去热昨天的菜，发现碗里少了一份，问清楚才知道妻子留了午饭带走。</w:t>
      </w:r>
      <w:bookmarkEnd w:id="3307"/>
    </w:p>
    <w:p>
      <w:bookmarkStart w:id="3308" w:name="text_03296"/>
      <w:r>
        <w:rPr>
          <w:color w:val="505050"/>
          <w:sz w:val="17"/>
        </w:rPr>
        <w:t xml:space="preserve">叙述  </w:t>
      </w:r>
      <w:r>
        <w:t>书架上那只旧袋子没有扔。周叙把自己新写的一页收在另外一层，回到厨房把汤盛出来。妻子进门后先换鞋，问他父亲的电话打通了没有。他说打通了，车还没定，明天再问。</w:t>
      </w:r>
      <w:bookmarkEnd w:id="3308"/>
    </w:p>
    <w:p>
      <w:bookmarkStart w:id="3309" w:name="text_03297"/>
      <w:r>
        <w:rPr>
          <w:color w:val="505050"/>
          <w:sz w:val="17"/>
        </w:rPr>
        <w:t xml:space="preserve">叙述  </w:t>
      </w:r>
      <w:r>
        <w:t>吃完饭，两个人把要带的东西核了一遍。周叙拿笔在单据背面写时间，安然提醒他别写在条码上。他换到旁边的空白，把笔递过去，让她把自己那一程补上。</w:t>
      </w:r>
      <w:bookmarkEnd w:id="3309"/>
    </w:p>
    <w:p>
      <w:pPr>
        <w:keepNext/>
        <w:spacing w:after="60" w:line="264" w:lineRule="auto" w:before="120"/>
      </w:pPr>
      <w:r>
        <w:rPr>
          <w:color w:val="505050"/>
          <w:sz w:val="17"/>
        </w:rPr>
        <w:t>CH10_END_UNSENT    结局</w:t>
      </w:r>
    </w:p>
    <w:p>
      <w:bookmarkStart w:id="3319" w:name="text_03307"/>
      <w:bookmarkStart w:id="3318" w:name="text_03306"/>
      <w:bookmarkStart w:id="3312" w:name="text_03300"/>
      <w:pPr>
        <w:keepNext/>
        <w:spacing w:after="80"/>
      </w:pPr>
      <w:r>
        <w:rPr>
          <w:color w:val="505050"/>
          <w:sz w:val="17"/>
        </w:rPr>
        <w:t xml:space="preserve">标题  </w:t>
      </w:r>
      <w:r>
        <w:t>余生未寄</w:t>
      </w:r>
      <w:bookmarkEnd w:id="3312"/>
      <w:r>
        <w:t xml:space="preserve">   </w:t>
      </w:r>
      <w:r>
        <w:rPr>
          <w:color w:val="505050"/>
          <w:sz w:val="17"/>
        </w:rPr>
        <w:t xml:space="preserve">时间  </w:t>
      </w:r>
      <w:r>
        <w:t>2037 · 秋 · 十月十一日，星期日</w:t>
      </w:r>
      <w:bookmarkEnd w:id="3318"/>
      <w:r>
        <w:t xml:space="preserve">   </w:t>
      </w:r>
      <w:r>
        <w:rPr>
          <w:color w:val="505050"/>
          <w:sz w:val="17"/>
        </w:rPr>
        <w:t xml:space="preserve">地点  </w:t>
      </w:r>
      <w:r>
        <w:t>家中 → 站台</w:t>
      </w:r>
      <w:bookmarkEnd w:id="3319"/>
    </w:p>
    <w:p>
      <w:bookmarkStart w:id="3313" w:name="text_03301"/>
      <w:r>
        <w:rPr>
          <w:color w:val="505050"/>
          <w:sz w:val="17"/>
        </w:rPr>
        <w:t xml:space="preserve">叙述  </w:t>
      </w:r>
      <w:r>
        <w:t>十月十一日，周叙把自己写的那一页重新打开。开头还是“给十七岁的周叙”，中间有个字划了两次。他看了一会儿，把露出笔记外面的纸角折进去，免得下次放进包里又压皱。</w:t>
      </w:r>
      <w:bookmarkEnd w:id="3313"/>
    </w:p>
    <w:p>
      <w:bookmarkStart w:id="3314" w:name="text_03302"/>
      <w:r>
        <w:rPr>
          <w:color w:val="505050"/>
          <w:sz w:val="17"/>
        </w:rPr>
        <w:t xml:space="preserve">叙述  </w:t>
      </w:r>
      <w:r>
        <w:t>学校留存袋、工作封套和高中那段试录都在各自的位置。第一次等车的那页有许知夏留下的日期，毕业的照片有背面那两行字，2013的事也不再只由车站上的一个画面撑着。他把它们收好，没有把下一张纸当成下一次见面的理由。</w:t>
      </w:r>
      <w:bookmarkEnd w:id="3314"/>
    </w:p>
    <w:p>
      <w:bookmarkStart w:id="3315" w:name="text_03303"/>
      <w:r>
        <w:rPr>
          <w:color w:val="505050"/>
          <w:sz w:val="17"/>
        </w:rPr>
        <w:t xml:space="preserve">叙述  </w:t>
      </w:r>
      <w:r>
        <w:t>陈野上午发来消息，说货送到了，下周再去另一条街。周叙问他腰怎么样，陈野回了段语音，说坐车久了还是酸，晚上不搬重的了。周叙听完，回他下次吃饭找个离停车处近的地方。</w:t>
      </w:r>
      <w:bookmarkEnd w:id="3315"/>
    </w:p>
    <w:p>
      <w:bookmarkStart w:id="3316" w:name="text_03304"/>
      <w:r>
        <w:rPr>
          <w:color w:val="505050"/>
          <w:sz w:val="17"/>
        </w:rPr>
        <w:t xml:space="preserve">叙述  </w:t>
      </w:r>
      <w:r>
        <w:t>周叙把信纸放回自己的笔记，拿出父亲复查的单据。程安然在门边问要不要带伞，他看见外面有一点阴，伸手把折伞放进袋里。女儿说她晚一点去图书馆，回家前会发消息。</w:t>
      </w:r>
      <w:bookmarkEnd w:id="3316"/>
    </w:p>
    <w:p>
      <w:bookmarkStart w:id="3317" w:name="text_03305"/>
      <w:r>
        <w:rPr>
          <w:color w:val="505050"/>
          <w:sz w:val="17"/>
        </w:rPr>
        <w:t xml:space="preserve">叙述  </w:t>
      </w:r>
      <w:r>
        <w:t>楼下等车的时候，程安然在翻工作消息，周叙去看站牌上的时间，回来告诉她还有几分钟。旁边有人推着车过来，两个人往边上让了让。她把手机收起，伸手接过他手里的一个袋子，说这个轻的她拿。</w:t>
      </w:r>
      <w:bookmarkEnd w:id="3317"/>
    </w:p>
    <w:p>
      <w:bookmarkStart w:id="3320" w:name="ui"/>
      <w:pPr>
        <w:pStyle w:val="Heading1"/>
      </w:pPr>
      <w:r>
        <w:t>界面操作与异常提示</w:t>
      </w:r>
      <w:bookmarkEnd w:id="3320"/>
    </w:p>
    <w:p>
      <w:r>
        <w:t>包括按钮、设置、阅读、翻面、播放、重读、存档、加载及异常提示。动态模板保留源码写法；内部诊断和背景常量也按来源收录。</w:t>
      </w:r>
    </w:p>
    <w:p>
      <w:pPr>
        <w:keepNext/>
        <w:spacing w:after="60" w:line="264" w:lineRule="auto"/>
      </w:pPr>
      <w:r>
        <w:rPr>
          <w:color w:val="505050"/>
          <w:sz w:val="17"/>
        </w:rPr>
        <w:t>来源 assets/scripts/core/Boot.ts</w:t>
      </w:r>
    </w:p>
    <w:p>
      <w:bookmarkStart w:id="3321" w:name="text_03308"/>
      <w:r>
        <w:rPr>
          <w:color w:val="505050"/>
          <w:sz w:val="17"/>
        </w:rPr>
        <w:t xml:space="preserve">第8行  </w:t>
      </w:r>
      <w:r>
        <w:t>遗憾</w:t>
      </w:r>
      <w:bookmarkEnd w:id="3321"/>
    </w:p>
    <w:p>
      <w:bookmarkStart w:id="3322" w:name="text_03309"/>
      <w:r>
        <w:rPr>
          <w:color w:val="505050"/>
          <w:sz w:val="17"/>
        </w:rPr>
        <w:t xml:space="preserve">第12行  </w:t>
      </w:r>
      <w:r>
        <w:t>暂时无法打开。</w:t>
      </w:r>
      <w:bookmarkEnd w:id="3322"/>
    </w:p>
    <w:p>
      <w:bookmarkStart w:id="3323" w:name="text_03310"/>
      <w:r>
        <w:rPr>
          <w:color w:val="505050"/>
          <w:sz w:val="17"/>
        </w:rPr>
        <w:t xml:space="preserve">第12行  </w:t>
      </w:r>
      <w:r>
        <w:t>重试</w:t>
      </w:r>
      <w:bookmarkEnd w:id="3323"/>
    </w:p>
    <w:p>
      <w:pPr>
        <w:keepNext/>
        <w:spacing w:after="60" w:line="264" w:lineRule="auto"/>
      </w:pPr>
      <w:r>
        <w:rPr>
          <w:color w:val="505050"/>
          <w:sz w:val="17"/>
        </w:rPr>
        <w:t>来源 assets/scripts/core/GameState.ts</w:t>
      </w:r>
    </w:p>
    <w:p>
      <w:bookmarkStart w:id="3324" w:name="text_03311"/>
      <w:r>
        <w:rPr>
          <w:color w:val="505050"/>
          <w:sz w:val="17"/>
        </w:rPr>
        <w:t xml:space="preserve">第69行  </w:t>
      </w:r>
      <w:r>
        <w:t>2037 · 秋</w:t>
      </w:r>
      <w:bookmarkEnd w:id="3324"/>
    </w:p>
    <w:p>
      <w:bookmarkStart w:id="3325" w:name="text_03312"/>
      <w:r>
        <w:rPr>
          <w:color w:val="505050"/>
          <w:sz w:val="17"/>
        </w:rPr>
        <w:t xml:space="preserve">第69行  </w:t>
      </w:r>
      <w:r>
        <w:t>家中</w:t>
      </w:r>
      <w:bookmarkEnd w:id="3325"/>
    </w:p>
    <w:p>
      <w:pPr>
        <w:keepNext/>
        <w:spacing w:after="60" w:line="264" w:lineRule="auto"/>
      </w:pPr>
      <w:r>
        <w:rPr>
          <w:color w:val="505050"/>
          <w:sz w:val="17"/>
        </w:rPr>
        <w:t>来源 assets/scripts/core/Main.ts</w:t>
      </w:r>
    </w:p>
    <w:p>
      <w:bookmarkStart w:id="3326" w:name="text_03313"/>
      <w:r>
        <w:rPr>
          <w:color w:val="505050"/>
          <w:sz w:val="17"/>
        </w:rPr>
        <w:t xml:space="preserve">第21行  </w:t>
      </w:r>
      <w:r>
        <w:t>遗憾</w:t>
      </w:r>
      <w:bookmarkEnd w:id="3326"/>
    </w:p>
    <w:p>
      <w:bookmarkStart w:id="3327" w:name="text_03314"/>
      <w:r>
        <w:rPr>
          <w:color w:val="505050"/>
          <w:sz w:val="17"/>
        </w:rPr>
        <w:t xml:space="preserve">第24行  </w:t>
      </w:r>
      <w:r>
        <w:t>暂时无法打开，请重试。</w:t>
      </w:r>
      <w:bookmarkEnd w:id="3327"/>
    </w:p>
    <w:p>
      <w:bookmarkStart w:id="3328" w:name="text_03315"/>
      <w:r>
        <w:rPr>
          <w:color w:val="505050"/>
          <w:sz w:val="17"/>
        </w:rPr>
        <w:t xml:space="preserve">第25行  </w:t>
      </w:r>
      <w:r>
        <w:t>继续</w:t>
      </w:r>
      <w:bookmarkEnd w:id="3328"/>
    </w:p>
    <w:p>
      <w:bookmarkStart w:id="3329" w:name="text_03316"/>
      <w:r>
        <w:rPr>
          <w:color w:val="505050"/>
          <w:sz w:val="17"/>
        </w:rPr>
        <w:t xml:space="preserve">第37行  </w:t>
      </w:r>
      <w:r>
        <w:t>相册</w:t>
      </w:r>
      <w:bookmarkEnd w:id="3329"/>
    </w:p>
    <w:p>
      <w:bookmarkStart w:id="3330" w:name="text_03317"/>
      <w:r>
        <w:rPr>
          <w:color w:val="505050"/>
          <w:sz w:val="17"/>
        </w:rPr>
        <w:t xml:space="preserve">第39行  </w:t>
      </w:r>
      <w:r>
        <w:t>暂时读不了相册。原存档仍保留。</w:t>
      </w:r>
      <w:bookmarkEnd w:id="3330"/>
    </w:p>
    <w:p>
      <w:bookmarkStart w:id="3331" w:name="text_03318"/>
      <w:r>
        <w:rPr>
          <w:color w:val="505050"/>
          <w:sz w:val="17"/>
        </w:rPr>
        <w:t xml:space="preserve">第41行  </w:t>
      </w:r>
      <w:r>
        <w:t>从头开始</w:t>
      </w:r>
      <w:bookmarkEnd w:id="3331"/>
    </w:p>
    <w:p>
      <w:bookmarkStart w:id="3332" w:name="text_03319"/>
      <w:r>
        <w:rPr>
          <w:color w:val="505050"/>
          <w:sz w:val="17"/>
        </w:rPr>
        <w:t xml:space="preserve">第43行  </w:t>
      </w:r>
      <w:r>
        <w:t>再次点按会从头读。已经读完的结局会保留。</w:t>
      </w:r>
      <w:bookmarkEnd w:id="3332"/>
    </w:p>
    <w:p>
      <w:bookmarkStart w:id="3333" w:name="text_03320"/>
      <w:r>
        <w:rPr>
          <w:color w:val="505050"/>
          <w:sz w:val="17"/>
        </w:rPr>
        <w:t xml:space="preserve">第48行  </w:t>
      </w:r>
      <w:r>
        <w:t>存档暂时无法读取。请保留原记录后重试。</w:t>
      </w:r>
      <w:bookmarkEnd w:id="3333"/>
    </w:p>
    <w:p>
      <w:bookmarkStart w:id="3334" w:name="text_03321"/>
      <w:r>
        <w:rPr>
          <w:color w:val="505050"/>
          <w:sz w:val="17"/>
        </w:rPr>
        <w:t xml:space="preserve">第50行  </w:t>
      </w:r>
      <w:r>
        <w:t>取消重新开始</w:t>
      </w:r>
      <w:bookmarkEnd w:id="3334"/>
    </w:p>
    <w:p>
      <w:bookmarkStart w:id="3335" w:name="text_03322"/>
      <w:r>
        <w:rPr>
          <w:color w:val="505050"/>
          <w:sz w:val="17"/>
        </w:rPr>
        <w:t xml:space="preserve">第52行  </w:t>
      </w:r>
      <w:r>
        <w:t>阅读设置</w:t>
      </w:r>
      <w:bookmarkEnd w:id="3335"/>
    </w:p>
    <w:p>
      <w:pPr>
        <w:keepNext/>
        <w:spacing w:after="60" w:line="264" w:lineRule="auto"/>
      </w:pPr>
      <w:r>
        <w:rPr>
          <w:color w:val="505050"/>
          <w:sz w:val="17"/>
        </w:rPr>
        <w:t>来源 assets/scripts/save/LocalSave.ts</w:t>
      </w:r>
    </w:p>
    <w:p>
      <w:bookmarkStart w:id="3336" w:name="text_03323"/>
      <w:r>
        <w:rPr>
          <w:color w:val="505050"/>
          <w:sz w:val="17"/>
        </w:rPr>
        <w:t xml:space="preserve">第14行  </w:t>
      </w:r>
      <w:r>
        <w:t>存档位置不完整，已保留原记录。请使用备份或对应版本。</w:t>
      </w:r>
      <w:bookmarkEnd w:id="3336"/>
    </w:p>
    <w:p>
      <w:bookmarkStart w:id="3337" w:name="text_03324"/>
      <w:r>
        <w:rPr>
          <w:color w:val="505050"/>
          <w:sz w:val="17"/>
        </w:rPr>
        <w:t xml:space="preserve">第57行  </w:t>
      </w:r>
      <w:r>
        <w:t>此浏览器暂时无法读取存档。</w:t>
      </w:r>
      <w:bookmarkEnd w:id="3337"/>
    </w:p>
    <w:p>
      <w:bookmarkStart w:id="3338" w:name="text_03325"/>
      <w:r>
        <w:rPr>
          <w:color w:val="505050"/>
          <w:sz w:val="17"/>
        </w:rPr>
        <w:t xml:space="preserve">第62行  </w:t>
      </w:r>
      <w:r>
        <w:t>存档来自较新版本，请使用对应版本继续。</w:t>
      </w:r>
      <w:bookmarkEnd w:id="3338"/>
    </w:p>
    <w:p>
      <w:bookmarkStart w:id="3339" w:name="text_03326"/>
      <w:r>
        <w:rPr>
          <w:color w:val="505050"/>
          <w:sz w:val="17"/>
        </w:rPr>
        <w:t xml:space="preserve">第67行  </w:t>
      </w:r>
      <w:r>
        <w:t>旧版本存档无法备份，已保留原记录。</w:t>
      </w:r>
      <w:bookmarkEnd w:id="3339"/>
    </w:p>
    <w:p>
      <w:bookmarkStart w:id="3340" w:name="text_03327"/>
      <w:r>
        <w:rPr>
          <w:color w:val="505050"/>
          <w:sz w:val="17"/>
        </w:rPr>
        <w:t xml:space="preserve">第77行  </w:t>
      </w:r>
      <w:r>
        <w:t>旧记录无法备份，已保留原存档。</w:t>
      </w:r>
      <w:bookmarkEnd w:id="3340"/>
    </w:p>
    <w:p>
      <w:bookmarkStart w:id="3341" w:name="text_03328"/>
      <w:r>
        <w:rPr>
          <w:color w:val="505050"/>
          <w:sz w:val="17"/>
        </w:rPr>
        <w:t xml:space="preserve">第84行  </w:t>
      </w:r>
      <w:r>
        <w:t>旧存档无法备份，已保留原记录。</w:t>
      </w:r>
      <w:bookmarkEnd w:id="3341"/>
    </w:p>
    <w:p>
      <w:bookmarkStart w:id="3342" w:name="text_03329"/>
      <w:r>
        <w:rPr>
          <w:color w:val="505050"/>
          <w:sz w:val="17"/>
        </w:rPr>
        <w:t xml:space="preserve">第85行  </w:t>
      </w:r>
      <w:r>
        <w:t>存档位置不完整，已保留原记录。请使用备份或对应版本。</w:t>
      </w:r>
      <w:bookmarkEnd w:id="3342"/>
    </w:p>
    <w:p>
      <w:bookmarkStart w:id="3343" w:name="text_03330"/>
      <w:r>
        <w:rPr>
          <w:color w:val="505050"/>
          <w:sz w:val="17"/>
        </w:rPr>
        <w:t xml:space="preserve">第88行  </w:t>
      </w:r>
      <w:r>
        <w:t>旧存档无法读取，已保留备份。</w:t>
      </w:r>
      <w:bookmarkEnd w:id="3343"/>
    </w:p>
    <w:p>
      <w:bookmarkStart w:id="3344" w:name="text_03331"/>
      <w:r>
        <w:rPr>
          <w:color w:val="505050"/>
          <w:sz w:val="17"/>
        </w:rPr>
        <w:t xml:space="preserve">第98行  </w:t>
      </w:r>
      <w:r>
        <w:t>未能保存。请保持页面打开，稍后重试。</w:t>
      </w:r>
      <w:bookmarkEnd w:id="3344"/>
    </w:p>
    <w:p>
      <w:bookmarkStart w:id="3345" w:name="text_03332"/>
      <w:r>
        <w:rPr>
          <w:color w:val="505050"/>
          <w:sz w:val="17"/>
        </w:rPr>
        <w:t xml:space="preserve">第102行  </w:t>
      </w:r>
      <w:r>
        <w:t>未能删除存档。</w:t>
      </w:r>
      <w:bookmarkEnd w:id="3345"/>
    </w:p>
    <w:p>
      <w:pPr>
        <w:keepNext/>
        <w:spacing w:after="60" w:line="264" w:lineRule="auto"/>
      </w:pPr>
      <w:r>
        <w:rPr>
          <w:color w:val="505050"/>
          <w:sz w:val="17"/>
        </w:rPr>
        <w:t>来源 assets/scripts/story/EndingResolver.ts</w:t>
      </w:r>
    </w:p>
    <w:p>
      <w:bookmarkStart w:id="3346" w:name="text_03333"/>
      <w:r>
        <w:rPr>
          <w:color w:val="505050"/>
          <w:sz w:val="17"/>
        </w:rPr>
        <w:t xml:space="preserve">第6行  </w:t>
      </w:r>
      <w:r>
        <w:t>好久不见</w:t>
      </w:r>
      <w:bookmarkEnd w:id="3346"/>
    </w:p>
    <w:p>
      <w:bookmarkStart w:id="3347" w:name="text_03334"/>
      <w:r>
        <w:rPr>
          <w:color w:val="505050"/>
          <w:sz w:val="17"/>
        </w:rPr>
        <w:t xml:space="preserve">第6行  </w:t>
      </w:r>
      <w:r>
        <w:t>不要再见了</w:t>
      </w:r>
      <w:bookmarkEnd w:id="3347"/>
    </w:p>
    <w:p>
      <w:bookmarkStart w:id="3348" w:name="text_03335"/>
      <w:r>
        <w:rPr>
          <w:color w:val="505050"/>
          <w:sz w:val="17"/>
        </w:rPr>
        <w:t xml:space="preserve">第6行  </w:t>
      </w:r>
      <w:r>
        <w:t>后来我才懂</w:t>
      </w:r>
      <w:bookmarkEnd w:id="3348"/>
    </w:p>
    <w:p>
      <w:bookmarkStart w:id="3349" w:name="text_03336"/>
      <w:r>
        <w:rPr>
          <w:color w:val="505050"/>
          <w:sz w:val="17"/>
        </w:rPr>
        <w:t xml:space="preserve">第7行  </w:t>
      </w:r>
      <w:r>
        <w:t>如果那年</w:t>
      </w:r>
      <w:bookmarkEnd w:id="3349"/>
    </w:p>
    <w:p>
      <w:bookmarkStart w:id="3350" w:name="text_03337"/>
      <w:r>
        <w:rPr>
          <w:color w:val="505050"/>
          <w:sz w:val="17"/>
        </w:rPr>
        <w:t xml:space="preserve">第7行  </w:t>
      </w:r>
      <w:r>
        <w:t>谢谢你陪我走到这里</w:t>
      </w:r>
      <w:bookmarkEnd w:id="3350"/>
    </w:p>
    <w:p>
      <w:bookmarkStart w:id="3351" w:name="text_03338"/>
      <w:r>
        <w:rPr>
          <w:color w:val="505050"/>
          <w:sz w:val="17"/>
        </w:rPr>
        <w:t xml:space="preserve">第7行  </w:t>
      </w:r>
      <w:r>
        <w:t>余生未寄</w:t>
      </w:r>
      <w:bookmarkEnd w:id="3351"/>
    </w:p>
    <w:p>
      <w:pPr>
        <w:keepNext/>
        <w:spacing w:after="60" w:line="264" w:lineRule="auto"/>
      </w:pPr>
      <w:r>
        <w:rPr>
          <w:color w:val="505050"/>
          <w:sz w:val="17"/>
        </w:rPr>
        <w:t>来源 assets/scripts/story/PhotoCatalog.ts</w:t>
      </w:r>
    </w:p>
    <w:p>
      <w:bookmarkStart w:id="3352" w:name="text_03339"/>
      <w:r>
        <w:rPr>
          <w:color w:val="505050"/>
          <w:sz w:val="17"/>
        </w:rPr>
        <w:t xml:space="preserve">第4行  </w:t>
      </w:r>
      <w:r>
        <w:t>旧毕业照</w:t>
      </w:r>
      <w:bookmarkEnd w:id="3352"/>
    </w:p>
    <w:p>
      <w:bookmarkStart w:id="3353" w:name="text_03340"/>
      <w:r>
        <w:rPr>
          <w:color w:val="505050"/>
          <w:sz w:val="17"/>
        </w:rPr>
        <w:t xml:space="preserve">第5行  </w:t>
      </w:r>
      <w:r>
        <w:t>刚洗好的毕业照</w:t>
      </w:r>
      <w:bookmarkEnd w:id="3353"/>
    </w:p>
    <w:p>
      <w:bookmarkStart w:id="3354" w:name="text_03341"/>
      <w:r>
        <w:rPr>
          <w:color w:val="505050"/>
          <w:sz w:val="17"/>
        </w:rPr>
        <w:t xml:space="preserve">第6行  </w:t>
      </w:r>
      <w:r>
        <w:t>旧街</w:t>
      </w:r>
      <w:bookmarkEnd w:id="3354"/>
    </w:p>
    <w:p>
      <w:bookmarkStart w:id="3355" w:name="text_03342"/>
      <w:r>
        <w:rPr>
          <w:color w:val="505050"/>
          <w:sz w:val="17"/>
        </w:rPr>
        <w:t xml:space="preserve">第7行  </w:t>
      </w:r>
      <w:r>
        <w:t>楼下合照</w:t>
      </w:r>
      <w:bookmarkEnd w:id="3355"/>
    </w:p>
    <w:p>
      <w:pPr>
        <w:keepNext/>
        <w:spacing w:after="60" w:line="264" w:lineRule="auto"/>
      </w:pPr>
      <w:r>
        <w:rPr>
          <w:color w:val="505050"/>
          <w:sz w:val="17"/>
        </w:rPr>
        <w:t>来源 assets/scripts/story/StoryManager.ts</w:t>
      </w:r>
    </w:p>
    <w:p>
      <w:bookmarkStart w:id="3356" w:name="text_03343"/>
      <w:r>
        <w:rPr>
          <w:color w:val="505050"/>
          <w:sz w:val="17"/>
        </w:rPr>
        <w:t xml:space="preserve">第20行  </w:t>
      </w:r>
      <w:r>
        <w:t>未能保存。请保持页面打开，稍后重试。</w:t>
      </w:r>
      <w:bookmarkEnd w:id="3356"/>
    </w:p>
    <w:p>
      <w:bookmarkStart w:id="3357" w:name="text_03344"/>
      <w:r>
        <w:rPr>
          <w:color w:val="505050"/>
          <w:sz w:val="17"/>
        </w:rPr>
        <w:t xml:space="preserve">第38行  </w:t>
      </w:r>
      <w:r>
        <w:t>章节未登记：</w:t>
      </w:r>
      <w:bookmarkEnd w:id="3357"/>
    </w:p>
    <w:p>
      <w:bookmarkStart w:id="3358" w:name="text_03345"/>
      <w:r>
        <w:rPr>
          <w:color w:val="505050"/>
          <w:sz w:val="17"/>
        </w:rPr>
        <w:t xml:space="preserve">第41行  </w:t>
      </w:r>
      <w:r>
        <w:t>章节配置不可用：</w:t>
      </w:r>
      <w:bookmarkEnd w:id="3358"/>
    </w:p>
    <w:p>
      <w:bookmarkStart w:id="3359" w:name="text_03346"/>
      <w:r>
        <w:rPr>
          <w:color w:val="505050"/>
          <w:sz w:val="17"/>
        </w:rPr>
        <w:t xml:space="preserve">第47行  </w:t>
      </w:r>
      <w:r>
        <w:t>存档片段不可用。请保留存档并使用对应版本。</w:t>
      </w:r>
      <w:bookmarkEnd w:id="3359"/>
    </w:p>
    <w:p>
      <w:bookmarkStart w:id="3360" w:name="text_03347"/>
      <w:r>
        <w:rPr>
          <w:color w:val="505050"/>
          <w:sz w:val="17"/>
        </w:rPr>
        <w:t xml:space="preserve">第64行  </w:t>
      </w:r>
      <w:r>
        <w:t>剧情目录不可用。</w:t>
      </w:r>
      <w:bookmarkEnd w:id="3360"/>
    </w:p>
    <w:p>
      <w:bookmarkStart w:id="3361" w:name="text_03348"/>
      <w:r>
        <w:rPr>
          <w:color w:val="505050"/>
          <w:sz w:val="17"/>
        </w:rPr>
        <w:t xml:space="preserve">第165行  </w:t>
      </w:r>
      <w:r>
        <w:t>存档来自较新版本，请使用对应版本继续。</w:t>
      </w:r>
      <w:bookmarkEnd w:id="3361"/>
    </w:p>
    <w:p>
      <w:bookmarkStart w:id="3362" w:name="text_03349"/>
      <w:r>
        <w:rPr>
          <w:color w:val="505050"/>
          <w:sz w:val="17"/>
        </w:rPr>
        <w:t xml:space="preserve">第165行  </w:t>
      </w:r>
      <w:r>
        <w:t>旧版本存档无法备份，已保留原记录。</w:t>
      </w:r>
      <w:bookmarkEnd w:id="3362"/>
    </w:p>
    <w:p>
      <w:bookmarkStart w:id="3363" w:name="text_03350"/>
      <w:r>
        <w:rPr>
          <w:color w:val="505050"/>
          <w:sz w:val="17"/>
        </w:rPr>
        <w:t xml:space="preserve">第166行  </w:t>
      </w:r>
      <w:r>
        <w:t>旧记录无法备份，已保留原存档。</w:t>
      </w:r>
      <w:bookmarkEnd w:id="3363"/>
    </w:p>
    <w:p>
      <w:bookmarkStart w:id="3364" w:name="text_03351"/>
      <w:r>
        <w:rPr>
          <w:color w:val="505050"/>
          <w:sz w:val="17"/>
        </w:rPr>
        <w:t xml:space="preserve">第166行  </w:t>
      </w:r>
      <w:r>
        <w:t>旧存档无法备份，已保留原记录。</w:t>
      </w:r>
      <w:bookmarkEnd w:id="3364"/>
    </w:p>
    <w:p>
      <w:bookmarkStart w:id="3365" w:name="text_03352"/>
      <w:r>
        <w:rPr>
          <w:color w:val="505050"/>
          <w:sz w:val="17"/>
        </w:rPr>
        <w:t xml:space="preserve">第167行  </w:t>
      </w:r>
      <w:r>
        <w:t>存档片段不可用。请保留存档并使用对应版本。</w:t>
      </w:r>
      <w:bookmarkEnd w:id="3365"/>
    </w:p>
    <w:p>
      <w:bookmarkStart w:id="3366" w:name="text_03353"/>
      <w:r>
        <w:rPr>
          <w:color w:val="505050"/>
          <w:sz w:val="17"/>
        </w:rPr>
        <w:t xml:space="preserve">第170行  </w:t>
      </w:r>
      <w:r>
        <w:t>这段内容暂时没能打开。请重试。</w:t>
      </w:r>
      <w:bookmarkEnd w:id="3366"/>
    </w:p>
    <w:p>
      <w:pPr>
        <w:keepNext/>
        <w:spacing w:after="60" w:line="264" w:lineRule="auto"/>
      </w:pPr>
      <w:r>
        <w:rPr>
          <w:color w:val="505050"/>
          <w:sz w:val="17"/>
        </w:rPr>
        <w:t>来源 assets/scripts/story/StoryRuntime.ts</w:t>
      </w:r>
    </w:p>
    <w:p>
      <w:bookmarkStart w:id="3367" w:name="text_03354"/>
      <w:r>
        <w:rPr>
          <w:color w:val="505050"/>
          <w:sz w:val="17"/>
        </w:rPr>
        <w:t xml:space="preserve">第18行  </w:t>
      </w:r>
      <w:r>
        <w:t>未能保存。请保持页面打开，稍后重试。</w:t>
      </w:r>
      <w:bookmarkEnd w:id="3367"/>
    </w:p>
    <w:p>
      <w:bookmarkStart w:id="3368" w:name="text_03355"/>
      <w:r>
        <w:rPr>
          <w:color w:val="505050"/>
          <w:sz w:val="17"/>
        </w:rPr>
        <w:t xml:space="preserve">第145行  </w:t>
      </w:r>
      <w:r>
        <w:t>请先读到这一页的末尾。</w:t>
      </w:r>
      <w:bookmarkEnd w:id="3368"/>
    </w:p>
    <w:p>
      <w:pPr>
        <w:keepNext/>
        <w:spacing w:after="60" w:line="264" w:lineRule="auto"/>
      </w:pPr>
      <w:r>
        <w:rPr>
          <w:color w:val="505050"/>
          <w:sz w:val="17"/>
        </w:rPr>
        <w:t>来源 assets/scripts/ui/AudioPlayer.ts</w:t>
      </w:r>
    </w:p>
    <w:p>
      <w:bookmarkStart w:id="3369" w:name="text_03356"/>
      <w:r>
        <w:rPr>
          <w:color w:val="505050"/>
          <w:sz w:val="17"/>
        </w:rPr>
        <w:t xml:space="preserve">第34行  </w:t>
      </w:r>
      <w:r>
        <w:t>继续</w:t>
      </w:r>
      <w:bookmarkEnd w:id="3369"/>
    </w:p>
    <w:p>
      <w:bookmarkStart w:id="3370" w:name="text_03357"/>
      <w:r>
        <w:rPr>
          <w:color w:val="505050"/>
          <w:sz w:val="17"/>
        </w:rPr>
        <w:t xml:space="preserve">第35行  </w:t>
      </w:r>
      <w:r>
        <w:t>播放</w:t>
      </w:r>
      <w:bookmarkEnd w:id="3370"/>
    </w:p>
    <w:p>
      <w:bookmarkStart w:id="3371" w:name="text_03358"/>
      <w:r>
        <w:rPr>
          <w:color w:val="505050"/>
          <w:sz w:val="17"/>
        </w:rPr>
        <w:t xml:space="preserve">第37行  </w:t>
      </w:r>
      <w:r>
        <w:t>录音暂时无法播放。可以查看完整录音文字。</w:t>
      </w:r>
      <w:bookmarkEnd w:id="3371"/>
    </w:p>
    <w:p>
      <w:bookmarkStart w:id="3372" w:name="text_03359"/>
      <w:r>
        <w:rPr>
          <w:color w:val="505050"/>
          <w:sz w:val="17"/>
        </w:rPr>
        <w:t xml:space="preserve">第37行  </w:t>
      </w:r>
      <w:r>
        <w:t>录音暂时无法播放。可以读文字继续。</w:t>
      </w:r>
      <w:bookmarkEnd w:id="3372"/>
    </w:p>
    <w:p>
      <w:bookmarkStart w:id="3373" w:name="text_03360"/>
      <w:r>
        <w:rPr>
          <w:color w:val="505050"/>
          <w:sz w:val="17"/>
        </w:rPr>
        <w:t xml:space="preserve">第42行  </w:t>
      </w:r>
      <w:r>
        <w:t>录音暂时无法播放。可以读文字继续。</w:t>
      </w:r>
      <w:bookmarkEnd w:id="3373"/>
    </w:p>
    <w:p>
      <w:bookmarkStart w:id="3374" w:name="text_03361"/>
      <w:r>
        <w:rPr>
          <w:color w:val="505050"/>
          <w:sz w:val="17"/>
        </w:rPr>
        <w:t xml:space="preserve">第44行  </w:t>
      </w:r>
      <w:r>
        <w:t>暂停 / 继续播放</w:t>
      </w:r>
      <w:bookmarkEnd w:id="3374"/>
    </w:p>
    <w:p>
      <w:bookmarkStart w:id="3375" w:name="text_03362"/>
      <w:r>
        <w:rPr>
          <w:color w:val="505050"/>
          <w:sz w:val="17"/>
        </w:rPr>
        <w:t xml:space="preserve">第55行  </w:t>
      </w:r>
      <w:r>
        <w:t>查看录音文字</w:t>
      </w:r>
      <w:bookmarkEnd w:id="3375"/>
    </w:p>
    <w:p>
      <w:bookmarkStart w:id="3376" w:name="text_03363"/>
      <w:r>
        <w:rPr>
          <w:color w:val="505050"/>
          <w:sz w:val="17"/>
        </w:rPr>
        <w:t xml:space="preserve">第59行  </w:t>
      </w:r>
      <w:r>
        <w:br/>
        <w:t>正在读取录音……</w:t>
      </w:r>
      <w:bookmarkEnd w:id="3376"/>
    </w:p>
    <w:p>
      <w:bookmarkStart w:id="3377" w:name="text_03364"/>
      <w:r>
        <w:rPr>
          <w:color w:val="505050"/>
          <w:sz w:val="17"/>
        </w:rPr>
        <w:t xml:space="preserve">第63行  </w:t>
      </w:r>
      <w:r>
        <w:t>录音暂时无法播放。可以读文字继续。</w:t>
      </w:r>
      <w:bookmarkEnd w:id="3377"/>
    </w:p>
    <w:p>
      <w:pPr>
        <w:keepNext/>
        <w:spacing w:after="60" w:line="264" w:lineRule="auto"/>
      </w:pPr>
      <w:r>
        <w:rPr>
          <w:color w:val="505050"/>
          <w:sz w:val="17"/>
        </w:rPr>
        <w:t>来源 assets/scripts/ui/ChoicePanel.ts</w:t>
      </w:r>
    </w:p>
    <w:p>
      <w:bookmarkStart w:id="3378" w:name="text_03365"/>
      <w:r>
        <w:rPr>
          <w:color w:val="505050"/>
          <w:sz w:val="17"/>
        </w:rPr>
        <w:t xml:space="preserve">第17行  </w:t>
      </w:r>
      <w:r>
        <w:t>决定</w:t>
      </w:r>
      <w:bookmarkEnd w:id="3378"/>
    </w:p>
    <w:p>
      <w:bookmarkStart w:id="3379" w:name="text_03366"/>
      <w:r>
        <w:rPr>
          <w:color w:val="505050"/>
          <w:sz w:val="17"/>
        </w:rPr>
        <w:t xml:space="preserve">第26行  </w:t>
      </w:r>
      <w:r>
        <w:t>决定</w:t>
      </w:r>
      <w:bookmarkEnd w:id="3379"/>
    </w:p>
    <w:p>
      <w:pPr>
        <w:keepNext/>
        <w:spacing w:after="60" w:line="264" w:lineRule="auto"/>
      </w:pPr>
      <w:r>
        <w:rPr>
          <w:color w:val="505050"/>
          <w:sz w:val="17"/>
        </w:rPr>
        <w:t>来源 assets/scripts/ui/DialoguePanel.ts</w:t>
      </w:r>
    </w:p>
    <w:p>
      <w:bookmarkStart w:id="3380" w:name="text_03367"/>
      <w:r>
        <w:rPr>
          <w:color w:val="505050"/>
          <w:sz w:val="17"/>
        </w:rPr>
        <w:t xml:space="preserve">第12行  </w:t>
      </w:r>
      <w:r>
        <w:t>继续</w:t>
      </w:r>
      <w:bookmarkEnd w:id="3380"/>
    </w:p>
    <w:p>
      <w:pPr>
        <w:keepNext/>
        <w:spacing w:after="60" w:line="264" w:lineRule="auto"/>
      </w:pPr>
      <w:r>
        <w:rPr>
          <w:color w:val="505050"/>
          <w:sz w:val="17"/>
        </w:rPr>
        <w:t>来源 assets/scripts/ui/DocumentPanel.ts</w:t>
      </w:r>
    </w:p>
    <w:p>
      <w:bookmarkStart w:id="3381" w:name="text_03368"/>
      <w:r>
        <w:rPr>
          <w:color w:val="505050"/>
          <w:sz w:val="17"/>
        </w:rPr>
        <w:t xml:space="preserve">第36行  </w:t>
      </w:r>
      <w:r>
        <w:t>原来记得的</w:t>
      </w:r>
      <w:bookmarkEnd w:id="3381"/>
    </w:p>
    <w:p>
      <w:bookmarkStart w:id="3382" w:name="text_03369"/>
      <w:r>
        <w:rPr>
          <w:color w:val="505050"/>
          <w:sz w:val="17"/>
        </w:rPr>
        <w:t xml:space="preserve">第39行  </w:t>
      </w:r>
      <w:r>
        <w:t>对过的记录</w:t>
      </w:r>
      <w:bookmarkEnd w:id="3382"/>
    </w:p>
    <w:p>
      <w:pPr>
        <w:keepNext/>
        <w:spacing w:after="60" w:line="264" w:lineRule="auto"/>
      </w:pPr>
      <w:r>
        <w:rPr>
          <w:color w:val="505050"/>
          <w:sz w:val="17"/>
        </w:rPr>
        <w:t>来源 assets/scripts/ui/InvestigationPanel.ts</w:t>
      </w:r>
    </w:p>
    <w:p>
      <w:bookmarkStart w:id="3383" w:name="text_03370"/>
      <w:r>
        <w:rPr>
          <w:color w:val="505050"/>
          <w:sz w:val="17"/>
        </w:rPr>
        <w:t xml:space="preserve">第14行  </w:t>
      </w:r>
      <w:r>
        <w:t>先看看照片和信封。</w:t>
      </w:r>
      <w:bookmarkEnd w:id="3383"/>
    </w:p>
    <w:p>
      <w:bookmarkStart w:id="3384" w:name="text_03371"/>
      <w:r>
        <w:rPr>
          <w:color w:val="505050"/>
          <w:sz w:val="17"/>
        </w:rPr>
        <w:t xml:space="preserve">第22行  </w:t>
      </w:r>
      <w:r>
        <w:t>（看过）</w:t>
      </w:r>
      <w:bookmarkEnd w:id="3384"/>
    </w:p>
    <w:p>
      <w:bookmarkStart w:id="3385" w:name="text_03372"/>
      <w:r>
        <w:rPr>
          <w:color w:val="505050"/>
          <w:sz w:val="17"/>
        </w:rPr>
        <w:t xml:space="preserve">第40行  </w:t>
      </w:r>
      <w:r>
        <w:t>17路</w:t>
      </w:r>
      <w:bookmarkEnd w:id="3385"/>
    </w:p>
    <w:p>
      <w:bookmarkStart w:id="3386" w:name="text_03373"/>
      <w:r>
        <w:rPr>
          <w:color w:val="505050"/>
          <w:sz w:val="17"/>
        </w:rPr>
        <w:t xml:space="preserve">第44行  </w:t>
      </w:r>
      <w:r>
        <w:t>前面几件</w:t>
      </w:r>
      <w:bookmarkEnd w:id="3386"/>
    </w:p>
    <w:p>
      <w:bookmarkStart w:id="3387" w:name="text_03374"/>
      <w:r>
        <w:rPr>
          <w:color w:val="505050"/>
          <w:sz w:val="17"/>
        </w:rPr>
        <w:t xml:space="preserve">第45行  </w:t>
      </w:r>
      <w:r>
        <w:t>其余旧物</w:t>
      </w:r>
      <w:bookmarkEnd w:id="3387"/>
    </w:p>
    <w:p>
      <w:bookmarkStart w:id="3388" w:name="text_03375"/>
      <w:r>
        <w:rPr>
          <w:color w:val="505050"/>
          <w:sz w:val="17"/>
        </w:rPr>
        <w:t xml:space="preserve">第48行  </w:t>
      </w:r>
      <w:r>
        <w:t>收好纸箱</w:t>
      </w:r>
      <w:bookmarkEnd w:id="3388"/>
    </w:p>
    <w:p>
      <w:pPr>
        <w:keepNext/>
        <w:spacing w:after="60" w:line="264" w:lineRule="auto"/>
      </w:pPr>
      <w:r>
        <w:rPr>
          <w:color w:val="505050"/>
          <w:sz w:val="17"/>
        </w:rPr>
        <w:t>来源 assets/scripts/ui/LetterViewer.ts</w:t>
      </w:r>
    </w:p>
    <w:p>
      <w:bookmarkStart w:id="3389" w:name="text_03376"/>
      <w:r>
        <w:rPr>
          <w:color w:val="505050"/>
          <w:sz w:val="17"/>
        </w:rPr>
        <w:t xml:space="preserve">第10行  </w:t>
      </w:r>
      <w:r>
        <w:t>信</w:t>
      </w:r>
      <w:bookmarkEnd w:id="3389"/>
    </w:p>
    <w:p>
      <w:bookmarkStart w:id="3390" w:name="text_03377"/>
      <w:r>
        <w:rPr>
          <w:color w:val="505050"/>
          <w:sz w:val="17"/>
        </w:rPr>
        <w:t xml:space="preserve">第11行  </w:t>
      </w:r>
      <w:r>
        <w:t>放回去</w:t>
      </w:r>
      <w:bookmarkEnd w:id="3390"/>
    </w:p>
    <w:p>
      <w:bookmarkStart w:id="3391" w:name="text_03378"/>
      <w:r>
        <w:rPr>
          <w:color w:val="505050"/>
          <w:sz w:val="17"/>
        </w:rPr>
        <w:t xml:space="preserve">第17行  </w:t>
      </w:r>
      <w:r>
        <w:t>查看</w:t>
      </w:r>
      <w:bookmarkEnd w:id="3391"/>
    </w:p>
    <w:p>
      <w:pPr>
        <w:keepNext/>
        <w:spacing w:after="60" w:line="264" w:lineRule="auto"/>
      </w:pPr>
      <w:r>
        <w:rPr>
          <w:color w:val="505050"/>
          <w:sz w:val="17"/>
        </w:rPr>
        <w:t>来源 assets/scripts/ui/LifeReadingPanel.ts</w:t>
      </w:r>
    </w:p>
    <w:p>
      <w:bookmarkStart w:id="3392" w:name="text_03379"/>
      <w:r>
        <w:rPr>
          <w:color w:val="505050"/>
          <w:sz w:val="17"/>
        </w:rPr>
        <w:t xml:space="preserve">第59行  </w:t>
      </w:r>
      <w:r>
        <w:t>继续</w:t>
      </w:r>
      <w:bookmarkEnd w:id="3392"/>
    </w:p>
    <w:p>
      <w:pPr>
        <w:keepNext/>
        <w:spacing w:after="60" w:line="264" w:lineRule="auto"/>
      </w:pPr>
      <w:r>
        <w:rPr>
          <w:color w:val="505050"/>
          <w:sz w:val="17"/>
        </w:rPr>
        <w:t>来源 assets/scripts/ui/MemoryComparisonPanel.ts</w:t>
      </w:r>
    </w:p>
    <w:p>
      <w:bookmarkStart w:id="3393" w:name="text_03380"/>
      <w:r>
        <w:rPr>
          <w:color w:val="505050"/>
          <w:sz w:val="17"/>
        </w:rPr>
        <w:t xml:space="preserve">第14行  </w:t>
      </w:r>
      <w:r>
        <w:t>放回去</w:t>
      </w:r>
      <w:bookmarkEnd w:id="3393"/>
    </w:p>
    <w:p>
      <w:bookmarkStart w:id="3394" w:name="text_03381"/>
      <w:r>
        <w:rPr>
          <w:color w:val="505050"/>
          <w:sz w:val="17"/>
        </w:rPr>
        <w:t xml:space="preserve">第31行  </w:t>
      </w:r>
      <w:r>
        <w:t>查看</w:t>
      </w:r>
      <w:bookmarkEnd w:id="3394"/>
    </w:p>
    <w:p>
      <w:pPr>
        <w:keepNext/>
        <w:spacing w:after="60" w:line="264" w:lineRule="auto"/>
      </w:pPr>
      <w:r>
        <w:rPr>
          <w:color w:val="505050"/>
          <w:sz w:val="17"/>
        </w:rPr>
        <w:t>来源 assets/scripts/ui/PassagePanel.ts</w:t>
      </w:r>
    </w:p>
    <w:p>
      <w:bookmarkStart w:id="3395" w:name="text_03382"/>
      <w:r>
        <w:rPr>
          <w:color w:val="505050"/>
          <w:sz w:val="17"/>
        </w:rPr>
        <w:t xml:space="preserve">第44行  </w:t>
      </w:r>
      <w:r>
        <w:t>继续</w:t>
      </w:r>
      <w:bookmarkEnd w:id="3395"/>
    </w:p>
    <w:p>
      <w:pPr>
        <w:keepNext/>
        <w:spacing w:after="60" w:line="264" w:lineRule="auto"/>
      </w:pPr>
      <w:r>
        <w:rPr>
          <w:color w:val="505050"/>
          <w:sz w:val="17"/>
        </w:rPr>
        <w:t>来源 assets/scripts/ui/PhotoAlbum.ts</w:t>
      </w:r>
    </w:p>
    <w:p>
      <w:bookmarkStart w:id="3396" w:name="text_03383"/>
      <w:r>
        <w:rPr>
          <w:color w:val="505050"/>
          <w:sz w:val="17"/>
        </w:rPr>
        <w:t xml:space="preserve">第18行  </w:t>
      </w:r>
      <w:r>
        <w:t>相册</w:t>
      </w:r>
      <w:bookmarkEnd w:id="3396"/>
    </w:p>
    <w:p>
      <w:bookmarkStart w:id="3397" w:name="text_03384"/>
      <w:r>
        <w:rPr>
          <w:color w:val="505050"/>
          <w:sz w:val="17"/>
        </w:rPr>
        <w:t xml:space="preserve">第21行  </w:t>
      </w:r>
      <w:r>
        <w:t>还没有放进来的照片。</w:t>
      </w:r>
      <w:bookmarkEnd w:id="3397"/>
    </w:p>
    <w:p>
      <w:bookmarkStart w:id="3398" w:name="text_03385"/>
      <w:r>
        <w:rPr>
          <w:color w:val="505050"/>
          <w:sz w:val="17"/>
        </w:rPr>
        <w:t xml:space="preserve">第25行  </w:t>
      </w:r>
      <w:r>
        <w:t>正在打开……</w:t>
      </w:r>
      <w:bookmarkEnd w:id="3398"/>
    </w:p>
    <w:p>
      <w:bookmarkStart w:id="3399" w:name="text_03386"/>
      <w:r>
        <w:rPr>
          <w:color w:val="505050"/>
          <w:sz w:val="17"/>
        </w:rPr>
        <w:t xml:space="preserve">第26行  </w:t>
      </w:r>
      <w:r>
        <w:t>返回相册</w:t>
      </w:r>
      <w:bookmarkEnd w:id="3399"/>
    </w:p>
    <w:p>
      <w:bookmarkStart w:id="3400" w:name="text_03387"/>
      <w:r>
        <w:rPr>
          <w:color w:val="505050"/>
          <w:sz w:val="17"/>
        </w:rPr>
        <w:t xml:space="preserve">第30行  </w:t>
      </w:r>
      <w:r>
        <w:t>这张照片暂时没能打开，请稍后再看。</w:t>
      </w:r>
      <w:bookmarkEnd w:id="3400"/>
    </w:p>
    <w:p>
      <w:bookmarkStart w:id="3401" w:name="text_03388"/>
      <w:r>
        <w:rPr>
          <w:color w:val="505050"/>
          <w:sz w:val="17"/>
        </w:rPr>
        <w:t xml:space="preserve">第36行  </w:t>
      </w:r>
      <w:r>
        <w:t>返回书桌</w:t>
      </w:r>
      <w:bookmarkEnd w:id="3401"/>
    </w:p>
    <w:p>
      <w:pPr>
        <w:keepNext/>
        <w:spacing w:after="60" w:line="264" w:lineRule="auto"/>
      </w:pPr>
      <w:r>
        <w:rPr>
          <w:color w:val="505050"/>
          <w:sz w:val="17"/>
        </w:rPr>
        <w:t>来源 assets/scripts/ui/PhotoViewer.ts</w:t>
      </w:r>
    </w:p>
    <w:p>
      <w:bookmarkStart w:id="3402" w:name="text_03389"/>
      <w:r>
        <w:rPr>
          <w:color w:val="505050"/>
          <w:sz w:val="17"/>
        </w:rPr>
        <w:t xml:space="preserve">第25行  </w:t>
      </w:r>
      <w:r>
        <w:t>照片暂时没能打开。下面仍可读文字。</w:t>
      </w:r>
      <w:bookmarkEnd w:id="3402"/>
    </w:p>
    <w:p>
      <w:bookmarkStart w:id="3403" w:name="text_03390"/>
      <w:r>
        <w:rPr>
          <w:color w:val="505050"/>
          <w:sz w:val="17"/>
        </w:rPr>
        <w:t xml:space="preserve">第25行  </w:t>
      </w:r>
      <w:r>
        <w:t>旧物图片暂时没能打开。下面仍可读文字。</w:t>
      </w:r>
      <w:bookmarkEnd w:id="3403"/>
    </w:p>
    <w:p>
      <w:bookmarkStart w:id="3404" w:name="text_03391"/>
      <w:r>
        <w:rPr>
          <w:color w:val="505050"/>
          <w:sz w:val="17"/>
        </w:rPr>
        <w:t xml:space="preserve">第27行  </w:t>
      </w:r>
      <w:r>
        <w:t>17路</w:t>
      </w:r>
      <w:bookmarkEnd w:id="3404"/>
    </w:p>
    <w:p>
      <w:bookmarkStart w:id="3405" w:name="text_03392"/>
      <w:r>
        <w:rPr>
          <w:color w:val="505050"/>
          <w:sz w:val="17"/>
        </w:rPr>
        <w:t xml:space="preserve">第38行  </w:t>
      </w:r>
      <w:r>
        <w:t>返回相册</w:t>
      </w:r>
      <w:bookmarkEnd w:id="3405"/>
    </w:p>
    <w:p>
      <w:bookmarkStart w:id="3406" w:name="text_03393"/>
      <w:r>
        <w:rPr>
          <w:color w:val="505050"/>
          <w:sz w:val="17"/>
        </w:rPr>
        <w:t xml:space="preserve">第38行  </w:t>
      </w:r>
      <w:r>
        <w:t>放回去</w:t>
      </w:r>
      <w:bookmarkEnd w:id="3406"/>
    </w:p>
    <w:p>
      <w:bookmarkStart w:id="3407" w:name="text_03394"/>
      <w:r>
        <w:rPr>
          <w:color w:val="505050"/>
          <w:sz w:val="17"/>
        </w:rPr>
        <w:t xml:space="preserve">第41行  </w:t>
      </w:r>
      <w:r>
        <w:t>翻面</w:t>
      </w:r>
      <w:bookmarkEnd w:id="3407"/>
    </w:p>
    <w:p>
      <w:pPr>
        <w:keepNext/>
        <w:spacing w:after="60" w:line="264" w:lineRule="auto"/>
      </w:pPr>
      <w:r>
        <w:rPr>
          <w:color w:val="505050"/>
          <w:sz w:val="17"/>
        </w:rPr>
        <w:t>来源 assets/scripts/ui/SettingsPanel.ts</w:t>
      </w:r>
    </w:p>
    <w:p>
      <w:bookmarkStart w:id="3408" w:name="text_03395"/>
      <w:r>
        <w:rPr>
          <w:color w:val="505050"/>
          <w:sz w:val="17"/>
        </w:rPr>
        <w:t xml:space="preserve">第31行  </w:t>
      </w:r>
      <w:r>
        <w:t>阅读设置</w:t>
      </w:r>
      <w:bookmarkEnd w:id="3408"/>
    </w:p>
    <w:p>
      <w:bookmarkStart w:id="3409" w:name="text_03396"/>
      <w:r>
        <w:rPr>
          <w:color w:val="505050"/>
          <w:sz w:val="17"/>
        </w:rPr>
        <w:t xml:space="preserve">第32行  </w:t>
      </w:r>
      <w:r>
        <w:t>点按下面的项目可切换。</w:t>
      </w:r>
      <w:bookmarkEnd w:id="3409"/>
    </w:p>
    <w:p>
      <w:bookmarkStart w:id="3410" w:name="text_03397"/>
      <w:r>
        <w:rPr>
          <w:color w:val="505050"/>
          <w:sz w:val="17"/>
        </w:rPr>
        <w:t xml:space="preserve">第34行  </w:t>
      </w:r>
      <w:r>
        <w:t>标准</w:t>
      </w:r>
      <w:bookmarkEnd w:id="3410"/>
    </w:p>
    <w:p>
      <w:bookmarkStart w:id="3411" w:name="text_03398"/>
      <w:r>
        <w:rPr>
          <w:color w:val="505050"/>
          <w:sz w:val="17"/>
        </w:rPr>
        <w:t xml:space="preserve">第34行  </w:t>
      </w:r>
      <w:r>
        <w:t>较大</w:t>
      </w:r>
      <w:bookmarkEnd w:id="3411"/>
    </w:p>
    <w:p>
      <w:bookmarkStart w:id="3412" w:name="text_03399"/>
      <w:r>
        <w:rPr>
          <w:color w:val="505050"/>
          <w:sz w:val="17"/>
        </w:rPr>
        <w:t xml:space="preserve">第34行  </w:t>
      </w:r>
      <w:r>
        <w:t>大字</w:t>
      </w:r>
      <w:bookmarkEnd w:id="3412"/>
    </w:p>
    <w:p>
      <w:bookmarkStart w:id="3413" w:name="text_03400"/>
      <w:r>
        <w:rPr>
          <w:color w:val="505050"/>
          <w:sz w:val="17"/>
        </w:rPr>
        <w:t xml:space="preserve">第35行  </w:t>
      </w:r>
      <w:r>
        <w:t>字号：</w:t>
      </w:r>
      <w:bookmarkEnd w:id="3413"/>
    </w:p>
    <w:p>
      <w:bookmarkStart w:id="3414" w:name="text_03401"/>
      <w:r>
        <w:rPr>
          <w:color w:val="505050"/>
          <w:sz w:val="17"/>
        </w:rPr>
        <w:t xml:space="preserve">第36行  </w:t>
      </w:r>
      <w:r>
        <w:t>纸面：</w:t>
      </w:r>
      <w:bookmarkEnd w:id="3414"/>
    </w:p>
    <w:p>
      <w:bookmarkStart w:id="3415" w:name="text_03402"/>
      <w:r>
        <w:rPr>
          <w:color w:val="505050"/>
          <w:sz w:val="17"/>
        </w:rPr>
        <w:t xml:space="preserve">第36行  </w:t>
      </w:r>
      <w:r>
        <w:t>日间</w:t>
      </w:r>
      <w:bookmarkEnd w:id="3415"/>
    </w:p>
    <w:p>
      <w:bookmarkStart w:id="3416" w:name="text_03403"/>
      <w:r>
        <w:rPr>
          <w:color w:val="505050"/>
          <w:sz w:val="17"/>
        </w:rPr>
        <w:t xml:space="preserve">第36行  </w:t>
      </w:r>
      <w:r>
        <w:t>夜间</w:t>
      </w:r>
      <w:bookmarkEnd w:id="3416"/>
    </w:p>
    <w:p>
      <w:bookmarkStart w:id="3417" w:name="text_03404"/>
      <w:r>
        <w:rPr>
          <w:color w:val="505050"/>
          <w:sz w:val="17"/>
        </w:rPr>
        <w:t xml:space="preserve">第37行  </w:t>
      </w:r>
      <w:r>
        <w:t>录音音量：</w:t>
      </w:r>
      <w:bookmarkEnd w:id="3417"/>
    </w:p>
    <w:p>
      <w:bookmarkStart w:id="3418" w:name="text_03405"/>
      <w:r>
        <w:rPr>
          <w:color w:val="505050"/>
          <w:sz w:val="17"/>
        </w:rPr>
        <w:t xml:space="preserve">第37行  </w:t>
      </w:r>
      <w:r>
        <w:t>静音</w:t>
      </w:r>
      <w:bookmarkEnd w:id="3418"/>
    </w:p>
    <w:p>
      <w:bookmarkStart w:id="3419" w:name="text_03406"/>
      <w:r>
        <w:rPr>
          <w:color w:val="505050"/>
          <w:sz w:val="17"/>
        </w:rPr>
        <w:t xml:space="preserve">第37行  </w:t>
      </w:r>
      <w:r>
        <w:t>较轻</w:t>
      </w:r>
      <w:bookmarkEnd w:id="3419"/>
    </w:p>
    <w:p>
      <w:bookmarkStart w:id="3420" w:name="text_03407"/>
      <w:r>
        <w:rPr>
          <w:color w:val="505050"/>
          <w:sz w:val="17"/>
        </w:rPr>
        <w:t xml:space="preserve">第37行  </w:t>
      </w:r>
      <w:r>
        <w:t>正常</w:t>
      </w:r>
      <w:bookmarkEnd w:id="3420"/>
    </w:p>
    <w:p>
      <w:bookmarkStart w:id="3421" w:name="text_03408"/>
      <w:r>
        <w:rPr>
          <w:color w:val="505050"/>
          <w:sz w:val="17"/>
        </w:rPr>
        <w:t xml:space="preserve">第39行  </w:t>
      </w:r>
      <w:r>
        <w:t>减少动态：</w:t>
      </w:r>
      <w:bookmarkEnd w:id="3421"/>
    </w:p>
    <w:p>
      <w:bookmarkStart w:id="3422" w:name="text_03409"/>
      <w:r>
        <w:rPr>
          <w:color w:val="505050"/>
          <w:sz w:val="17"/>
        </w:rPr>
        <w:t xml:space="preserve">第39行  </w:t>
      </w:r>
      <w:r>
        <w:t>开</w:t>
      </w:r>
      <w:bookmarkEnd w:id="3422"/>
    </w:p>
    <w:p>
      <w:bookmarkStart w:id="3423" w:name="text_03410"/>
      <w:r>
        <w:rPr>
          <w:color w:val="505050"/>
          <w:sz w:val="17"/>
        </w:rPr>
        <w:t xml:space="preserve">第39行  </w:t>
      </w:r>
      <w:r>
        <w:t>关</w:t>
      </w:r>
      <w:bookmarkEnd w:id="3423"/>
    </w:p>
    <w:p>
      <w:bookmarkStart w:id="3424" w:name="text_03411"/>
      <w:r>
        <w:rPr>
          <w:color w:val="505050"/>
          <w:sz w:val="17"/>
        </w:rPr>
        <w:t xml:space="preserve">第40行  </w:t>
      </w:r>
      <w:r>
        <w:t>雨停了。他把窗户开了一点，回去收桌上的碗。</w:t>
      </w:r>
      <w:bookmarkEnd w:id="3424"/>
    </w:p>
    <w:p>
      <w:bookmarkStart w:id="3425" w:name="text_03412"/>
      <w:r>
        <w:rPr>
          <w:color w:val="505050"/>
          <w:sz w:val="17"/>
        </w:rPr>
        <w:t xml:space="preserve">第44行  </w:t>
      </w:r>
      <w:r>
        <w:t>阅读设置暂时不能保存，本页仍可使用。</w:t>
      </w:r>
      <w:bookmarkEnd w:id="3425"/>
    </w:p>
    <w:p>
      <w:bookmarkStart w:id="3426" w:name="text_03413"/>
      <w:r>
        <w:rPr>
          <w:color w:val="505050"/>
          <w:sz w:val="17"/>
        </w:rPr>
        <w:t xml:space="preserve">第47行  </w:t>
      </w:r>
      <w:r>
        <w:t>返回</w:t>
      </w:r>
      <w:bookmarkEnd w:id="3426"/>
    </w:p>
    <w:p>
      <w:pPr>
        <w:keepNext/>
        <w:spacing w:after="60" w:line="264" w:lineRule="auto"/>
      </w:pPr>
      <w:r>
        <w:rPr>
          <w:color w:val="505050"/>
          <w:sz w:val="17"/>
        </w:rPr>
        <w:t>来源 assets/scripts/ui/SharedScenes.ts</w:t>
      </w:r>
    </w:p>
    <w:p>
      <w:bookmarkStart w:id="3427" w:name="text_03414"/>
      <w:r>
        <w:rPr>
          <w:color w:val="505050"/>
          <w:sz w:val="17"/>
        </w:rPr>
        <w:t xml:space="preserve">第23行  </w:t>
      </w:r>
      <w:r>
        <w:t>与</w:t>
      </w:r>
      <w:bookmarkEnd w:id="3427"/>
    </w:p>
    <w:p>
      <w:bookmarkStart w:id="3428" w:name="text_03415"/>
      <w:r>
        <w:rPr>
          <w:color w:val="505050"/>
          <w:sz w:val="17"/>
        </w:rPr>
        <w:t xml:space="preserve">第24行  </w:t>
      </w:r>
      <w:r>
        <w:t>家中</w:t>
      </w:r>
      <w:bookmarkEnd w:id="3428"/>
    </w:p>
    <w:p>
      <w:bookmarkStart w:id="3429" w:name="text_03416"/>
      <w:r>
        <w:rPr>
          <w:color w:val="505050"/>
          <w:sz w:val="17"/>
        </w:rPr>
        <w:t xml:space="preserve">第28行  </w:t>
      </w:r>
      <w:r>
        <w:t>周叙家</w:t>
      </w:r>
      <w:bookmarkEnd w:id="3429"/>
    </w:p>
    <w:p>
      <w:bookmarkStart w:id="3430" w:name="text_03417"/>
      <w:r>
        <w:rPr>
          <w:color w:val="505050"/>
          <w:sz w:val="17"/>
        </w:rPr>
        <w:t xml:space="preserve">第30行  </w:t>
      </w:r>
      <w:r>
        <w:t>许知夏家</w:t>
      </w:r>
      <w:bookmarkEnd w:id="3430"/>
    </w:p>
    <w:p>
      <w:bookmarkStart w:id="3431" w:name="text_03418"/>
      <w:r>
        <w:rPr>
          <w:color w:val="505050"/>
          <w:sz w:val="17"/>
        </w:rPr>
        <w:t xml:space="preserve">第31行  </w:t>
      </w:r>
      <w:r>
        <w:t>17路公交</w:t>
      </w:r>
      <w:bookmarkEnd w:id="3431"/>
    </w:p>
    <w:p>
      <w:bookmarkStart w:id="3432" w:name="text_03419"/>
      <w:r>
        <w:rPr>
          <w:color w:val="505050"/>
          <w:sz w:val="17"/>
        </w:rPr>
        <w:t xml:space="preserve">第32行  </w:t>
      </w:r>
      <w:r>
        <w:t>旧体育馆</w:t>
      </w:r>
      <w:bookmarkEnd w:id="3432"/>
    </w:p>
    <w:p>
      <w:bookmarkStart w:id="3433" w:name="text_03420"/>
      <w:r>
        <w:rPr>
          <w:color w:val="505050"/>
          <w:sz w:val="17"/>
        </w:rPr>
        <w:t xml:space="preserve">第35行  </w:t>
      </w:r>
      <w:r>
        <w:t>周叙大学宿舍</w:t>
      </w:r>
      <w:bookmarkEnd w:id="3433"/>
    </w:p>
    <w:p>
      <w:bookmarkStart w:id="3434" w:name="text_03421"/>
      <w:r>
        <w:rPr>
          <w:color w:val="505050"/>
          <w:sz w:val="17"/>
        </w:rPr>
        <w:t xml:space="preserve">第37行  </w:t>
      </w:r>
      <w:r>
        <w:t>周叙的大学</w:t>
      </w:r>
      <w:bookmarkEnd w:id="3434"/>
    </w:p>
    <w:p>
      <w:bookmarkStart w:id="3435" w:name="text_03422"/>
      <w:r>
        <w:rPr>
          <w:color w:val="505050"/>
          <w:sz w:val="17"/>
        </w:rPr>
        <w:t xml:space="preserve">第39行  </w:t>
      </w:r>
      <w:r>
        <w:t>设备厂办公室</w:t>
      </w:r>
      <w:bookmarkEnd w:id="3435"/>
    </w:p>
    <w:p>
      <w:bookmarkStart w:id="3436" w:name="text_03423"/>
      <w:r>
        <w:rPr>
          <w:color w:val="505050"/>
          <w:sz w:val="17"/>
        </w:rPr>
        <w:t xml:space="preserve">第39行  </w:t>
      </w:r>
      <w:r>
        <w:t>省内设备公司</w:t>
      </w:r>
      <w:bookmarkEnd w:id="3436"/>
    </w:p>
    <w:p>
      <w:bookmarkStart w:id="3437" w:name="text_03424"/>
      <w:r>
        <w:rPr>
          <w:color w:val="505050"/>
          <w:sz w:val="17"/>
        </w:rPr>
        <w:t xml:space="preserve">第41行  </w:t>
      </w:r>
      <w:r>
        <w:t>单位</w:t>
      </w:r>
      <w:bookmarkEnd w:id="3437"/>
    </w:p>
    <w:p>
      <w:bookmarkStart w:id="3438" w:name="text_03425"/>
      <w:r>
        <w:rPr>
          <w:color w:val="505050"/>
          <w:sz w:val="17"/>
        </w:rPr>
        <w:t xml:space="preserve">第42行  </w:t>
      </w:r>
      <w:r>
        <w:t>工作地出租屋</w:t>
      </w:r>
      <w:bookmarkEnd w:id="3438"/>
    </w:p>
    <w:p>
      <w:bookmarkStart w:id="3439" w:name="text_03426"/>
      <w:r>
        <w:rPr>
          <w:color w:val="505050"/>
          <w:sz w:val="17"/>
        </w:rPr>
        <w:t xml:space="preserve">第42行  </w:t>
      </w:r>
      <w:r>
        <w:t>出租屋</w:t>
      </w:r>
      <w:bookmarkEnd w:id="3439"/>
    </w:p>
    <w:p>
      <w:bookmarkStart w:id="3440" w:name="text_03427"/>
      <w:r>
        <w:rPr>
          <w:color w:val="505050"/>
          <w:sz w:val="17"/>
        </w:rPr>
        <w:t xml:space="preserve">第42行  </w:t>
      </w:r>
      <w:r>
        <w:t>新出租屋</w:t>
      </w:r>
      <w:bookmarkEnd w:id="3440"/>
    </w:p>
    <w:p>
      <w:bookmarkStart w:id="3441" w:name="text_03428"/>
      <w:r>
        <w:rPr>
          <w:color w:val="505050"/>
          <w:sz w:val="17"/>
        </w:rPr>
        <w:t xml:space="preserve">第44行  </w:t>
      </w:r>
      <w:r>
        <w:t>南城车站</w:t>
      </w:r>
      <w:bookmarkEnd w:id="3441"/>
    </w:p>
    <w:p>
      <w:bookmarkStart w:id="3442" w:name="text_03429"/>
      <w:r>
        <w:rPr>
          <w:color w:val="505050"/>
          <w:sz w:val="17"/>
        </w:rPr>
        <w:t xml:space="preserve">第44行  </w:t>
      </w:r>
      <w:r>
        <w:t>南城车站候车区</w:t>
      </w:r>
      <w:bookmarkEnd w:id="3442"/>
    </w:p>
    <w:p>
      <w:bookmarkStart w:id="3443" w:name="text_03430"/>
      <w:r>
        <w:rPr>
          <w:color w:val="505050"/>
          <w:sz w:val="17"/>
        </w:rPr>
        <w:t xml:space="preserve">第44行  </w:t>
      </w:r>
      <w:r>
        <w:t>南城车站检票口</w:t>
      </w:r>
      <w:bookmarkEnd w:id="3443"/>
    </w:p>
    <w:p>
      <w:bookmarkStart w:id="3444" w:name="text_03431"/>
      <w:r>
        <w:rPr>
          <w:color w:val="505050"/>
          <w:sz w:val="17"/>
        </w:rPr>
        <w:t xml:space="preserve">第46行  </w:t>
      </w:r>
      <w:r>
        <w:t>照相店</w:t>
      </w:r>
      <w:bookmarkEnd w:id="3444"/>
    </w:p>
    <w:p>
      <w:bookmarkStart w:id="3445" w:name="text_03432"/>
      <w:r>
        <w:rPr>
          <w:color w:val="505050"/>
          <w:sz w:val="17"/>
        </w:rPr>
        <w:t xml:space="preserve">第46行  </w:t>
      </w:r>
      <w:r>
        <w:t>南城照相店</w:t>
      </w:r>
      <w:bookmarkEnd w:id="3445"/>
    </w:p>
    <w:p>
      <w:bookmarkStart w:id="3446" w:name="text_03433"/>
      <w:r>
        <w:rPr>
          <w:color w:val="505050"/>
          <w:sz w:val="17"/>
        </w:rPr>
        <w:t xml:space="preserve">第48行  </w:t>
      </w:r>
      <w:r>
        <w:t>南城旧街</w:t>
      </w:r>
      <w:bookmarkEnd w:id="3446"/>
    </w:p>
    <w:p>
      <w:bookmarkStart w:id="3447" w:name="text_03434"/>
      <w:r>
        <w:rPr>
          <w:color w:val="505050"/>
          <w:sz w:val="17"/>
        </w:rPr>
        <w:t xml:space="preserve">第48行  </w:t>
      </w:r>
      <w:r>
        <w:t>南城街边</w:t>
      </w:r>
      <w:bookmarkEnd w:id="3447"/>
    </w:p>
    <w:p>
      <w:bookmarkStart w:id="3448" w:name="text_03435"/>
      <w:r>
        <w:rPr>
          <w:color w:val="505050"/>
          <w:sz w:val="17"/>
        </w:rPr>
        <w:t xml:space="preserve">第48行  </w:t>
      </w:r>
      <w:r>
        <w:t>周叙家楼下</w:t>
      </w:r>
      <w:bookmarkEnd w:id="3448"/>
    </w:p>
    <w:p>
      <w:bookmarkStart w:id="3449" w:name="text_03436"/>
      <w:r>
        <w:rPr>
          <w:color w:val="505050"/>
          <w:sz w:val="17"/>
        </w:rPr>
        <w:t xml:space="preserve">第50行  </w:t>
      </w:r>
      <w:r>
        <w:t>南城小饭店</w:t>
      </w:r>
      <w:bookmarkEnd w:id="3449"/>
    </w:p>
    <w:p>
      <w:bookmarkStart w:id="3450" w:name="text_03437"/>
      <w:r>
        <w:rPr>
          <w:color w:val="505050"/>
          <w:sz w:val="17"/>
        </w:rPr>
        <w:t xml:space="preserve">第50行  </w:t>
      </w:r>
      <w:r>
        <w:t>面店</w:t>
      </w:r>
      <w:bookmarkEnd w:id="3450"/>
    </w:p>
    <w:p>
      <w:bookmarkStart w:id="3451" w:name="text_03438"/>
      <w:r>
        <w:rPr>
          <w:color w:val="505050"/>
          <w:sz w:val="17"/>
        </w:rPr>
        <w:t xml:space="preserve">第52行  </w:t>
      </w:r>
      <w:r>
        <w:t>南城医院</w:t>
      </w:r>
      <w:bookmarkEnd w:id="3451"/>
    </w:p>
    <w:p>
      <w:pPr>
        <w:keepNext/>
        <w:spacing w:after="60" w:line="264" w:lineRule="auto"/>
      </w:pPr>
      <w:r>
        <w:rPr>
          <w:color w:val="505050"/>
          <w:sz w:val="17"/>
        </w:rPr>
        <w:t>来源 assets/scripts/ui/StoryView.ts</w:t>
      </w:r>
    </w:p>
    <w:p>
      <w:bookmarkStart w:id="3452" w:name="text_03439"/>
      <w:r>
        <w:rPr>
          <w:color w:val="505050"/>
          <w:sz w:val="17"/>
        </w:rPr>
        <w:t xml:space="preserve">第45行  </w:t>
      </w:r>
      <w:r>
        <w:t>正在打开……</w:t>
      </w:r>
      <w:bookmarkEnd w:id="3452"/>
    </w:p>
    <w:p>
      <w:bookmarkStart w:id="3453" w:name="text_03440"/>
      <w:r>
        <w:rPr>
          <w:color w:val="505050"/>
          <w:sz w:val="17"/>
        </w:rPr>
        <w:t xml:space="preserve">第56行  </w:t>
      </w:r>
      <w:r>
        <w:t>暂时无法打开。请重试。</w:t>
      </w:r>
      <w:bookmarkEnd w:id="3453"/>
    </w:p>
    <w:p>
      <w:bookmarkStart w:id="3454" w:name="text_03441"/>
      <w:r>
        <w:rPr>
          <w:color w:val="505050"/>
          <w:sz w:val="17"/>
        </w:rPr>
        <w:t xml:space="preserve">第78行  </w:t>
      </w:r>
      <w:r>
        <w:t>重试</w:t>
      </w:r>
      <w:bookmarkEnd w:id="3454"/>
    </w:p>
    <w:p>
      <w:bookmarkStart w:id="3455" w:name="text_03442"/>
      <w:r>
        <w:rPr>
          <w:color w:val="505050"/>
          <w:sz w:val="17"/>
        </w:rPr>
        <w:t xml:space="preserve">第94行  </w:t>
      </w:r>
      <w:r>
        <w:t>返回书桌</w:t>
      </w:r>
      <w:bookmarkEnd w:id="3455"/>
    </w:p>
    <w:p>
      <w:bookmarkStart w:id="3456" w:name="text_03443"/>
      <w:r>
        <w:rPr>
          <w:color w:val="505050"/>
          <w:sz w:val="17"/>
        </w:rPr>
        <w:t xml:space="preserve">第106行  </w:t>
      </w:r>
      <w:r>
        <w:t>暂时无法返回。请重试。</w:t>
      </w:r>
      <w:bookmarkEnd w:id="3456"/>
    </w:p>
    <w:p>
      <w:bookmarkStart w:id="3457" w:name="text_03444"/>
      <w:r>
        <w:rPr>
          <w:color w:val="505050"/>
          <w:sz w:val="17"/>
        </w:rPr>
        <w:t xml:space="preserve">第111行  </w:t>
      </w:r>
      <w:r>
        <w:t>阅读设置</w:t>
      </w:r>
      <w:bookmarkEnd w:id="3457"/>
    </w:p>
    <w:p>
      <w:bookmarkStart w:id="3458" w:name="text_03445"/>
      <w:r>
        <w:rPr>
          <w:color w:val="505050"/>
          <w:sz w:val="17"/>
        </w:rPr>
        <w:t xml:space="preserve">第125行  </w:t>
      </w:r>
      <w:r>
        <w:t>残缺</w:t>
      </w:r>
      <w:bookmarkEnd w:id="3458"/>
    </w:p>
    <w:p>
      <w:bookmarkStart w:id="3459" w:name="text_03446"/>
      <w:r>
        <w:rPr>
          <w:color w:val="505050"/>
          <w:sz w:val="17"/>
        </w:rPr>
        <w:t xml:space="preserve">第125行  </w:t>
      </w:r>
      <w:r>
        <w:t>出现矛盾</w:t>
      </w:r>
      <w:bookmarkEnd w:id="3459"/>
    </w:p>
    <w:p>
      <w:bookmarkStart w:id="3460" w:name="text_03447"/>
      <w:r>
        <w:rPr>
          <w:color w:val="505050"/>
          <w:sz w:val="17"/>
        </w:rPr>
        <w:t xml:space="preserve">第125行  </w:t>
      </w:r>
      <w:r>
        <w:t>重新理解</w:t>
      </w:r>
      <w:bookmarkEnd w:id="3460"/>
    </w:p>
    <w:p>
      <w:bookmarkStart w:id="3461" w:name="text_03448"/>
      <w:r>
        <w:rPr>
          <w:color w:val="505050"/>
          <w:sz w:val="17"/>
        </w:rPr>
        <w:t xml:space="preserve">第125行  </w:t>
      </w:r>
      <w:r>
        <w:t>完整</w:t>
      </w:r>
      <w:bookmarkEnd w:id="3461"/>
    </w:p>
    <w:p>
      <w:bookmarkStart w:id="3462" w:name="text_03449"/>
      <w:r>
        <w:rPr>
          <w:color w:val="505050"/>
          <w:sz w:val="17"/>
        </w:rPr>
        <w:t xml:space="preserve">第131行  </w:t>
      </w:r>
      <w:r>
        <w:t>当前内容读完了。</w:t>
      </w:r>
      <w:bookmarkEnd w:id="3462"/>
    </w:p>
    <w:p>
      <w:bookmarkStart w:id="3463" w:name="text_03450"/>
      <w:r>
        <w:rPr>
          <w:color w:val="505050"/>
          <w:sz w:val="17"/>
        </w:rPr>
        <w:t xml:space="preserve">第132行  </w:t>
      </w:r>
      <w:r>
        <w:t>可以退出，稍后从这里继续。</w:t>
      </w:r>
      <w:bookmarkEnd w:id="3463"/>
    </w:p>
    <w:p>
      <w:bookmarkStart w:id="3464" w:name="text_03451"/>
      <w:r>
        <w:rPr>
          <w:color w:val="505050"/>
          <w:sz w:val="17"/>
        </w:rPr>
        <w:t xml:space="preserve">第149行  </w:t>
      </w:r>
      <w:r>
        <w:t>这一页读完了。</w:t>
      </w:r>
      <w:bookmarkEnd w:id="3464"/>
    </w:p>
    <w:p>
      <w:bookmarkStart w:id="3465" w:name="text_03452"/>
      <w:r>
        <w:rPr>
          <w:color w:val="505050"/>
          <w:sz w:val="17"/>
        </w:rPr>
        <w:t xml:space="preserve">第150行  </w:t>
      </w:r>
      <w:r>
        <w:t>再读一遍</w:t>
      </w:r>
      <w:bookmarkEnd w:id="3465"/>
    </w:p>
    <w:p>
      <w:bookmarkStart w:id="3466" w:name="text_03453"/>
      <w:r>
        <w:rPr>
          <w:color w:val="505050"/>
          <w:sz w:val="17"/>
        </w:rPr>
        <w:t xml:space="preserve">第151行  </w:t>
      </w:r>
      <w:r>
        <w:t>回到首页</w:t>
      </w:r>
      <w:bookmarkEnd w:id="3466"/>
    </w:p>
    <w:p>
      <w:bookmarkStart w:id="3467" w:name="text_03454"/>
      <w:r>
        <w:rPr>
          <w:color w:val="505050"/>
          <w:sz w:val="17"/>
        </w:rPr>
        <w:t xml:space="preserve">第182行  </w:t>
      </w:r>
      <w:r>
        <w:t>继续</w:t>
      </w:r>
      <w:bookmarkEnd w:id="3467"/>
    </w:p>
    <w:p>
      <w:bookmarkStart w:id="3468" w:name="text_03455"/>
      <w:r>
        <w:rPr>
          <w:color w:val="505050"/>
          <w:sz w:val="17"/>
        </w:rPr>
        <w:t xml:space="preserve">第187行  </w:t>
      </w:r>
      <w:r>
        <w:t>继续</w:t>
      </w:r>
      <w:bookmarkEnd w:id="3468"/>
    </w:p>
    <w:p>
      <w:bookmarkStart w:id="3469" w:name="text_03456"/>
      <w:r>
        <w:rPr>
          <w:color w:val="505050"/>
          <w:sz w:val="17"/>
        </w:rPr>
        <w:t xml:space="preserve">第190行  </w:t>
      </w:r>
      <w:r>
        <w:t>该片段暂时无法继续。</w:t>
      </w:r>
      <w:bookmarkEnd w:id="3469"/>
    </w:p>
    <w:p>
      <w:bookmarkStart w:id="3470" w:name="text_03457"/>
      <w:r>
        <w:rPr>
          <w:color w:val="505050"/>
          <w:sz w:val="17"/>
        </w:rPr>
        <w:t xml:space="preserve">第198行  </w:t>
      </w:r>
      <w:r>
        <w:t>重试保存</w:t>
      </w:r>
      <w:bookmarkEnd w:id="3470"/>
    </w:p>
    <w:p>
      <w:bookmarkStart w:id="3471" w:name="text_03458"/>
      <w:r>
        <w:rPr>
          <w:color w:val="505050"/>
          <w:sz w:val="17"/>
        </w:rPr>
        <w:t xml:space="preserve">第209行  </w:t>
      </w:r>
      <w:r>
        <w:t>先看看照片和信封。</w:t>
      </w:r>
      <w:bookmarkEnd w:id="3471"/>
    </w:p>
    <w:p>
      <w:bookmarkStart w:id="3472" w:name="text_03459"/>
      <w:r>
        <w:rPr>
          <w:color w:val="505050"/>
          <w:sz w:val="17"/>
        </w:rPr>
        <w:t xml:space="preserve">第211行  </w:t>
      </w:r>
      <w:r>
        <w:t>（看过）</w:t>
      </w:r>
      <w:bookmarkEnd w:id="3472"/>
    </w:p>
    <w:p>
      <w:bookmarkStart w:id="3473" w:name="text_03460"/>
      <w:r>
        <w:rPr>
          <w:color w:val="505050"/>
          <w:sz w:val="17"/>
        </w:rPr>
        <w:t xml:space="preserve">第214行  </w:t>
      </w:r>
      <w:r>
        <w:t>收好纸箱</w:t>
      </w:r>
      <w:bookmarkEnd w:id="3473"/>
    </w:p>
    <w:p>
      <w:bookmarkStart w:id="3474" w:name="preview"/>
      <w:pPr>
        <w:pStyle w:val="Heading1"/>
      </w:pPr>
      <w:r>
        <w:t>独立设计预览文字</w:t>
      </w:r>
      <w:bookmarkEnd w:id="3474"/>
    </w:p>
    <w:p>
      <w:r>
        <w:t>本节为独立布局预览中的文字，按源码完整保留，不作为正常剧情界面已展示的证明。</w:t>
      </w:r>
    </w:p>
    <w:p>
      <w:pPr>
        <w:keepNext/>
        <w:spacing w:after="60" w:line="264" w:lineRule="auto"/>
      </w:pPr>
      <w:r>
        <w:rPr>
          <w:color w:val="505050"/>
          <w:sz w:val="17"/>
        </w:rPr>
        <w:t>来源 assets/scripts/ui/VisualDraft.ts</w:t>
      </w:r>
    </w:p>
    <w:p>
      <w:bookmarkStart w:id="3475" w:name="text_03461"/>
      <w:r>
        <w:rPr>
          <w:color w:val="505050"/>
          <w:sz w:val="17"/>
        </w:rPr>
        <w:t xml:space="preserve">第27行  </w:t>
      </w:r>
      <w:r>
        <w:t>遗憾</w:t>
      </w:r>
      <w:bookmarkEnd w:id="3475"/>
    </w:p>
    <w:p>
      <w:bookmarkStart w:id="3476" w:name="text_03462"/>
      <w:r>
        <w:rPr>
          <w:color w:val="505050"/>
          <w:sz w:val="17"/>
        </w:rPr>
        <w:t xml:space="preserve">第28行  </w:t>
      </w:r>
      <w:r>
        <w:t>2037 · 九月</w:t>
      </w:r>
      <w:bookmarkEnd w:id="3476"/>
    </w:p>
    <w:p>
      <w:bookmarkStart w:id="3477" w:name="text_03463"/>
      <w:r>
        <w:rPr>
          <w:color w:val="505050"/>
          <w:sz w:val="17"/>
        </w:rPr>
        <w:t xml:space="preserve">第31行  </w:t>
      </w:r>
      <w:r>
        <w:t>继续阅读</w:t>
      </w:r>
      <w:bookmarkEnd w:id="3477"/>
    </w:p>
    <w:p>
      <w:bookmarkStart w:id="3478" w:name="text_03464"/>
      <w:r>
        <w:rPr>
          <w:color w:val="505050"/>
          <w:sz w:val="17"/>
        </w:rPr>
        <w:t xml:space="preserve">第32行  </w:t>
      </w:r>
      <w:r>
        <w:t>旧相册</w:t>
      </w:r>
      <w:bookmarkEnd w:id="3478"/>
    </w:p>
    <w:p>
      <w:bookmarkStart w:id="3479" w:name="text_03465"/>
      <w:r>
        <w:rPr>
          <w:color w:val="505050"/>
          <w:sz w:val="17"/>
        </w:rPr>
        <w:t xml:space="preserve">第33行  </w:t>
      </w:r>
      <w:r>
        <w:t>01.mp3</w:t>
      </w:r>
      <w:bookmarkEnd w:id="3479"/>
    </w:p>
    <w:p>
      <w:bookmarkStart w:id="3480" w:name="text_03466"/>
      <w:r>
        <w:rPr>
          <w:color w:val="505050"/>
          <w:sz w:val="17"/>
        </w:rPr>
        <w:t xml:space="preserve">第34行  </w:t>
      </w:r>
      <w:r>
        <w:t>书桌上的信，接着上次读。</w:t>
      </w:r>
      <w:bookmarkEnd w:id="3480"/>
    </w:p>
    <w:p>
      <w:bookmarkStart w:id="3481" w:name="text_03467"/>
      <w:r>
        <w:rPr>
          <w:color w:val="505050"/>
          <w:sz w:val="17"/>
        </w:rPr>
        <w:t xml:space="preserve">第35行  </w:t>
      </w:r>
      <w:r>
        <w:t>Aa</w:t>
      </w:r>
      <w:bookmarkEnd w:id="3481"/>
    </w:p>
    <w:p>
      <w:bookmarkStart w:id="3482" w:name="text_03468"/>
      <w:r>
        <w:rPr>
          <w:color w:val="505050"/>
          <w:sz w:val="17"/>
        </w:rPr>
        <w:t xml:space="preserve">第42行  </w:t>
      </w:r>
      <w:r>
        <w:t>2007.09.07 · 17路公交</w:t>
      </w:r>
      <w:bookmarkEnd w:id="3482"/>
    </w:p>
    <w:p>
      <w:bookmarkStart w:id="3483" w:name="text_03469"/>
      <w:r>
        <w:rPr>
          <w:color w:val="505050"/>
          <w:sz w:val="17"/>
        </w:rPr>
        <w:t xml:space="preserve">第42行  </w:t>
      </w:r>
      <w:r>
        <w:t>2037.09.07 · 雨夜</w:t>
      </w:r>
      <w:bookmarkEnd w:id="3483"/>
    </w:p>
    <w:p>
      <w:bookmarkStart w:id="3484" w:name="text_03470"/>
      <w:r>
        <w:rPr>
          <w:color w:val="505050"/>
          <w:sz w:val="17"/>
        </w:rPr>
        <w:t xml:space="preserve">第43行  </w:t>
      </w:r>
      <w:r>
        <w:t>靠窗的位置</w:t>
      </w:r>
      <w:bookmarkEnd w:id="3484"/>
    </w:p>
    <w:p>
      <w:bookmarkStart w:id="3485" w:name="text_03471"/>
      <w:r>
        <w:rPr>
          <w:color w:val="505050"/>
          <w:sz w:val="17"/>
        </w:rPr>
        <w:t xml:space="preserve">第43行  </w:t>
      </w:r>
      <w:r>
        <w:t>雨夜回家</w:t>
      </w:r>
      <w:bookmarkEnd w:id="3485"/>
    </w:p>
    <w:p>
      <w:bookmarkStart w:id="3486" w:name="text_03472"/>
      <w:r>
        <w:rPr>
          <w:color w:val="505050"/>
          <w:sz w:val="17"/>
        </w:rPr>
        <w:t xml:space="preserve">第44行  </w:t>
      </w:r>
      <w:r>
        <w:t>Aa</w:t>
      </w:r>
      <w:bookmarkEnd w:id="3486"/>
    </w:p>
    <w:p>
      <w:bookmarkStart w:id="3487" w:name="text_03473"/>
      <w:r>
        <w:rPr>
          <w:color w:val="505050"/>
          <w:sz w:val="17"/>
        </w:rPr>
        <w:t xml:space="preserve">第46行  </w:t>
      </w:r>
      <w:r>
        <w:t>要怎么向程安然说起许知夏？</w:t>
      </w:r>
      <w:bookmarkEnd w:id="3487"/>
    </w:p>
    <w:p>
      <w:bookmarkStart w:id="3488" w:name="text_03474"/>
      <w:r>
        <w:rPr>
          <w:color w:val="505050"/>
          <w:sz w:val="17"/>
        </w:rPr>
        <w:t xml:space="preserve">第47行  </w:t>
      </w:r>
      <w:r>
        <w:t>高中同学。</w:t>
      </w:r>
      <w:bookmarkEnd w:id="3488"/>
    </w:p>
    <w:p>
      <w:bookmarkStart w:id="3489" w:name="text_03475"/>
      <w:r>
        <w:rPr>
          <w:color w:val="505050"/>
          <w:sz w:val="17"/>
        </w:rPr>
        <w:t xml:space="preserve">第47行  </w:t>
      </w:r>
      <w:r>
        <w:t>以前喜欢过的人。</w:t>
      </w:r>
      <w:bookmarkEnd w:id="3489"/>
    </w:p>
    <w:p>
      <w:bookmarkStart w:id="3490" w:name="text_03476"/>
      <w:r>
        <w:rPr>
          <w:color w:val="505050"/>
          <w:sz w:val="17"/>
        </w:rPr>
        <w:t xml:space="preserve">第47行  </w:t>
      </w:r>
      <w:r>
        <w:t>以前很熟的朋友。</w:t>
      </w:r>
      <w:bookmarkEnd w:id="3490"/>
    </w:p>
    <w:p>
      <w:bookmarkStart w:id="3491" w:name="text_03477"/>
      <w:r>
        <w:rPr>
          <w:color w:val="505050"/>
          <w:sz w:val="17"/>
        </w:rPr>
        <w:t xml:space="preserve">第58行  </w:t>
      </w:r>
      <w:r>
        <w:t>程安然</w:t>
      </w:r>
      <w:bookmarkEnd w:id="3491"/>
    </w:p>
    <w:p>
      <w:bookmarkStart w:id="3492" w:name="text_03478"/>
      <w:r>
        <w:rPr>
          <w:color w:val="505050"/>
          <w:sz w:val="17"/>
        </w:rPr>
        <w:t xml:space="preserve">第58行  </w:t>
      </w:r>
      <w:r>
        <w:t>周叙</w:t>
      </w:r>
      <w:bookmarkEnd w:id="3492"/>
    </w:p>
    <w:p>
      <w:bookmarkStart w:id="3493" w:name="text_03479"/>
      <w:r>
        <w:rPr>
          <w:color w:val="505050"/>
          <w:sz w:val="17"/>
        </w:rPr>
        <w:t xml:space="preserve">第58行  </w:t>
      </w:r>
      <w:r>
        <w:t>周满</w:t>
      </w:r>
      <w:bookmarkEnd w:id="3493"/>
    </w:p>
    <w:p>
      <w:bookmarkStart w:id="3494" w:name="text_03480"/>
      <w:r>
        <w:rPr>
          <w:color w:val="505050"/>
          <w:sz w:val="17"/>
        </w:rPr>
        <w:t xml:space="preserve">第58行  </w:t>
      </w:r>
      <w:r>
        <w:t>许知夏</w:t>
      </w:r>
      <w:bookmarkEnd w:id="3494"/>
    </w:p>
    <w:p>
      <w:bookmarkStart w:id="3495" w:name="text_03481"/>
      <w:r>
        <w:rPr>
          <w:color w:val="505050"/>
          <w:sz w:val="17"/>
        </w:rPr>
        <w:t xml:space="preserve">第58行  </w:t>
      </w:r>
      <w:r>
        <w:t>周叙</w:t>
      </w:r>
      <w:bookmarkEnd w:id="3495"/>
    </w:p>
    <w:p>
      <w:bookmarkStart w:id="3496" w:name="text_03482"/>
      <w:r>
        <w:rPr>
          <w:color w:val="505050"/>
          <w:sz w:val="17"/>
        </w:rPr>
        <w:t xml:space="preserve">第65行  </w:t>
      </w:r>
      <w:r>
        <w:t>继续</w:t>
      </w:r>
      <w:bookmarkEnd w:id="3496"/>
    </w:p>
    <w:p>
      <w:bookmarkStart w:id="3497" w:name="voice"/>
      <w:pPr>
        <w:pStyle w:val="Heading1"/>
      </w:pPr>
      <w:r>
        <w:t>实际录音口述台词</w:t>
      </w:r>
      <w:bookmarkEnd w:id="3497"/>
    </w:p>
    <w:p>
      <w:r>
        <w:t>以下按实际音频制作清单收录第三版两名角色的口述台词。完整录音约63.53秒，第一章使用前16.66秒，第八章使用完整文件；音色保持用户确认的版本。</w:t>
      </w:r>
    </w:p>
    <w:p>
      <w:pPr>
        <w:keepNext/>
        <w:spacing w:after="60" w:line="264" w:lineRule="auto"/>
      </w:pPr>
      <w:r>
        <w:rPr>
          <w:color w:val="505050"/>
          <w:sz w:val="17"/>
        </w:rPr>
        <w:t>来源 art/original/audio/manifest.json</w:t>
      </w:r>
    </w:p>
    <w:p>
      <w:bookmarkStart w:id="3498" w:name="text_03483"/>
      <w:r>
        <w:rPr>
          <w:color w:val="505050"/>
          <w:sz w:val="17"/>
        </w:rPr>
        <w:t xml:space="preserve">许知夏  0.00至9.52秒  </w:t>
      </w:r>
      <w:r>
        <w:t>喂？听得到吗？周叙，你别装死。不是你说让我试一下录音功能吗？现在我录了，你又不说话。</w:t>
      </w:r>
      <w:bookmarkEnd w:id="3498"/>
    </w:p>
    <w:p>
      <w:bookmarkStart w:id="3499" w:name="text_03484"/>
      <w:r>
        <w:rPr>
          <w:color w:val="505050"/>
          <w:sz w:val="17"/>
        </w:rPr>
        <w:t xml:space="preserve">周叙  9.72至14.84秒  </w:t>
      </w:r>
      <w:r>
        <w:t>我不知道说什么。你离近点，刚才那句会不会没录上？</w:t>
      </w:r>
      <w:bookmarkEnd w:id="3499"/>
    </w:p>
    <w:p>
      <w:bookmarkStart w:id="3500" w:name="text_03485"/>
      <w:r>
        <w:rPr>
          <w:color w:val="505050"/>
          <w:sz w:val="17"/>
        </w:rPr>
        <w:t xml:space="preserve">许知夏  15.04至16.66秒  </w:t>
      </w:r>
      <w:r>
        <w:t>等一下。车来了。</w:t>
      </w:r>
      <w:bookmarkEnd w:id="3500"/>
    </w:p>
    <w:p>
      <w:bookmarkStart w:id="3501" w:name="text_03486"/>
      <w:r>
        <w:rPr>
          <w:color w:val="505050"/>
          <w:sz w:val="17"/>
        </w:rPr>
        <w:t xml:space="preserve">许知夏  16.94至20.35秒  </w:t>
      </w:r>
      <w:r>
        <w:t>哦，是隔壁班的车。你刚说什么？</w:t>
      </w:r>
      <w:bookmarkEnd w:id="3501"/>
    </w:p>
    <w:p>
      <w:bookmarkStart w:id="3502" w:name="text_03487"/>
      <w:r>
        <w:rPr>
          <w:color w:val="505050"/>
          <w:sz w:val="17"/>
        </w:rPr>
        <w:t xml:space="preserve">周叙  20.55至21.74秒  </w:t>
      </w:r>
      <w:r>
        <w:t>让你离近点。</w:t>
      </w:r>
      <w:bookmarkEnd w:id="3502"/>
    </w:p>
    <w:p>
      <w:bookmarkStart w:id="3503" w:name="text_03488"/>
      <w:r>
        <w:rPr>
          <w:color w:val="505050"/>
          <w:sz w:val="17"/>
        </w:rPr>
        <w:t xml:space="preserve">许知夏  21.94至25.43秒  </w:t>
      </w:r>
      <w:r>
        <w:t>这么近啊。你先听听，能不能听清。</w:t>
      </w:r>
      <w:bookmarkEnd w:id="3503"/>
    </w:p>
    <w:p>
      <w:bookmarkStart w:id="3504" w:name="text_03489"/>
      <w:r>
        <w:rPr>
          <w:color w:val="505050"/>
          <w:sz w:val="17"/>
        </w:rPr>
        <w:t xml:space="preserve">周叙  25.63至26.98秒  </w:t>
      </w:r>
      <w:r>
        <w:t>你把它带去社团？</w:t>
      </w:r>
      <w:bookmarkEnd w:id="3504"/>
    </w:p>
    <w:p>
      <w:bookmarkStart w:id="3505" w:name="text_03490"/>
      <w:r>
        <w:rPr>
          <w:color w:val="505050"/>
          <w:sz w:val="17"/>
        </w:rPr>
        <w:t xml:space="preserve">许知夏  27.18至39.83秒  </w:t>
      </w:r>
      <w:r>
        <w:t>先试。老师说采访的时候有人答得快，我老来不及写。也不是每次都录，真让别人说话，得先问。</w:t>
      </w:r>
      <w:bookmarkEnd w:id="3505"/>
    </w:p>
    <w:p>
      <w:bookmarkStart w:id="3506" w:name="text_03491"/>
      <w:r>
        <w:rPr>
          <w:color w:val="505050"/>
          <w:sz w:val="17"/>
        </w:rPr>
        <w:t xml:space="preserve">周叙  40.03至42.04秒  </w:t>
      </w:r>
      <w:r>
        <w:t>那以后你问，我来写。</w:t>
      </w:r>
      <w:bookmarkEnd w:id="3506"/>
    </w:p>
    <w:p>
      <w:bookmarkStart w:id="3507" w:name="text_03492"/>
      <w:r>
        <w:rPr>
          <w:color w:val="505050"/>
          <w:sz w:val="17"/>
        </w:rPr>
        <w:t xml:space="preserve">许知夏  42.24至46.40秒  </w:t>
      </w:r>
      <w:r>
        <w:t>你先把自己的作业写完。上次最后两页还是问陈野的。</w:t>
      </w:r>
      <w:bookmarkEnd w:id="3507"/>
    </w:p>
    <w:p>
      <w:bookmarkStart w:id="3508" w:name="text_03493"/>
      <w:r>
        <w:rPr>
          <w:color w:val="505050"/>
          <w:sz w:val="17"/>
        </w:rPr>
        <w:t xml:space="preserve">周叙  46.60至47.98秒  </w:t>
      </w:r>
      <w:r>
        <w:t>有一页他也没写。</w:t>
      </w:r>
      <w:bookmarkEnd w:id="3508"/>
    </w:p>
    <w:p>
      <w:bookmarkStart w:id="3509" w:name="text_03494"/>
      <w:r>
        <w:rPr>
          <w:color w:val="505050"/>
          <w:sz w:val="17"/>
        </w:rPr>
        <w:t xml:space="preserve">许知夏  48.18至52.75秒  </w:t>
      </w:r>
      <w:r>
        <w:t>那你们俩先写。明天我要去借相机，别说又没找着老师。</w:t>
      </w:r>
      <w:bookmarkEnd w:id="3509"/>
    </w:p>
    <w:p>
      <w:bookmarkStart w:id="3510" w:name="text_03495"/>
      <w:r>
        <w:rPr>
          <w:color w:val="505050"/>
          <w:sz w:val="17"/>
        </w:rPr>
        <w:t xml:space="preserve">许知夏  53.03至57.64秒  </w:t>
      </w:r>
      <w:r>
        <w:t>这句也录进去了。先别删，我想听听刚才那一下。</w:t>
      </w:r>
      <w:bookmarkEnd w:id="3510"/>
    </w:p>
    <w:p>
      <w:bookmarkStart w:id="3511" w:name="text_03496"/>
      <w:r>
        <w:rPr>
          <w:color w:val="505050"/>
          <w:sz w:val="17"/>
        </w:rPr>
        <w:t xml:space="preserve">周叙  57.84至59.20秒  </w:t>
      </w:r>
      <w:r>
        <w:t>那文件名改一下。</w:t>
      </w:r>
      <w:bookmarkEnd w:id="3511"/>
    </w:p>
    <w:p>
      <w:bookmarkStart w:id="3512" w:name="text_03497"/>
      <w:r>
        <w:rPr>
          <w:color w:val="505050"/>
          <w:sz w:val="17"/>
        </w:rPr>
        <w:t xml:space="preserve">许知夏  59.40至63.35秒  </w:t>
      </w:r>
      <w:r>
        <w:t>等会儿。老师在门口叫了，你把线先收起来。</w:t>
      </w:r>
      <w:bookmarkEnd w:id="3512"/>
    </w:p>
    <w:sectPr w:rsidR="00FC693F" w:rsidRPr="0006063C" w:rsidSect="00034616">
      <w:footerReference w:type="default" r:id="rId9"/>
      <w:pgSz w:w="11906" w:h="16838"/>
      <w:pgMar w:top="1020" w:right="1191" w:bottom="964" w:left="1191"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fldChar w:fldCharType="begin"/>
    </w:r>
    <w:r>
      <w:instrText xml:space="preserve"> PAGE </w:instrText>
    </w:r>
    <w:r>
      <w:fldChar w:fldCharType="end"/>
    </w:r>
    <w:r>
      <w:rPr>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60"/>
    </w:pPr>
    <w:rPr>
      <w:rFonts w:ascii="SimSun" w:hAnsi="SimSun" w:eastAsia="SimSun" w:cs="SimSu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00" w:line="276" w:lineRule="auto"/>
      <w:outlineLvl w:val="0"/>
    </w:pPr>
    <w:rPr>
      <w:rFonts w:ascii="SimSun" w:hAnsi="SimSun" w:eastAsia="SimSun" w:cs="SimSu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SimSun" w:hAnsi="SimSun" w:eastAsia="SimSun" w:cs="SimSu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SimSun" w:hAnsi="SimSun" w:eastAsia="SimSun" w:cs="SimSu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SimSun" w:hAnsi="SimSun" w:eastAsia="SimSun" w:cs="SimSu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SimSun" w:hAnsi="SimSun" w:eastAsia="SimSun" w:cs="SimSun"/>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遗憾 全部文本汇总</dc:title>
  <dc:subject>十章全分支与后台文案审核</dc:subject>
  <dc:creator>深海游戏工作室</dc:creator>
  <cp:keywords/>
  <dc:description/>
  <cp:lastModifiedBy/>
  <cp:revision>1</cp:revision>
  <dcterms:created xsi:type="dcterms:W3CDTF">2013-12-23T23:15:00Z</dcterms:created>
  <dcterms:modified xsi:type="dcterms:W3CDTF">2013-12-23T23:15:00Z</dcterms:modified>
  <cp:category/>
</cp:coreProperties>
</file>